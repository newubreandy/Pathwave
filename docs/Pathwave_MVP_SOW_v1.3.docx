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38316" w14:textId="77777777" w:rsidR="00BB5C90" w:rsidRDefault="00000000">
      <w:pPr>
        <w:spacing w:after="240"/>
        <w:jc w:val="center"/>
      </w:pPr>
      <w:r>
        <w:rPr>
          <w:b/>
          <w:sz w:val="44"/>
        </w:rPr>
        <w:t>과 업 지 시 서</w:t>
      </w:r>
    </w:p>
    <w:p w14:paraId="7598CBF7" w14:textId="77777777" w:rsidR="00BB5C90" w:rsidRDefault="00000000">
      <w:pPr>
        <w:jc w:val="center"/>
      </w:pPr>
      <w:r>
        <w:rPr>
          <w:b/>
          <w:sz w:val="28"/>
        </w:rPr>
        <w:t>Statement of Work (SOW)</w:t>
      </w:r>
    </w:p>
    <w:p w14:paraId="01D5AEEE" w14:textId="77777777" w:rsidR="00BB5C90" w:rsidRDefault="00BB5C90"/>
    <w:p w14:paraId="7DA49F06" w14:textId="77777777" w:rsidR="00BB5C90" w:rsidRDefault="00000000">
      <w:pPr>
        <w:jc w:val="center"/>
      </w:pPr>
      <w:r>
        <w:rPr>
          <w:b/>
          <w:sz w:val="36"/>
        </w:rPr>
        <w:t>Pathwave MVP 개발 용역</w:t>
      </w:r>
    </w:p>
    <w:p w14:paraId="2F759CB9" w14:textId="77777777" w:rsidR="00BB5C90" w:rsidRDefault="00000000">
      <w:pPr>
        <w:jc w:val="center"/>
      </w:pPr>
      <w:r>
        <w:rPr>
          <w:b/>
          <w:sz w:val="24"/>
        </w:rPr>
        <w:t>BLE 기반 WiFi 자동연결 서비스 플랫폼 1단계 구축</w:t>
      </w:r>
    </w:p>
    <w:p w14:paraId="4E0A330F" w14:textId="77777777" w:rsidR="00BB5C90" w:rsidRDefault="00BB5C90"/>
    <w:p w14:paraId="785595B8" w14:textId="77777777" w:rsidR="00BB5C90" w:rsidRDefault="00BB5C90"/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BB5C90" w14:paraId="590BE053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305496"/>
          </w:tcPr>
          <w:p w14:paraId="065DBACB" w14:textId="77777777" w:rsidR="00BB5C90" w:rsidRDefault="00000000">
            <w:pPr>
              <w:jc w:val="center"/>
            </w:pPr>
            <w:r>
              <w:rPr>
                <w:color w:val="FFFFFF"/>
              </w:rPr>
              <w:t>구 분</w:t>
            </w:r>
          </w:p>
        </w:tc>
        <w:tc>
          <w:tcPr>
            <w:tcW w:w="6803" w:type="dxa"/>
            <w:shd w:val="clear" w:color="auto" w:fill="305496"/>
          </w:tcPr>
          <w:p w14:paraId="54D3B677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내 용</w:t>
            </w:r>
          </w:p>
        </w:tc>
      </w:tr>
      <w:tr w:rsidR="00BB5C90" w14:paraId="7910D10F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7A9BBFA" w14:textId="77777777" w:rsidR="00BB5C90" w:rsidRDefault="00000000">
            <w:r>
              <w:rPr>
                <w:b w:val="0"/>
                <w:sz w:val="18"/>
              </w:rPr>
              <w:t>사 업 명</w:t>
            </w:r>
          </w:p>
        </w:tc>
        <w:tc>
          <w:tcPr>
            <w:tcW w:w="6803" w:type="dxa"/>
          </w:tcPr>
          <w:p w14:paraId="059D27E9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Pathwave</w:t>
            </w:r>
            <w:proofErr w:type="spellEnd"/>
            <w:r>
              <w:rPr>
                <w:sz w:val="18"/>
                <w:lang w:eastAsia="ko-KR"/>
              </w:rPr>
              <w:t xml:space="preserve"> MVP 개발 용역 (1단계)</w:t>
            </w:r>
          </w:p>
        </w:tc>
      </w:tr>
      <w:tr w:rsidR="00BB5C90" w14:paraId="66C796B2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5312E3A" w14:textId="77777777" w:rsidR="00BB5C90" w:rsidRDefault="00000000">
            <w:r>
              <w:rPr>
                <w:b w:val="0"/>
                <w:sz w:val="18"/>
              </w:rPr>
              <w:t>발 주 처</w:t>
            </w:r>
          </w:p>
        </w:tc>
        <w:tc>
          <w:tcPr>
            <w:tcW w:w="6803" w:type="dxa"/>
          </w:tcPr>
          <w:p w14:paraId="1AC731A0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주식회사 트리거소프트 (TRIGGER SOFT CO., LTD.)</w:t>
            </w:r>
          </w:p>
        </w:tc>
      </w:tr>
      <w:tr w:rsidR="00BB5C90" w14:paraId="49926CA5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1ED2720" w14:textId="77777777" w:rsidR="00BB5C90" w:rsidRDefault="00000000">
            <w:r>
              <w:rPr>
                <w:b w:val="0"/>
                <w:sz w:val="18"/>
              </w:rPr>
              <w:t>사업 범위</w:t>
            </w:r>
          </w:p>
        </w:tc>
        <w:tc>
          <w:tcPr>
            <w:tcW w:w="6803" w:type="dxa"/>
          </w:tcPr>
          <w:p w14:paraId="52029EC9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사용자 앱 (iOS/Android), 시설관리자 (반응형 PC 웹), </w:t>
            </w:r>
            <w:proofErr w:type="spellStart"/>
            <w:r>
              <w:rPr>
                <w:sz w:val="18"/>
                <w:lang w:eastAsia="ko-KR"/>
              </w:rPr>
              <w:t>슈퍼어드민</w:t>
            </w:r>
            <w:proofErr w:type="spellEnd"/>
            <w:r>
              <w:rPr>
                <w:sz w:val="18"/>
                <w:lang w:eastAsia="ko-KR"/>
              </w:rPr>
              <w:t xml:space="preserve"> (관리자 PC 웹, </w:t>
            </w:r>
            <w:proofErr w:type="spellStart"/>
            <w:r>
              <w:rPr>
                <w:sz w:val="18"/>
                <w:lang w:eastAsia="ko-KR"/>
              </w:rPr>
              <w:t>비콘</w:t>
            </w:r>
            <w:proofErr w:type="spellEnd"/>
            <w:r>
              <w:rPr>
                <w:sz w:val="18"/>
                <w:lang w:eastAsia="ko-KR"/>
              </w:rPr>
              <w:t xml:space="preserve"> 등록·관리 기능 포함)</w:t>
            </w:r>
          </w:p>
        </w:tc>
      </w:tr>
      <w:tr w:rsidR="00BB5C90" w14:paraId="7E529B34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15ED7CD" w14:textId="77777777" w:rsidR="00BB5C90" w:rsidRDefault="00000000">
            <w:proofErr w:type="spellStart"/>
            <w:r>
              <w:rPr>
                <w:b w:val="0"/>
                <w:sz w:val="18"/>
              </w:rPr>
              <w:t>계약</w:t>
            </w:r>
            <w:proofErr w:type="spellEnd"/>
            <w:r>
              <w:rPr>
                <w:b w:val="0"/>
                <w:sz w:val="18"/>
              </w:rPr>
              <w:t xml:space="preserve"> </w:t>
            </w:r>
            <w:proofErr w:type="spellStart"/>
            <w:r>
              <w:rPr>
                <w:b w:val="0"/>
                <w:sz w:val="18"/>
              </w:rPr>
              <w:t>형태</w:t>
            </w:r>
            <w:proofErr w:type="spellEnd"/>
          </w:p>
        </w:tc>
        <w:tc>
          <w:tcPr>
            <w:tcW w:w="6803" w:type="dxa"/>
          </w:tcPr>
          <w:p w14:paraId="7E898F7D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도급 계약 (Turnkey)</w:t>
            </w:r>
          </w:p>
        </w:tc>
      </w:tr>
      <w:tr w:rsidR="00BB5C90" w14:paraId="576A0805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2191034" w14:textId="77777777" w:rsidR="00BB5C90" w:rsidRDefault="00000000">
            <w:r>
              <w:rPr>
                <w:b w:val="0"/>
                <w:sz w:val="18"/>
              </w:rPr>
              <w:t xml:space="preserve">총 </w:t>
            </w:r>
            <w:proofErr w:type="spellStart"/>
            <w:r>
              <w:rPr>
                <w:b w:val="0"/>
                <w:sz w:val="18"/>
              </w:rPr>
              <w:t>사업</w:t>
            </w:r>
            <w:proofErr w:type="spellEnd"/>
            <w:r>
              <w:rPr>
                <w:b w:val="0"/>
                <w:sz w:val="18"/>
              </w:rPr>
              <w:t xml:space="preserve"> </w:t>
            </w:r>
            <w:proofErr w:type="spellStart"/>
            <w:r>
              <w:rPr>
                <w:b w:val="0"/>
                <w:sz w:val="18"/>
              </w:rPr>
              <w:t>기간</w:t>
            </w:r>
            <w:proofErr w:type="spellEnd"/>
          </w:p>
        </w:tc>
        <w:tc>
          <w:tcPr>
            <w:tcW w:w="6803" w:type="dxa"/>
          </w:tcPr>
          <w:p w14:paraId="568F6D89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 체결일로부터 4개월 (서비스 개발 3개월 + 테스트·심사·안정화 1개월). 분석/설계는 발주사가 사전 진행하여 계약 시 제공.</w:t>
            </w:r>
          </w:p>
        </w:tc>
      </w:tr>
      <w:tr w:rsidR="00BB5C90" w14:paraId="03F914F2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9C28D32" w14:textId="77777777" w:rsidR="00BB5C90" w:rsidRDefault="00000000">
            <w:proofErr w:type="spellStart"/>
            <w:r>
              <w:rPr>
                <w:b w:val="0"/>
                <w:sz w:val="18"/>
              </w:rPr>
              <w:t>하자보수</w:t>
            </w:r>
            <w:proofErr w:type="spellEnd"/>
            <w:r>
              <w:rPr>
                <w:b w:val="0"/>
                <w:sz w:val="18"/>
              </w:rPr>
              <w:t xml:space="preserve"> </w:t>
            </w:r>
            <w:proofErr w:type="spellStart"/>
            <w:r>
              <w:rPr>
                <w:b w:val="0"/>
                <w:sz w:val="18"/>
              </w:rPr>
              <w:t>기간</w:t>
            </w:r>
            <w:proofErr w:type="spellEnd"/>
          </w:p>
        </w:tc>
        <w:tc>
          <w:tcPr>
            <w:tcW w:w="6803" w:type="dxa"/>
          </w:tcPr>
          <w:p w14:paraId="57AF87C9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출시 후 6개월 (기간 내 결함 무상 수정. 기능 개선·추가는 별도 계약)</w:t>
            </w:r>
          </w:p>
        </w:tc>
      </w:tr>
      <w:tr w:rsidR="00BB5C90" w14:paraId="63599D20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5A5431C" w14:textId="77777777" w:rsidR="00BB5C90" w:rsidRDefault="00000000">
            <w:proofErr w:type="spellStart"/>
            <w:r>
              <w:rPr>
                <w:b w:val="0"/>
                <w:sz w:val="18"/>
              </w:rPr>
              <w:t>작성</w:t>
            </w:r>
            <w:proofErr w:type="spellEnd"/>
            <w:r>
              <w:rPr>
                <w:b w:val="0"/>
                <w:sz w:val="18"/>
              </w:rPr>
              <w:t xml:space="preserve"> </w:t>
            </w:r>
            <w:proofErr w:type="spellStart"/>
            <w:r>
              <w:rPr>
                <w:b w:val="0"/>
                <w:sz w:val="18"/>
              </w:rPr>
              <w:t>일자</w:t>
            </w:r>
            <w:proofErr w:type="spellEnd"/>
          </w:p>
        </w:tc>
        <w:tc>
          <w:tcPr>
            <w:tcW w:w="6803" w:type="dxa"/>
          </w:tcPr>
          <w:p w14:paraId="300C4FAE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2026.06.05</w:t>
            </w:r>
          </w:p>
        </w:tc>
      </w:tr>
      <w:tr w:rsidR="00BB5C90" w14:paraId="520E4BF2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FEDC96F" w14:textId="77777777" w:rsidR="00BB5C90" w:rsidRDefault="00000000">
            <w:r>
              <w:rPr>
                <w:b w:val="0"/>
                <w:sz w:val="18"/>
              </w:rPr>
              <w:t>문서 버전</w:t>
            </w:r>
          </w:p>
        </w:tc>
        <w:tc>
          <w:tcPr>
            <w:tcW w:w="6803" w:type="dxa"/>
          </w:tcPr>
          <w:p w14:paraId="6055AE58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v1.3 (검토 반영본)</w:t>
            </w:r>
          </w:p>
        </w:tc>
      </w:tr>
    </w:tbl>
    <w:p w14:paraId="098464ED" w14:textId="77777777" w:rsidR="00BB5C90" w:rsidRDefault="00BB5C90"/>
    <w:p w14:paraId="37207BB1" w14:textId="77777777" w:rsidR="00BB5C90" w:rsidRDefault="00000000">
      <w:pPr>
        <w:jc w:val="center"/>
        <w:rPr>
          <w:lang w:eastAsia="ko-KR"/>
        </w:rPr>
      </w:pPr>
      <w:r>
        <w:rPr>
          <w:color w:val="808080"/>
          <w:sz w:val="18"/>
          <w:lang w:eastAsia="ko-KR"/>
        </w:rPr>
        <w:t xml:space="preserve">본 문서는 </w:t>
      </w:r>
      <w:proofErr w:type="spellStart"/>
      <w:r>
        <w:rPr>
          <w:color w:val="808080"/>
          <w:sz w:val="18"/>
          <w:lang w:eastAsia="ko-KR"/>
        </w:rPr>
        <w:t>트리거소프트의</w:t>
      </w:r>
      <w:proofErr w:type="spellEnd"/>
      <w:r>
        <w:rPr>
          <w:color w:val="808080"/>
          <w:sz w:val="18"/>
          <w:lang w:eastAsia="ko-KR"/>
        </w:rPr>
        <w:t xml:space="preserve"> 자산으로, 사전 서면 동의 없이 외부 유출을 금합니다.</w:t>
      </w:r>
    </w:p>
    <w:p w14:paraId="7435F37D" w14:textId="77777777" w:rsidR="00BB5C9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4CAF978" w14:textId="77777777" w:rsidR="00BB5C90" w:rsidRDefault="00000000">
      <w:pPr>
        <w:spacing w:before="280" w:after="120"/>
        <w:rPr>
          <w:lang w:eastAsia="ko-KR"/>
        </w:rPr>
      </w:pPr>
      <w:r>
        <w:rPr>
          <w:b/>
          <w:color w:val="1F4E79"/>
          <w:sz w:val="32"/>
          <w:lang w:eastAsia="ko-KR"/>
        </w:rPr>
        <w:lastRenderedPageBreak/>
        <w:t>목 차</w:t>
      </w:r>
    </w:p>
    <w:p w14:paraId="09D16290" w14:textId="77777777" w:rsidR="00BB5C90" w:rsidRDefault="00000000">
      <w:pPr>
        <w:spacing w:after="40"/>
        <w:rPr>
          <w:lang w:eastAsia="ko-KR"/>
        </w:rPr>
      </w:pPr>
      <w:r>
        <w:rPr>
          <w:lang w:eastAsia="ko-KR"/>
        </w:rPr>
        <w:t>1.  사업 개요</w:t>
      </w:r>
    </w:p>
    <w:p w14:paraId="40BEEC5A" w14:textId="77777777" w:rsidR="00BB5C90" w:rsidRDefault="00000000">
      <w:pPr>
        <w:spacing w:after="40"/>
        <w:rPr>
          <w:lang w:eastAsia="ko-KR"/>
        </w:rPr>
      </w:pPr>
      <w:r>
        <w:rPr>
          <w:lang w:eastAsia="ko-KR"/>
        </w:rPr>
        <w:t>2.  사업 범위</w:t>
      </w:r>
    </w:p>
    <w:p w14:paraId="777E21D1" w14:textId="77777777" w:rsidR="00BB5C90" w:rsidRDefault="00000000">
      <w:pPr>
        <w:spacing w:after="40"/>
        <w:rPr>
          <w:lang w:eastAsia="ko-KR"/>
        </w:rPr>
      </w:pPr>
      <w:r>
        <w:rPr>
          <w:lang w:eastAsia="ko-KR"/>
        </w:rPr>
        <w:t>3.  추진 일정 및 체계</w:t>
      </w:r>
    </w:p>
    <w:p w14:paraId="3CE4490F" w14:textId="77777777" w:rsidR="00BB5C90" w:rsidRDefault="00000000">
      <w:pPr>
        <w:spacing w:after="40"/>
        <w:rPr>
          <w:lang w:eastAsia="ko-KR"/>
        </w:rPr>
      </w:pPr>
      <w:r>
        <w:rPr>
          <w:lang w:eastAsia="ko-KR"/>
        </w:rPr>
        <w:t>4.  과업 상세 (Detailed Scope)</w:t>
      </w:r>
    </w:p>
    <w:p w14:paraId="1CD3A123" w14:textId="77777777" w:rsidR="00BB5C90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     4.1 사용자 모바일 앱 / 4.2 시설관리자 웹 / 4.3 </w:t>
      </w:r>
      <w:proofErr w:type="spellStart"/>
      <w:r>
        <w:rPr>
          <w:lang w:eastAsia="ko-KR"/>
        </w:rPr>
        <w:t>슈퍼어드민</w:t>
      </w:r>
      <w:proofErr w:type="spellEnd"/>
      <w:r>
        <w:rPr>
          <w:lang w:eastAsia="ko-KR"/>
        </w:rPr>
        <w:t xml:space="preserve"> / 4.4 </w:t>
      </w:r>
      <w:proofErr w:type="spellStart"/>
      <w:r>
        <w:rPr>
          <w:lang w:eastAsia="ko-KR"/>
        </w:rPr>
        <w:t>비콘</w:t>
      </w:r>
      <w:proofErr w:type="spellEnd"/>
    </w:p>
    <w:p w14:paraId="7DD989A3" w14:textId="77777777" w:rsidR="00BB5C90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     4.5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API / 4.6 인프라·환경 / 4.7 보안·컴플라이언스 / 4.8 다국어·푸시</w:t>
      </w:r>
    </w:p>
    <w:p w14:paraId="1D822ED3" w14:textId="77777777" w:rsidR="00BB5C90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     4.9 디자인 시스템 / 4.10 테스트·QA</w:t>
      </w:r>
    </w:p>
    <w:p w14:paraId="264B0AD4" w14:textId="77777777" w:rsidR="00BB5C90" w:rsidRDefault="00000000">
      <w:pPr>
        <w:spacing w:after="40"/>
        <w:rPr>
          <w:lang w:eastAsia="ko-KR"/>
        </w:rPr>
      </w:pPr>
      <w:r>
        <w:rPr>
          <w:lang w:eastAsia="ko-KR"/>
        </w:rPr>
        <w:t>5.  요구사항 분류 및 우선순위</w:t>
      </w:r>
    </w:p>
    <w:p w14:paraId="27EB2702" w14:textId="77777777" w:rsidR="00BB5C90" w:rsidRDefault="00000000">
      <w:pPr>
        <w:spacing w:after="40"/>
        <w:rPr>
          <w:lang w:eastAsia="ko-KR"/>
        </w:rPr>
      </w:pPr>
      <w:r>
        <w:rPr>
          <w:lang w:eastAsia="ko-KR"/>
        </w:rPr>
        <w:t>6.  산출물 및 인도 조건</w:t>
      </w:r>
    </w:p>
    <w:p w14:paraId="03442FDA" w14:textId="77777777" w:rsidR="00BB5C90" w:rsidRDefault="00000000">
      <w:pPr>
        <w:spacing w:after="40"/>
        <w:rPr>
          <w:lang w:eastAsia="ko-KR"/>
        </w:rPr>
      </w:pPr>
      <w:r>
        <w:rPr>
          <w:lang w:eastAsia="ko-KR"/>
        </w:rPr>
        <w:t>7.  검수 기준 및 절차</w:t>
      </w:r>
    </w:p>
    <w:p w14:paraId="69EC738B" w14:textId="77777777" w:rsidR="00BB5C90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8.  </w:t>
      </w:r>
      <w:proofErr w:type="spellStart"/>
      <w:r>
        <w:rPr>
          <w:lang w:eastAsia="ko-KR"/>
        </w:rPr>
        <w:t>수행사</w:t>
      </w:r>
      <w:proofErr w:type="spellEnd"/>
      <w:r>
        <w:rPr>
          <w:lang w:eastAsia="ko-KR"/>
        </w:rPr>
        <w:t xml:space="preserve"> 의무 및 발주처 의무</w:t>
      </w:r>
    </w:p>
    <w:p w14:paraId="2F1981ED" w14:textId="77777777" w:rsidR="00BB5C90" w:rsidRDefault="00000000">
      <w:pPr>
        <w:spacing w:after="40"/>
        <w:rPr>
          <w:lang w:eastAsia="ko-KR"/>
        </w:rPr>
      </w:pPr>
      <w:r>
        <w:rPr>
          <w:lang w:eastAsia="ko-KR"/>
        </w:rPr>
        <w:t>9.  하자보수 및 유지보수</w:t>
      </w:r>
    </w:p>
    <w:p w14:paraId="009A3732" w14:textId="77777777" w:rsidR="00BB5C90" w:rsidRDefault="00000000">
      <w:pPr>
        <w:spacing w:after="40"/>
        <w:rPr>
          <w:lang w:eastAsia="ko-KR"/>
        </w:rPr>
      </w:pPr>
      <w:r>
        <w:rPr>
          <w:lang w:eastAsia="ko-KR"/>
        </w:rPr>
        <w:t>10. 비밀유지 및 지적재산권</w:t>
      </w:r>
    </w:p>
    <w:p w14:paraId="37442154" w14:textId="77777777" w:rsidR="00BB5C90" w:rsidRDefault="00000000">
      <w:pPr>
        <w:spacing w:after="40"/>
        <w:rPr>
          <w:lang w:eastAsia="ko-KR"/>
        </w:rPr>
      </w:pPr>
      <w:r>
        <w:rPr>
          <w:lang w:eastAsia="ko-KR"/>
        </w:rPr>
        <w:t>11. 기타 사항</w:t>
      </w:r>
    </w:p>
    <w:p w14:paraId="4BBF54C7" w14:textId="77777777" w:rsidR="00BB5C90" w:rsidRDefault="00000000">
      <w:pPr>
        <w:spacing w:after="40"/>
        <w:rPr>
          <w:lang w:eastAsia="ko-KR"/>
        </w:rPr>
      </w:pPr>
      <w:r>
        <w:rPr>
          <w:lang w:eastAsia="ko-KR"/>
        </w:rPr>
        <w:t>[별첨] 기능정의서·프로토콜·NDA·용어집</w:t>
      </w:r>
    </w:p>
    <w:p w14:paraId="0624439E" w14:textId="77777777" w:rsidR="00BB5C9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842B866" w14:textId="77777777" w:rsidR="00BB5C90" w:rsidRDefault="00000000">
      <w:pPr>
        <w:spacing w:before="280" w:after="120"/>
        <w:rPr>
          <w:lang w:eastAsia="ko-KR"/>
        </w:rPr>
      </w:pPr>
      <w:r>
        <w:rPr>
          <w:b/>
          <w:color w:val="1F4E79"/>
          <w:sz w:val="32"/>
          <w:lang w:eastAsia="ko-KR"/>
        </w:rPr>
        <w:lastRenderedPageBreak/>
        <w:t>1. 사업 개요</w:t>
      </w:r>
    </w:p>
    <w:p w14:paraId="72A8FD24" w14:textId="77777777" w:rsidR="00BB5C90" w:rsidRDefault="00000000">
      <w:pPr>
        <w:spacing w:before="20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t>1.1 사업명</w:t>
      </w:r>
    </w:p>
    <w:p w14:paraId="580430FB" w14:textId="77777777" w:rsidR="00BB5C90" w:rsidRDefault="00000000">
      <w:pPr>
        <w:spacing w:after="40"/>
        <w:rPr>
          <w:lang w:eastAsia="ko-KR"/>
        </w:rPr>
      </w:pPr>
      <w:proofErr w:type="spellStart"/>
      <w:r>
        <w:rPr>
          <w:lang w:eastAsia="ko-KR"/>
        </w:rPr>
        <w:t>Pathwave</w:t>
      </w:r>
      <w:proofErr w:type="spellEnd"/>
      <w:r>
        <w:rPr>
          <w:lang w:eastAsia="ko-KR"/>
        </w:rPr>
        <w:t xml:space="preserve"> MVP 개발 용역 (1단계 — BLE 기반 </w:t>
      </w:r>
      <w:proofErr w:type="spellStart"/>
      <w:r>
        <w:rPr>
          <w:lang w:eastAsia="ko-KR"/>
        </w:rPr>
        <w:t>WiFi</w:t>
      </w:r>
      <w:proofErr w:type="spellEnd"/>
      <w:r>
        <w:rPr>
          <w:lang w:eastAsia="ko-KR"/>
        </w:rPr>
        <w:t xml:space="preserve"> 자동연결 핵심 기능 구축)</w:t>
      </w:r>
    </w:p>
    <w:p w14:paraId="33D80465" w14:textId="77777777" w:rsidR="00BB5C90" w:rsidRDefault="00000000">
      <w:pPr>
        <w:spacing w:before="200" w:after="80"/>
      </w:pPr>
      <w:r>
        <w:rPr>
          <w:b/>
          <w:color w:val="2E74B5"/>
          <w:sz w:val="26"/>
        </w:rPr>
        <w:t xml:space="preserve">1.2 </w:t>
      </w:r>
      <w:proofErr w:type="spellStart"/>
      <w:r>
        <w:rPr>
          <w:b/>
          <w:color w:val="2E74B5"/>
          <w:sz w:val="26"/>
        </w:rPr>
        <w:t>발주처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B5C90" w14:paraId="44AE3E34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305496"/>
          </w:tcPr>
          <w:p w14:paraId="012D7029" w14:textId="77777777" w:rsidR="00BB5C90" w:rsidRDefault="00000000">
            <w:pPr>
              <w:jc w:val="center"/>
            </w:pPr>
            <w:r>
              <w:rPr>
                <w:color w:val="FFFFFF"/>
              </w:rPr>
              <w:t>구분</w:t>
            </w:r>
          </w:p>
        </w:tc>
        <w:tc>
          <w:tcPr>
            <w:tcW w:w="6236" w:type="dxa"/>
            <w:shd w:val="clear" w:color="auto" w:fill="305496"/>
          </w:tcPr>
          <w:p w14:paraId="473483B9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내용</w:t>
            </w:r>
          </w:p>
        </w:tc>
      </w:tr>
      <w:tr w:rsidR="00BB5C90" w14:paraId="5596FDB9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B9528B4" w14:textId="77777777" w:rsidR="00BB5C90" w:rsidRDefault="00000000">
            <w:r>
              <w:rPr>
                <w:b w:val="0"/>
                <w:sz w:val="18"/>
              </w:rPr>
              <w:t>발주처(국문)</w:t>
            </w:r>
          </w:p>
        </w:tc>
        <w:tc>
          <w:tcPr>
            <w:tcW w:w="6236" w:type="dxa"/>
          </w:tcPr>
          <w:p w14:paraId="54477D19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주식회사 </w:t>
            </w:r>
            <w:proofErr w:type="spellStart"/>
            <w:r>
              <w:rPr>
                <w:sz w:val="18"/>
                <w:lang w:eastAsia="ko-KR"/>
              </w:rPr>
              <w:t>트리거소프트</w:t>
            </w:r>
            <w:proofErr w:type="spellEnd"/>
          </w:p>
        </w:tc>
      </w:tr>
      <w:tr w:rsidR="00BB5C90" w14:paraId="687319DA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C9093A7" w14:textId="77777777" w:rsidR="00BB5C90" w:rsidRDefault="00000000">
            <w:proofErr w:type="spellStart"/>
            <w:r>
              <w:rPr>
                <w:b w:val="0"/>
                <w:sz w:val="18"/>
              </w:rPr>
              <w:t>발주처</w:t>
            </w:r>
            <w:proofErr w:type="spellEnd"/>
            <w:r>
              <w:rPr>
                <w:b w:val="0"/>
                <w:sz w:val="18"/>
              </w:rPr>
              <w:t>(</w:t>
            </w:r>
            <w:proofErr w:type="spellStart"/>
            <w:r>
              <w:rPr>
                <w:b w:val="0"/>
                <w:sz w:val="18"/>
              </w:rPr>
              <w:t>영문</w:t>
            </w:r>
            <w:proofErr w:type="spellEnd"/>
            <w:r>
              <w:rPr>
                <w:b w:val="0"/>
                <w:sz w:val="18"/>
              </w:rPr>
              <w:t>)</w:t>
            </w:r>
          </w:p>
        </w:tc>
        <w:tc>
          <w:tcPr>
            <w:tcW w:w="6236" w:type="dxa"/>
          </w:tcPr>
          <w:p w14:paraId="717D214A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TRIGGER SOFT CO., LTD.</w:t>
            </w:r>
          </w:p>
        </w:tc>
      </w:tr>
      <w:tr w:rsidR="00BB5C90" w14:paraId="5C33EFA4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2B3B7B5" w14:textId="77777777" w:rsidR="00BB5C90" w:rsidRDefault="00000000">
            <w:r>
              <w:rPr>
                <w:b w:val="0"/>
                <w:sz w:val="18"/>
              </w:rPr>
              <w:t>수행사</w:t>
            </w:r>
          </w:p>
        </w:tc>
        <w:tc>
          <w:tcPr>
            <w:tcW w:w="6236" w:type="dxa"/>
          </w:tcPr>
          <w:p w14:paraId="639B69BA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용역 계약을 체결한 외주 개발사 (이하 "</w:t>
            </w:r>
            <w:proofErr w:type="spellStart"/>
            <w:r>
              <w:rPr>
                <w:sz w:val="18"/>
                <w:lang w:eastAsia="ko-KR"/>
              </w:rPr>
              <w:t>수행사</w:t>
            </w:r>
            <w:proofErr w:type="spellEnd"/>
            <w:r>
              <w:rPr>
                <w:sz w:val="18"/>
                <w:lang w:eastAsia="ko-KR"/>
              </w:rPr>
              <w:t>")</w:t>
            </w:r>
          </w:p>
        </w:tc>
      </w:tr>
      <w:tr w:rsidR="00BB5C90" w14:paraId="5C0DAA49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F7D5612" w14:textId="77777777" w:rsidR="00BB5C90" w:rsidRDefault="00000000">
            <w:pPr>
              <w:rPr>
                <w:lang w:eastAsia="ko-KR"/>
              </w:rPr>
            </w:pPr>
            <w:r>
              <w:rPr>
                <w:b w:val="0"/>
                <w:sz w:val="18"/>
                <w:lang w:eastAsia="ko-KR"/>
              </w:rPr>
              <w:t>프로젝트 책임자(발주측)</w:t>
            </w:r>
          </w:p>
        </w:tc>
        <w:tc>
          <w:tcPr>
            <w:tcW w:w="6236" w:type="dxa"/>
          </w:tcPr>
          <w:p w14:paraId="165BD52C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트리거소프트</w:t>
            </w:r>
            <w:proofErr w:type="spellEnd"/>
            <w:r>
              <w:rPr>
                <w:sz w:val="18"/>
                <w:lang w:eastAsia="ko-KR"/>
              </w:rPr>
              <w:t xml:space="preserve"> 대표이사 (</w:t>
            </w:r>
            <w:proofErr w:type="spellStart"/>
            <w:r>
              <w:rPr>
                <w:sz w:val="18"/>
                <w:lang w:eastAsia="ko-KR"/>
              </w:rPr>
              <w:t>풀스택</w:t>
            </w:r>
            <w:proofErr w:type="spellEnd"/>
            <w:r>
              <w:rPr>
                <w:sz w:val="18"/>
                <w:lang w:eastAsia="ko-KR"/>
              </w:rPr>
              <w:t xml:space="preserve"> 개발담당자 겸 커뮤니케이션 컨트롤)</w:t>
            </w:r>
          </w:p>
        </w:tc>
      </w:tr>
      <w:tr w:rsidR="00BB5C90" w14:paraId="1ECAB407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34AA04B" w14:textId="77777777" w:rsidR="00BB5C90" w:rsidRDefault="00000000">
            <w:pPr>
              <w:rPr>
                <w:lang w:eastAsia="ko-KR"/>
              </w:rPr>
            </w:pPr>
            <w:r>
              <w:rPr>
                <w:b w:val="0"/>
                <w:sz w:val="18"/>
                <w:lang w:eastAsia="ko-KR"/>
              </w:rPr>
              <w:t>프로젝트 책임자(수행측)</w:t>
            </w:r>
          </w:p>
        </w:tc>
        <w:tc>
          <w:tcPr>
            <w:tcW w:w="6236" w:type="dxa"/>
          </w:tcPr>
          <w:p w14:paraId="30F414B2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별도 PM 두지 않음. </w:t>
            </w:r>
            <w:proofErr w:type="spellStart"/>
            <w:r>
              <w:rPr>
                <w:sz w:val="18"/>
                <w:lang w:eastAsia="ko-KR"/>
              </w:rPr>
              <w:t>수행사</w:t>
            </w:r>
            <w:proofErr w:type="spellEnd"/>
            <w:r>
              <w:rPr>
                <w:sz w:val="18"/>
                <w:lang w:eastAsia="ko-KR"/>
              </w:rPr>
              <w:t xml:space="preserve"> 개발 리드가 발주측 담당자와 직접 커뮤니케이션</w:t>
            </w:r>
          </w:p>
        </w:tc>
      </w:tr>
    </w:tbl>
    <w:p w14:paraId="61692F55" w14:textId="77777777" w:rsidR="00BB5C90" w:rsidRDefault="00000000">
      <w:pPr>
        <w:spacing w:before="20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t>1.3 사업 목적</w:t>
      </w:r>
    </w:p>
    <w:p w14:paraId="1B49B1F6" w14:textId="77777777" w:rsidR="00BB5C90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국내 서비스 시설에서 고객이 별도 비밀번호 입력 없이 1회 사용자 확인으로 매장 </w:t>
      </w:r>
      <w:proofErr w:type="spellStart"/>
      <w:r>
        <w:rPr>
          <w:lang w:eastAsia="ko-KR"/>
        </w:rPr>
        <w:t>WiFi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자동 연결되는 신규 플랫폼을 구축한다.</w:t>
      </w:r>
    </w:p>
    <w:p w14:paraId="753CFB49" w14:textId="77777777" w:rsidR="00BB5C90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기존 </w:t>
      </w:r>
      <w:proofErr w:type="spellStart"/>
      <w:r>
        <w:rPr>
          <w:lang w:eastAsia="ko-KR"/>
        </w:rPr>
        <w:t>WiFi</w:t>
      </w:r>
      <w:proofErr w:type="spellEnd"/>
      <w:r>
        <w:rPr>
          <w:lang w:eastAsia="ko-KR"/>
        </w:rPr>
        <w:t xml:space="preserve"> 접속 </w:t>
      </w:r>
      <w:proofErr w:type="spellStart"/>
      <w:r>
        <w:rPr>
          <w:lang w:eastAsia="ko-KR"/>
        </w:rPr>
        <w:t>페인포인트</w:t>
      </w:r>
      <w:proofErr w:type="spellEnd"/>
      <w:r>
        <w:rPr>
          <w:lang w:eastAsia="ko-KR"/>
        </w:rPr>
        <w:t xml:space="preserve"> 제거 및 매장–고객 간 디지털 접점 형성을 통해 충성도 프로그램(스탬프·쿠폰), 다국어 채팅 등 부가가치 서비스의 기반을 확보한다.</w:t>
      </w:r>
    </w:p>
    <w:p w14:paraId="3F812651" w14:textId="77777777" w:rsidR="00BB5C90" w:rsidRDefault="00000000">
      <w:pPr>
        <w:spacing w:after="40"/>
        <w:rPr>
          <w:lang w:eastAsia="ko-KR"/>
        </w:rPr>
      </w:pPr>
      <w:r>
        <w:rPr>
          <w:lang w:eastAsia="ko-KR"/>
        </w:rPr>
        <w:t>MVP(P1) 단계에서 핵심 기능을 안정적으로 출시하여 시장 검증 및 2차 확장의 기반을 마련한다.</w:t>
      </w:r>
    </w:p>
    <w:p w14:paraId="58A7C292" w14:textId="77777777" w:rsidR="00BB5C90" w:rsidRDefault="00000000">
      <w:pPr>
        <w:spacing w:before="200" w:after="80"/>
      </w:pPr>
      <w:r>
        <w:rPr>
          <w:b/>
          <w:color w:val="2E74B5"/>
          <w:sz w:val="26"/>
        </w:rPr>
        <w:t xml:space="preserve">1.4 </w:t>
      </w:r>
      <w:proofErr w:type="spellStart"/>
      <w:r>
        <w:rPr>
          <w:b/>
          <w:color w:val="2E74B5"/>
          <w:sz w:val="26"/>
        </w:rPr>
        <w:t>추진</w:t>
      </w:r>
      <w:proofErr w:type="spellEnd"/>
      <w:r>
        <w:rPr>
          <w:b/>
          <w:color w:val="2E74B5"/>
          <w:sz w:val="26"/>
        </w:rPr>
        <w:t xml:space="preserve"> </w:t>
      </w:r>
      <w:proofErr w:type="spellStart"/>
      <w:r>
        <w:rPr>
          <w:b/>
          <w:color w:val="2E74B5"/>
          <w:sz w:val="26"/>
        </w:rPr>
        <w:t>배경</w:t>
      </w:r>
      <w:proofErr w:type="spellEnd"/>
    </w:p>
    <w:p w14:paraId="36E05061" w14:textId="77777777" w:rsidR="00BB5C9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WiFi</w:t>
      </w:r>
      <w:proofErr w:type="spellEnd"/>
      <w:r>
        <w:rPr>
          <w:lang w:eastAsia="ko-KR"/>
        </w:rPr>
        <w:t xml:space="preserve"> 접속을 위한 비밀번호 노출·입력 절차가 사용자 경험을 크게 저해한다.</w:t>
      </w:r>
    </w:p>
    <w:p w14:paraId="56785DF2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매장 운영자는 고객의 첫 디지털 접점을 확보할 수단이 부재하여 마케팅 채널 다각화의 한계가 존재한다.</w:t>
      </w:r>
    </w:p>
    <w:p w14:paraId="62B8FC68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BLE </w:t>
      </w: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 xml:space="preserve"> 기반 </w:t>
      </w:r>
      <w:proofErr w:type="spellStart"/>
      <w:r>
        <w:rPr>
          <w:lang w:eastAsia="ko-KR"/>
        </w:rPr>
        <w:t>핸드셰이크</w:t>
      </w:r>
      <w:proofErr w:type="spellEnd"/>
      <w:r>
        <w:rPr>
          <w:lang w:eastAsia="ko-KR"/>
        </w:rPr>
        <w:t xml:space="preserve"> 방식으로 보안성과 UX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동시에 확보할 수 있음을 사전 기술 검증을 통해 확인하였다.</w:t>
      </w:r>
    </w:p>
    <w:p w14:paraId="6DB80668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국내외 유사 서비스 부재로 </w:t>
      </w:r>
      <w:proofErr w:type="spellStart"/>
      <w:r>
        <w:rPr>
          <w:lang w:eastAsia="ko-KR"/>
        </w:rPr>
        <w:t>선제적</w:t>
      </w:r>
      <w:proofErr w:type="spellEnd"/>
      <w:r>
        <w:rPr>
          <w:lang w:eastAsia="ko-KR"/>
        </w:rPr>
        <w:t xml:space="preserve"> 진입 시 시장 표준 선점이 가능하다.</w:t>
      </w:r>
    </w:p>
    <w:p w14:paraId="47DAC1CF" w14:textId="77777777" w:rsidR="00BB5C9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E4A0FF8" w14:textId="77777777" w:rsidR="00BB5C90" w:rsidRDefault="00000000">
      <w:pPr>
        <w:spacing w:before="280" w:after="120"/>
        <w:rPr>
          <w:lang w:eastAsia="ko-KR"/>
        </w:rPr>
      </w:pPr>
      <w:r>
        <w:rPr>
          <w:b/>
          <w:color w:val="1F4E79"/>
          <w:sz w:val="32"/>
          <w:lang w:eastAsia="ko-KR"/>
        </w:rPr>
        <w:lastRenderedPageBreak/>
        <w:t>2. 사업 범위</w:t>
      </w:r>
    </w:p>
    <w:p w14:paraId="6A537AE7" w14:textId="77777777" w:rsidR="00BB5C90" w:rsidRDefault="00000000">
      <w:pPr>
        <w:spacing w:before="20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t>2.1 과업 대상 컴포넌트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268"/>
        <w:gridCol w:w="6236"/>
      </w:tblGrid>
      <w:tr w:rsidR="00BB5C90" w14:paraId="1FFF2761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305496"/>
          </w:tcPr>
          <w:p w14:paraId="1F9ED9A5" w14:textId="77777777" w:rsidR="00BB5C90" w:rsidRDefault="00000000">
            <w:pPr>
              <w:jc w:val="center"/>
            </w:pPr>
            <w:r>
              <w:rPr>
                <w:color w:val="FFFFFF"/>
              </w:rPr>
              <w:t>No</w:t>
            </w:r>
          </w:p>
        </w:tc>
        <w:tc>
          <w:tcPr>
            <w:tcW w:w="2268" w:type="dxa"/>
            <w:shd w:val="clear" w:color="auto" w:fill="305496"/>
          </w:tcPr>
          <w:p w14:paraId="2C104DBC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컴포넌트</w:t>
            </w:r>
          </w:p>
        </w:tc>
        <w:tc>
          <w:tcPr>
            <w:tcW w:w="6236" w:type="dxa"/>
            <w:shd w:val="clear" w:color="auto" w:fill="305496"/>
          </w:tcPr>
          <w:p w14:paraId="0882E105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본 과업 범위 (P1 MVP)</w:t>
            </w:r>
          </w:p>
        </w:tc>
      </w:tr>
      <w:tr w:rsidR="00BB5C90" w14:paraId="0E34CC05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A966E4F" w14:textId="77777777" w:rsidR="00BB5C90" w:rsidRDefault="00000000">
            <w:r>
              <w:rPr>
                <w:b w:val="0"/>
                <w:sz w:val="18"/>
              </w:rPr>
              <w:t>1</w:t>
            </w:r>
          </w:p>
        </w:tc>
        <w:tc>
          <w:tcPr>
            <w:tcW w:w="2268" w:type="dxa"/>
          </w:tcPr>
          <w:p w14:paraId="18129DC6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사용자 모바일 앱 (iOS/Android)</w:t>
            </w:r>
          </w:p>
        </w:tc>
        <w:tc>
          <w:tcPr>
            <w:tcW w:w="6236" w:type="dxa"/>
          </w:tcPr>
          <w:p w14:paraId="1D3B7CF0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BLE </w:t>
            </w:r>
            <w:proofErr w:type="spellStart"/>
            <w:r>
              <w:rPr>
                <w:sz w:val="18"/>
                <w:lang w:eastAsia="ko-KR"/>
              </w:rPr>
              <w:t>핸드셰이크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WiFi</w:t>
            </w:r>
            <w:proofErr w:type="spellEnd"/>
            <w:r>
              <w:rPr>
                <w:sz w:val="18"/>
                <w:lang w:eastAsia="ko-KR"/>
              </w:rPr>
              <w:t xml:space="preserve"> 자동연결, 매장 식별, 회원관리, 스탬프 수령, 쿠폰 수신/사용, 다국어 실시간 채팅(1차 포함), 즐겨찾기, 알림(</w:t>
            </w:r>
            <w:proofErr w:type="spellStart"/>
            <w:r>
              <w:rPr>
                <w:sz w:val="18"/>
                <w:lang w:eastAsia="ko-KR"/>
              </w:rPr>
              <w:t>뱃지</w:t>
            </w:r>
            <w:proofErr w:type="spellEnd"/>
            <w:r>
              <w:rPr>
                <w:sz w:val="18"/>
                <w:lang w:eastAsia="ko-KR"/>
              </w:rPr>
              <w:t xml:space="preserve"> 포함)</w:t>
            </w:r>
          </w:p>
        </w:tc>
      </w:tr>
      <w:tr w:rsidR="00BB5C90" w14:paraId="6A2B99A6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A83A493" w14:textId="77777777" w:rsidR="00BB5C90" w:rsidRDefault="00000000">
            <w:r>
              <w:rPr>
                <w:b w:val="0"/>
                <w:sz w:val="18"/>
              </w:rPr>
              <w:t>2</w:t>
            </w:r>
          </w:p>
        </w:tc>
        <w:tc>
          <w:tcPr>
            <w:tcW w:w="2268" w:type="dxa"/>
          </w:tcPr>
          <w:p w14:paraId="474D5D30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시설관리자(SP) 반응형 웹</w:t>
            </w:r>
          </w:p>
        </w:tc>
        <w:tc>
          <w:tcPr>
            <w:tcW w:w="6236" w:type="dxa"/>
          </w:tcPr>
          <w:p w14:paraId="7DFCE6B5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SP 회원가입/매장 등록, </w:t>
            </w:r>
            <w:proofErr w:type="spellStart"/>
            <w:r>
              <w:rPr>
                <w:sz w:val="18"/>
                <w:lang w:eastAsia="ko-KR"/>
              </w:rPr>
              <w:t>비콘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페어링</w:t>
            </w:r>
            <w:proofErr w:type="spellEnd"/>
            <w:r>
              <w:rPr>
                <w:sz w:val="18"/>
                <w:lang w:eastAsia="ko-KR"/>
              </w:rPr>
              <w:t>, 스탬프/쿠폰 설정, 회원 QR 스캔, 알림 발송, 기본 정산 조회, 결제 등록(구독)</w:t>
            </w:r>
          </w:p>
        </w:tc>
      </w:tr>
      <w:tr w:rsidR="00BB5C90" w14:paraId="0DD6E9B9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5B264BA" w14:textId="77777777" w:rsidR="00BB5C90" w:rsidRDefault="00000000">
            <w:r>
              <w:rPr>
                <w:b w:val="0"/>
                <w:sz w:val="18"/>
              </w:rPr>
              <w:t>3</w:t>
            </w:r>
          </w:p>
        </w:tc>
        <w:tc>
          <w:tcPr>
            <w:tcW w:w="2268" w:type="dxa"/>
          </w:tcPr>
          <w:p w14:paraId="47CEEADE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슈퍼어드민 PC 웹</w:t>
            </w:r>
          </w:p>
        </w:tc>
        <w:tc>
          <w:tcPr>
            <w:tcW w:w="6236" w:type="dxa"/>
          </w:tcPr>
          <w:p w14:paraId="6815226F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서비스 제공을 위한 기본 기능 (SP 승인, </w:t>
            </w:r>
            <w:proofErr w:type="spellStart"/>
            <w:r>
              <w:rPr>
                <w:sz w:val="18"/>
                <w:lang w:eastAsia="ko-KR"/>
              </w:rPr>
              <w:t>비콘</w:t>
            </w:r>
            <w:proofErr w:type="spellEnd"/>
            <w:r>
              <w:rPr>
                <w:sz w:val="18"/>
                <w:lang w:eastAsia="ko-KR"/>
              </w:rPr>
              <w:t xml:space="preserve"> 자산관리, 매출/이용 통계, 정산 처리, 신고/문의 관리). 그 외 기능은 2차로 표기.</w:t>
            </w:r>
          </w:p>
        </w:tc>
      </w:tr>
      <w:tr w:rsidR="00BB5C90" w14:paraId="691FA04B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D1192E" w14:textId="77777777" w:rsidR="00BB5C90" w:rsidRDefault="00000000">
            <w:r>
              <w:rPr>
                <w:b w:val="0"/>
                <w:sz w:val="18"/>
              </w:rPr>
              <w:t>4</w:t>
            </w:r>
          </w:p>
        </w:tc>
        <w:tc>
          <w:tcPr>
            <w:tcW w:w="2268" w:type="dxa"/>
          </w:tcPr>
          <w:p w14:paraId="58BFAB50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비콘 펌웨어 연동</w:t>
            </w:r>
          </w:p>
        </w:tc>
        <w:tc>
          <w:tcPr>
            <w:tcW w:w="6236" w:type="dxa"/>
          </w:tcPr>
          <w:p w14:paraId="4C1BFF58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비콘</w:t>
            </w:r>
            <w:proofErr w:type="spellEnd"/>
            <w:r>
              <w:rPr>
                <w:sz w:val="18"/>
                <w:lang w:eastAsia="ko-KR"/>
              </w:rPr>
              <w:t xml:space="preserve"> 하드웨어는 </w:t>
            </w:r>
            <w:proofErr w:type="spellStart"/>
            <w:r>
              <w:rPr>
                <w:sz w:val="18"/>
                <w:lang w:eastAsia="ko-KR"/>
              </w:rPr>
              <w:t>발주사</w:t>
            </w:r>
            <w:proofErr w:type="spellEnd"/>
            <w:r>
              <w:rPr>
                <w:sz w:val="18"/>
                <w:lang w:eastAsia="ko-KR"/>
              </w:rPr>
              <w:t xml:space="preserve"> 제공. 수행사는 BLE </w:t>
            </w:r>
            <w:proofErr w:type="spellStart"/>
            <w:r>
              <w:rPr>
                <w:sz w:val="18"/>
                <w:lang w:eastAsia="ko-KR"/>
              </w:rPr>
              <w:t>핸드셰이크</w:t>
            </w:r>
            <w:proofErr w:type="spellEnd"/>
            <w:r>
              <w:rPr>
                <w:sz w:val="18"/>
                <w:lang w:eastAsia="ko-KR"/>
              </w:rPr>
              <w:t xml:space="preserve"> 펌웨어 연동 및 사용자 앱-</w:t>
            </w:r>
            <w:proofErr w:type="spellStart"/>
            <w:r>
              <w:rPr>
                <w:sz w:val="18"/>
                <w:lang w:eastAsia="ko-KR"/>
              </w:rPr>
              <w:t>비콘</w:t>
            </w:r>
            <w:proofErr w:type="spellEnd"/>
            <w:r>
              <w:rPr>
                <w:sz w:val="18"/>
                <w:lang w:eastAsia="ko-KR"/>
              </w:rPr>
              <w:t xml:space="preserve"> 검증.</w:t>
            </w:r>
          </w:p>
        </w:tc>
      </w:tr>
      <w:tr w:rsidR="00BB5C90" w14:paraId="482B2E12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D554877" w14:textId="77777777" w:rsidR="00BB5C90" w:rsidRDefault="00000000">
            <w:r>
              <w:rPr>
                <w:b w:val="0"/>
                <w:sz w:val="18"/>
              </w:rPr>
              <w:t>5</w:t>
            </w:r>
          </w:p>
        </w:tc>
        <w:tc>
          <w:tcPr>
            <w:tcW w:w="2268" w:type="dxa"/>
          </w:tcPr>
          <w:p w14:paraId="4BC9FAA9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백엔드</w:t>
            </w:r>
            <w:proofErr w:type="spellEnd"/>
            <w:r>
              <w:rPr>
                <w:sz w:val="18"/>
                <w:lang w:eastAsia="ko-KR"/>
              </w:rPr>
              <w:t xml:space="preserve"> API / 데이터베이스 / 운영·클론 환경</w:t>
            </w:r>
          </w:p>
        </w:tc>
        <w:tc>
          <w:tcPr>
            <w:tcW w:w="6236" w:type="dxa"/>
          </w:tcPr>
          <w:p w14:paraId="1EA201C9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REST API, 인증/권한, 데이터 모델, 운영·클론(</w:t>
            </w:r>
            <w:proofErr w:type="spellStart"/>
            <w:r>
              <w:rPr>
                <w:sz w:val="18"/>
                <w:lang w:eastAsia="ko-KR"/>
              </w:rPr>
              <w:t>스테이징</w:t>
            </w:r>
            <w:proofErr w:type="spellEnd"/>
            <w:r>
              <w:rPr>
                <w:sz w:val="18"/>
                <w:lang w:eastAsia="ko-KR"/>
              </w:rPr>
              <w:t>) 2환경, 배포 자동화</w:t>
            </w:r>
          </w:p>
        </w:tc>
      </w:tr>
    </w:tbl>
    <w:p w14:paraId="3B934F44" w14:textId="77777777" w:rsidR="00BB5C90" w:rsidRDefault="00000000">
      <w:pPr>
        <w:spacing w:before="200" w:after="80"/>
      </w:pPr>
      <w:r>
        <w:rPr>
          <w:b/>
          <w:color w:val="2E74B5"/>
          <w:sz w:val="26"/>
        </w:rPr>
        <w:t>2.2 P1 / P2 분류 원칙</w:t>
      </w:r>
    </w:p>
    <w:p w14:paraId="1D54BEAB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본 과업은 "P1" 로 분류된 기능에 한정한다.</w:t>
      </w:r>
    </w:p>
    <w:p w14:paraId="57236D3A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P2 기능은 본 과업에서 명시적으로 제외하며, 별도 계약을 통해 추가 발주한다.</w:t>
      </w:r>
    </w:p>
    <w:p w14:paraId="05223260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모든 기능은 메뉴·기능 단위로 </w:t>
      </w:r>
      <w:proofErr w:type="spellStart"/>
      <w:r>
        <w:rPr>
          <w:lang w:eastAsia="ko-KR"/>
        </w:rPr>
        <w:t>모듈화하여</w:t>
      </w:r>
      <w:proofErr w:type="spellEnd"/>
      <w:r>
        <w:rPr>
          <w:lang w:eastAsia="ko-KR"/>
        </w:rPr>
        <w:t xml:space="preserve"> 오픈 시점에 임의 모듈 ON/OFF 가 가능한 구조로 설계한다 (Feature Flag).</w:t>
      </w:r>
    </w:p>
    <w:p w14:paraId="0BF33A5C" w14:textId="77777777" w:rsidR="00BB5C90" w:rsidRDefault="00000000">
      <w:pPr>
        <w:spacing w:before="20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t>2.3 결제 PG 정책</w:t>
      </w:r>
    </w:p>
    <w:p w14:paraId="0D1298B7" w14:textId="77777777" w:rsidR="00BB5C90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결제는 다음 2 단계로 구현하되, 상황에 따라 단계별 노출 여부를 </w:t>
      </w:r>
      <w:proofErr w:type="spellStart"/>
      <w:r>
        <w:rPr>
          <w:lang w:eastAsia="ko-KR"/>
        </w:rPr>
        <w:t>슈퍼어드민에서</w:t>
      </w:r>
      <w:proofErr w:type="spellEnd"/>
      <w:r>
        <w:rPr>
          <w:lang w:eastAsia="ko-KR"/>
        </w:rPr>
        <w:t xml:space="preserve"> 제어한다.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BB5C90" w14:paraId="0807B7D0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305496"/>
          </w:tcPr>
          <w:p w14:paraId="1D796E4A" w14:textId="77777777" w:rsidR="00BB5C90" w:rsidRDefault="00000000">
            <w:pPr>
              <w:jc w:val="center"/>
            </w:pPr>
            <w:proofErr w:type="spellStart"/>
            <w:r>
              <w:rPr>
                <w:color w:val="FFFFFF"/>
              </w:rPr>
              <w:t>구분</w:t>
            </w:r>
            <w:proofErr w:type="spellEnd"/>
          </w:p>
        </w:tc>
        <w:tc>
          <w:tcPr>
            <w:tcW w:w="3402" w:type="dxa"/>
            <w:shd w:val="clear" w:color="auto" w:fill="305496"/>
          </w:tcPr>
          <w:p w14:paraId="5688BD23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대상</w:t>
            </w:r>
          </w:p>
        </w:tc>
        <w:tc>
          <w:tcPr>
            <w:tcW w:w="3969" w:type="dxa"/>
            <w:shd w:val="clear" w:color="auto" w:fill="305496"/>
          </w:tcPr>
          <w:p w14:paraId="56CCC0A7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본 과업 처리</w:t>
            </w:r>
          </w:p>
        </w:tc>
      </w:tr>
      <w:tr w:rsidR="00BB5C90" w14:paraId="4EC84A96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B2364AE" w14:textId="77777777" w:rsidR="00BB5C90" w:rsidRDefault="00000000">
            <w:r>
              <w:rPr>
                <w:b w:val="0"/>
                <w:sz w:val="18"/>
              </w:rPr>
              <w:t>1차 결제</w:t>
            </w:r>
          </w:p>
        </w:tc>
        <w:tc>
          <w:tcPr>
            <w:tcW w:w="3402" w:type="dxa"/>
          </w:tcPr>
          <w:p w14:paraId="07DA30F2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시설관리자(SP) 구독료 정기결제</w:t>
            </w:r>
          </w:p>
        </w:tc>
        <w:tc>
          <w:tcPr>
            <w:tcW w:w="3969" w:type="dxa"/>
          </w:tcPr>
          <w:p w14:paraId="58945D33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본 과업 P1 — </w:t>
            </w:r>
            <w:proofErr w:type="spellStart"/>
            <w:r>
              <w:rPr>
                <w:sz w:val="18"/>
                <w:lang w:eastAsia="ko-KR"/>
              </w:rPr>
              <w:t>토스페이먼츠</w:t>
            </w:r>
            <w:proofErr w:type="spellEnd"/>
            <w:r>
              <w:rPr>
                <w:sz w:val="18"/>
                <w:lang w:eastAsia="ko-KR"/>
              </w:rPr>
              <w:t xml:space="preserve"> 및 제로페이 골격 구현</w:t>
            </w:r>
          </w:p>
        </w:tc>
      </w:tr>
      <w:tr w:rsidR="00BB5C90" w14:paraId="0E51914F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4E24D42" w14:textId="77777777" w:rsidR="00BB5C90" w:rsidRDefault="00000000">
            <w:r>
              <w:rPr>
                <w:b w:val="0"/>
                <w:sz w:val="18"/>
              </w:rPr>
              <w:t xml:space="preserve">2차 </w:t>
            </w:r>
            <w:proofErr w:type="spellStart"/>
            <w:r>
              <w:rPr>
                <w:b w:val="0"/>
                <w:sz w:val="18"/>
              </w:rPr>
              <w:t>결제</w:t>
            </w:r>
            <w:proofErr w:type="spellEnd"/>
          </w:p>
        </w:tc>
        <w:tc>
          <w:tcPr>
            <w:tcW w:w="3402" w:type="dxa"/>
          </w:tcPr>
          <w:p w14:paraId="28BAC4FB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 → 매장 결제 (현장 결제)</w:t>
            </w:r>
          </w:p>
        </w:tc>
        <w:tc>
          <w:tcPr>
            <w:tcW w:w="3969" w:type="dxa"/>
          </w:tcPr>
          <w:p w14:paraId="20238928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본 과업에서 코드 골격까지 사전 구현. 외부 가맹 협약 완료 후 운영 활성화.</w:t>
            </w:r>
          </w:p>
        </w:tc>
      </w:tr>
    </w:tbl>
    <w:p w14:paraId="6A404C01" w14:textId="77777777" w:rsidR="00BB5C90" w:rsidRDefault="00000000">
      <w:pPr>
        <w:spacing w:after="40"/>
        <w:rPr>
          <w:lang w:eastAsia="ko-KR"/>
        </w:rPr>
      </w:pPr>
      <w:r>
        <w:rPr>
          <w:color w:val="606060"/>
          <w:lang w:eastAsia="ko-KR"/>
        </w:rPr>
        <w:t xml:space="preserve">PG 가맹점 신청 및 업무협약(예: 제로페이)은 발주처 책임. 수행사는 사양 인계 후 연동 구조를 사전 준비한다. </w:t>
      </w:r>
      <w:proofErr w:type="spellStart"/>
      <w:r>
        <w:rPr>
          <w:color w:val="606060"/>
          <w:lang w:eastAsia="ko-KR"/>
        </w:rPr>
        <w:t>알리페이</w:t>
      </w:r>
      <w:proofErr w:type="spellEnd"/>
      <w:r>
        <w:rPr>
          <w:color w:val="606060"/>
          <w:lang w:eastAsia="ko-KR"/>
        </w:rPr>
        <w:t>·</w:t>
      </w:r>
      <w:proofErr w:type="spellStart"/>
      <w:r>
        <w:rPr>
          <w:color w:val="606060"/>
          <w:lang w:eastAsia="ko-KR"/>
        </w:rPr>
        <w:t>위챗페이는</w:t>
      </w:r>
      <w:proofErr w:type="spellEnd"/>
      <w:r>
        <w:rPr>
          <w:color w:val="606060"/>
          <w:lang w:eastAsia="ko-KR"/>
        </w:rPr>
        <w:t xml:space="preserve"> 본 과업 범위에서 제외한다.</w:t>
      </w:r>
    </w:p>
    <w:p w14:paraId="3FB0A711" w14:textId="77777777" w:rsidR="00BB5C90" w:rsidRDefault="00000000">
      <w:pPr>
        <w:spacing w:before="200" w:after="80"/>
      </w:pPr>
      <w:r>
        <w:rPr>
          <w:b/>
          <w:color w:val="2E74B5"/>
          <w:sz w:val="26"/>
        </w:rPr>
        <w:t xml:space="preserve">2.4 본 </w:t>
      </w:r>
      <w:proofErr w:type="spellStart"/>
      <w:r>
        <w:rPr>
          <w:b/>
          <w:color w:val="2E74B5"/>
          <w:sz w:val="26"/>
        </w:rPr>
        <w:t>과업의</w:t>
      </w:r>
      <w:proofErr w:type="spellEnd"/>
      <w:r>
        <w:rPr>
          <w:b/>
          <w:color w:val="2E74B5"/>
          <w:sz w:val="26"/>
        </w:rPr>
        <w:t xml:space="preserve"> </w:t>
      </w:r>
      <w:proofErr w:type="spellStart"/>
      <w:r>
        <w:rPr>
          <w:b/>
          <w:color w:val="2E74B5"/>
          <w:sz w:val="26"/>
        </w:rPr>
        <w:t>제외</w:t>
      </w:r>
      <w:proofErr w:type="spellEnd"/>
      <w:r>
        <w:rPr>
          <w:b/>
          <w:color w:val="2E74B5"/>
          <w:sz w:val="26"/>
        </w:rPr>
        <w:t xml:space="preserve"> 범위 (Out-of-Scope)</w:t>
      </w:r>
    </w:p>
    <w:p w14:paraId="770615CF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고급 분석 대시보드 및 AI 추천 (P2 이관)</w:t>
      </w:r>
    </w:p>
    <w:p w14:paraId="3F7F8FD9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타사 POS/CRM/ERP 연동 (별도 발주)</w:t>
      </w:r>
    </w:p>
    <w:p w14:paraId="1BBE5605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앱스토어/플레이스토어 심사 계정 (발주처 부담)</w:t>
      </w:r>
    </w:p>
    <w:p w14:paraId="6FF6BDA7" w14:textId="77777777" w:rsidR="00BB5C9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 xml:space="preserve"> 하드웨어 양산 (발주처 제공)</w:t>
      </w:r>
    </w:p>
    <w:p w14:paraId="67D6A694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운영 단계의 서버 인프라 비용 및 운영 인력 (발주처 부담)</w:t>
      </w:r>
    </w:p>
    <w:p w14:paraId="30C15FCC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개시 후 유지보수 (하자보수 기간 6개월 이후는 별도 계약)</w:t>
      </w:r>
    </w:p>
    <w:p w14:paraId="0584DB65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회사 및 서비스 홍보 웹사이트 (별도 발주)</w:t>
      </w:r>
    </w:p>
    <w:p w14:paraId="54E173B4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14세 미만 보호자 동의 흐름 — 유흥·숙박 등 2차 서비스 제공 시 적용 (P2 이관)</w:t>
      </w:r>
    </w:p>
    <w:p w14:paraId="68209B34" w14:textId="77777777" w:rsidR="00BB5C90" w:rsidRDefault="00000000">
      <w:pPr>
        <w:pStyle w:val="a0"/>
      </w:pPr>
      <w:proofErr w:type="spellStart"/>
      <w:r>
        <w:t>자녀</w:t>
      </w:r>
      <w:proofErr w:type="spellEnd"/>
      <w:r>
        <w:t xml:space="preserve"> </w:t>
      </w:r>
      <w:proofErr w:type="spellStart"/>
      <w:r>
        <w:t>초대</w:t>
      </w:r>
      <w:proofErr w:type="spellEnd"/>
      <w:r>
        <w:t xml:space="preserve"> </w:t>
      </w:r>
      <w:proofErr w:type="spellStart"/>
      <w:r>
        <w:t>기능</w:t>
      </w:r>
      <w:proofErr w:type="spellEnd"/>
      <w:r>
        <w:t xml:space="preserve"> (P2 이관)</w:t>
      </w:r>
    </w:p>
    <w:p w14:paraId="45EEF96D" w14:textId="77777777" w:rsidR="00BB5C90" w:rsidRDefault="00000000">
      <w:pPr>
        <w:pStyle w:val="a0"/>
      </w:pPr>
      <w:r>
        <w:t>매장 평점 기능 (P2 이관)</w:t>
      </w:r>
    </w:p>
    <w:p w14:paraId="7BE394C6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한국 외 해외 </w:t>
      </w:r>
      <w:proofErr w:type="spellStart"/>
      <w:r>
        <w:rPr>
          <w:lang w:eastAsia="ko-KR"/>
        </w:rPr>
        <w:t>리전</w:t>
      </w:r>
      <w:proofErr w:type="spellEnd"/>
      <w:r>
        <w:rPr>
          <w:lang w:eastAsia="ko-KR"/>
        </w:rPr>
        <w:t xml:space="preserve"> 인프라 도입 (별도 발주)</w:t>
      </w:r>
    </w:p>
    <w:p w14:paraId="64CF6963" w14:textId="571EC134" w:rsidR="00BB5C90" w:rsidRDefault="00BB5C90">
      <w:pPr>
        <w:rPr>
          <w:lang w:eastAsia="ko-KR"/>
        </w:rPr>
      </w:pPr>
    </w:p>
    <w:p w14:paraId="040AE5BE" w14:textId="77777777" w:rsidR="00BB5C90" w:rsidRDefault="00000000">
      <w:pPr>
        <w:spacing w:before="280" w:after="120"/>
        <w:rPr>
          <w:lang w:eastAsia="ko-KR"/>
        </w:rPr>
      </w:pPr>
      <w:r>
        <w:rPr>
          <w:b/>
          <w:color w:val="1F4E79"/>
          <w:sz w:val="32"/>
          <w:lang w:eastAsia="ko-KR"/>
        </w:rPr>
        <w:t>3. 추진 일정 및 체계</w:t>
      </w:r>
    </w:p>
    <w:p w14:paraId="311C5748" w14:textId="77777777" w:rsidR="00BB5C90" w:rsidRDefault="00000000">
      <w:pPr>
        <w:spacing w:before="20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t>3.1 단계별 추진 일정</w:t>
      </w:r>
    </w:p>
    <w:p w14:paraId="274D33E8" w14:textId="77777777" w:rsidR="00BB5C90" w:rsidRDefault="00000000">
      <w:pPr>
        <w:spacing w:after="40"/>
        <w:rPr>
          <w:lang w:eastAsia="ko-KR"/>
        </w:rPr>
      </w:pPr>
      <w:r>
        <w:rPr>
          <w:lang w:eastAsia="ko-KR"/>
        </w:rPr>
        <w:t>총 사업 기간은 계약 체결일로부터 4개월로 한다. 분석/설계는 발주사가 사전 진행하여 계약 시 산출물(요구사항·기능정의서·아키텍처 초안)을 수행사에 제공하며, 디자인·퍼블리싱은 수행사가 진행한다.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616"/>
        <w:gridCol w:w="2268"/>
        <w:gridCol w:w="1701"/>
        <w:gridCol w:w="1134"/>
        <w:gridCol w:w="3402"/>
      </w:tblGrid>
      <w:tr w:rsidR="00BB5C90" w14:paraId="0C0C282A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305496"/>
          </w:tcPr>
          <w:p w14:paraId="57CD2173" w14:textId="77777777" w:rsidR="00BB5C90" w:rsidRDefault="00000000">
            <w:pPr>
              <w:jc w:val="center"/>
            </w:pPr>
            <w:proofErr w:type="spellStart"/>
            <w:r>
              <w:rPr>
                <w:color w:val="FFFFFF"/>
              </w:rPr>
              <w:t>단계</w:t>
            </w:r>
            <w:proofErr w:type="spellEnd"/>
          </w:p>
        </w:tc>
        <w:tc>
          <w:tcPr>
            <w:tcW w:w="2268" w:type="dxa"/>
            <w:shd w:val="clear" w:color="auto" w:fill="305496"/>
          </w:tcPr>
          <w:p w14:paraId="73890E45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구분</w:t>
            </w:r>
          </w:p>
        </w:tc>
        <w:tc>
          <w:tcPr>
            <w:tcW w:w="1701" w:type="dxa"/>
            <w:shd w:val="clear" w:color="auto" w:fill="305496"/>
          </w:tcPr>
          <w:p w14:paraId="6BF55092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주관</w:t>
            </w:r>
          </w:p>
        </w:tc>
        <w:tc>
          <w:tcPr>
            <w:tcW w:w="1134" w:type="dxa"/>
            <w:shd w:val="clear" w:color="auto" w:fill="305496"/>
          </w:tcPr>
          <w:p w14:paraId="3D20D345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기간</w:t>
            </w:r>
          </w:p>
        </w:tc>
        <w:tc>
          <w:tcPr>
            <w:tcW w:w="3402" w:type="dxa"/>
            <w:shd w:val="clear" w:color="auto" w:fill="305496"/>
          </w:tcPr>
          <w:p w14:paraId="2F55DD00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주요 활동 및 산출물</w:t>
            </w:r>
          </w:p>
        </w:tc>
      </w:tr>
      <w:tr w:rsidR="00BB5C90" w14:paraId="45C56A35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96D7A98" w14:textId="77777777" w:rsidR="00BB5C90" w:rsidRDefault="00000000">
            <w:r>
              <w:rPr>
                <w:b w:val="0"/>
                <w:sz w:val="18"/>
              </w:rPr>
              <w:t>0</w:t>
            </w:r>
          </w:p>
        </w:tc>
        <w:tc>
          <w:tcPr>
            <w:tcW w:w="2268" w:type="dxa"/>
          </w:tcPr>
          <w:p w14:paraId="080500EC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분석 / 설계</w:t>
            </w:r>
          </w:p>
        </w:tc>
        <w:tc>
          <w:tcPr>
            <w:tcW w:w="1701" w:type="dxa"/>
          </w:tcPr>
          <w:p w14:paraId="43012032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발주사</w:t>
            </w:r>
          </w:p>
        </w:tc>
        <w:tc>
          <w:tcPr>
            <w:tcW w:w="1134" w:type="dxa"/>
          </w:tcPr>
          <w:p w14:paraId="1D3CFC6D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계약 전 사전 진행</w:t>
            </w:r>
          </w:p>
        </w:tc>
        <w:tc>
          <w:tcPr>
            <w:tcW w:w="3402" w:type="dxa"/>
          </w:tcPr>
          <w:p w14:paraId="47ACA868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요구사항 명세, 기능정의서 v1.0, 시스템 아키텍처 초안. 계약 시 수행사에 인계.</w:t>
            </w:r>
          </w:p>
        </w:tc>
      </w:tr>
      <w:tr w:rsidR="00BB5C90" w14:paraId="37658B20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1885795" w14:textId="77777777" w:rsidR="00BB5C90" w:rsidRDefault="00000000">
            <w:r>
              <w:rPr>
                <w:b w:val="0"/>
                <w:sz w:val="18"/>
              </w:rPr>
              <w:t>1</w:t>
            </w:r>
          </w:p>
        </w:tc>
        <w:tc>
          <w:tcPr>
            <w:tcW w:w="2268" w:type="dxa"/>
          </w:tcPr>
          <w:p w14:paraId="2694D149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디자인 / 퍼블리싱 + 서비스 개발 (펌웨어 연동 포함)</w:t>
            </w:r>
          </w:p>
        </w:tc>
        <w:tc>
          <w:tcPr>
            <w:tcW w:w="1701" w:type="dxa"/>
          </w:tcPr>
          <w:p w14:paraId="362DB569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수행사</w:t>
            </w:r>
            <w:proofErr w:type="spellEnd"/>
          </w:p>
        </w:tc>
        <w:tc>
          <w:tcPr>
            <w:tcW w:w="1134" w:type="dxa"/>
          </w:tcPr>
          <w:p w14:paraId="12955976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3개월</w:t>
            </w:r>
          </w:p>
        </w:tc>
        <w:tc>
          <w:tcPr>
            <w:tcW w:w="3402" w:type="dxa"/>
          </w:tcPr>
          <w:p w14:paraId="0695AEF4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UI/UX 시안·디자인 시스템·퍼블리싱, 사용자 앱·SP 웹·</w:t>
            </w:r>
            <w:proofErr w:type="spellStart"/>
            <w:r>
              <w:rPr>
                <w:sz w:val="18"/>
                <w:lang w:eastAsia="ko-KR"/>
              </w:rPr>
              <w:t>슈퍼어드민</w:t>
            </w:r>
            <w:proofErr w:type="spellEnd"/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백엔드</w:t>
            </w:r>
            <w:proofErr w:type="spellEnd"/>
            <w:r>
              <w:rPr>
                <w:sz w:val="18"/>
                <w:lang w:eastAsia="ko-KR"/>
              </w:rPr>
              <w:t xml:space="preserve"> 동시 개발, </w:t>
            </w:r>
            <w:proofErr w:type="spellStart"/>
            <w:r>
              <w:rPr>
                <w:sz w:val="18"/>
                <w:lang w:eastAsia="ko-KR"/>
              </w:rPr>
              <w:t>비콘</w:t>
            </w:r>
            <w:proofErr w:type="spellEnd"/>
            <w:r>
              <w:rPr>
                <w:sz w:val="18"/>
                <w:lang w:eastAsia="ko-KR"/>
              </w:rPr>
              <w:t xml:space="preserve"> 펌웨어 연동, 단위 테스트 (개발과 병행).</w:t>
            </w:r>
          </w:p>
        </w:tc>
      </w:tr>
      <w:tr w:rsidR="00BB5C90" w14:paraId="04F0B83E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D972536" w14:textId="77777777" w:rsidR="00BB5C90" w:rsidRDefault="00000000">
            <w:r>
              <w:rPr>
                <w:b w:val="0"/>
                <w:sz w:val="18"/>
              </w:rPr>
              <w:t>2</w:t>
            </w:r>
          </w:p>
        </w:tc>
        <w:tc>
          <w:tcPr>
            <w:tcW w:w="2268" w:type="dxa"/>
          </w:tcPr>
          <w:p w14:paraId="3A7B799C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테스트 및 심사 / 안정화</w:t>
            </w:r>
          </w:p>
        </w:tc>
        <w:tc>
          <w:tcPr>
            <w:tcW w:w="1701" w:type="dxa"/>
          </w:tcPr>
          <w:p w14:paraId="2DF52C37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수행사 + 발주사</w:t>
            </w:r>
          </w:p>
        </w:tc>
        <w:tc>
          <w:tcPr>
            <w:tcW w:w="1134" w:type="dxa"/>
          </w:tcPr>
          <w:p w14:paraId="31AE0BF4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1개월</w:t>
            </w:r>
          </w:p>
        </w:tc>
        <w:tc>
          <w:tcPr>
            <w:tcW w:w="3402" w:type="dxa"/>
          </w:tcPr>
          <w:p w14:paraId="7D0D5E89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통합 테스트(개발사·</w:t>
            </w:r>
            <w:proofErr w:type="spellStart"/>
            <w:r>
              <w:rPr>
                <w:sz w:val="18"/>
                <w:lang w:eastAsia="ko-KR"/>
              </w:rPr>
              <w:t>발주사</w:t>
            </w:r>
            <w:proofErr w:type="spellEnd"/>
            <w:r>
              <w:rPr>
                <w:sz w:val="18"/>
                <w:lang w:eastAsia="ko-KR"/>
              </w:rPr>
              <w:t xml:space="preserve"> 공동), 페르소나 검증, </w:t>
            </w:r>
            <w:proofErr w:type="spellStart"/>
            <w:r>
              <w:rPr>
                <w:sz w:val="18"/>
                <w:lang w:eastAsia="ko-KR"/>
              </w:rPr>
              <w:t>실기기</w:t>
            </w:r>
            <w:proofErr w:type="spellEnd"/>
            <w:r>
              <w:rPr>
                <w:sz w:val="18"/>
                <w:lang w:eastAsia="ko-KR"/>
              </w:rPr>
              <w:t xml:space="preserve"> 검증, App Store / Google Play 심사 대응, 운영 환경 승격, 안정화.</w:t>
            </w:r>
          </w:p>
        </w:tc>
      </w:tr>
      <w:tr w:rsidR="00BB5C90" w14:paraId="61262AB9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1D8C96A" w14:textId="77777777" w:rsidR="00BB5C90" w:rsidRDefault="00000000">
            <w:r>
              <w:rPr>
                <w:b w:val="0"/>
                <w:sz w:val="18"/>
              </w:rPr>
              <w:t>3</w:t>
            </w:r>
          </w:p>
        </w:tc>
        <w:tc>
          <w:tcPr>
            <w:tcW w:w="2268" w:type="dxa"/>
          </w:tcPr>
          <w:p w14:paraId="14B3A567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하자보수</w:t>
            </w:r>
          </w:p>
        </w:tc>
        <w:tc>
          <w:tcPr>
            <w:tcW w:w="1701" w:type="dxa"/>
          </w:tcPr>
          <w:p w14:paraId="4ADD153E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수행사</w:t>
            </w:r>
          </w:p>
        </w:tc>
        <w:tc>
          <w:tcPr>
            <w:tcW w:w="1134" w:type="dxa"/>
          </w:tcPr>
          <w:p w14:paraId="1E84C78A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출시 후 6개월</w:t>
            </w:r>
          </w:p>
        </w:tc>
        <w:tc>
          <w:tcPr>
            <w:tcW w:w="3402" w:type="dxa"/>
          </w:tcPr>
          <w:p w14:paraId="66E7AEB4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결함 무상 수정, 보안 패치, 호환성 조치. 기능 개선·추가는 별도 계약.</w:t>
            </w:r>
          </w:p>
        </w:tc>
      </w:tr>
    </w:tbl>
    <w:p w14:paraId="1041D44D" w14:textId="77777777" w:rsidR="00BB5C90" w:rsidRDefault="00000000">
      <w:pPr>
        <w:spacing w:before="200" w:after="80"/>
      </w:pPr>
      <w:r>
        <w:rPr>
          <w:b/>
          <w:color w:val="2E74B5"/>
          <w:sz w:val="26"/>
        </w:rPr>
        <w:t xml:space="preserve">3.2 </w:t>
      </w:r>
      <w:proofErr w:type="spellStart"/>
      <w:r>
        <w:rPr>
          <w:b/>
          <w:color w:val="2E74B5"/>
          <w:sz w:val="26"/>
        </w:rPr>
        <w:t>사업</w:t>
      </w:r>
      <w:proofErr w:type="spellEnd"/>
      <w:r>
        <w:rPr>
          <w:b/>
          <w:color w:val="2E74B5"/>
          <w:sz w:val="26"/>
        </w:rPr>
        <w:t xml:space="preserve"> </w:t>
      </w:r>
      <w:proofErr w:type="spellStart"/>
      <w:r>
        <w:rPr>
          <w:b/>
          <w:color w:val="2E74B5"/>
          <w:sz w:val="26"/>
        </w:rPr>
        <w:t>추진</w:t>
      </w:r>
      <w:proofErr w:type="spellEnd"/>
      <w:r>
        <w:rPr>
          <w:b/>
          <w:color w:val="2E74B5"/>
          <w:sz w:val="26"/>
        </w:rPr>
        <w:t xml:space="preserve"> </w:t>
      </w:r>
      <w:proofErr w:type="spellStart"/>
      <w:r>
        <w:rPr>
          <w:b/>
          <w:color w:val="2E74B5"/>
          <w:sz w:val="26"/>
        </w:rPr>
        <w:t>체계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BB5C90" w14:paraId="6802A7CD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305496"/>
          </w:tcPr>
          <w:p w14:paraId="487A4053" w14:textId="77777777" w:rsidR="00BB5C90" w:rsidRDefault="00000000">
            <w:pPr>
              <w:jc w:val="center"/>
            </w:pPr>
            <w:r>
              <w:rPr>
                <w:color w:val="FFFFFF"/>
              </w:rPr>
              <w:t>역할</w:t>
            </w:r>
          </w:p>
        </w:tc>
        <w:tc>
          <w:tcPr>
            <w:tcW w:w="2835" w:type="dxa"/>
            <w:shd w:val="clear" w:color="auto" w:fill="305496"/>
          </w:tcPr>
          <w:p w14:paraId="15028C64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담당</w:t>
            </w:r>
          </w:p>
        </w:tc>
        <w:tc>
          <w:tcPr>
            <w:tcW w:w="4535" w:type="dxa"/>
            <w:shd w:val="clear" w:color="auto" w:fill="305496"/>
          </w:tcPr>
          <w:p w14:paraId="1DD0A2CF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주요 책임</w:t>
            </w:r>
          </w:p>
        </w:tc>
      </w:tr>
      <w:tr w:rsidR="00BB5C90" w14:paraId="44BEE6FE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8EC640D" w14:textId="77777777" w:rsidR="00BB5C90" w:rsidRDefault="00000000">
            <w:r>
              <w:rPr>
                <w:b w:val="0"/>
                <w:sz w:val="18"/>
              </w:rPr>
              <w:t>발주측 담당자</w:t>
            </w:r>
          </w:p>
        </w:tc>
        <w:tc>
          <w:tcPr>
            <w:tcW w:w="2835" w:type="dxa"/>
          </w:tcPr>
          <w:p w14:paraId="2FC714E0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트리거소프트</w:t>
            </w:r>
            <w:proofErr w:type="spellEnd"/>
            <w:r>
              <w:rPr>
                <w:sz w:val="18"/>
                <w:lang w:eastAsia="ko-KR"/>
              </w:rPr>
              <w:t xml:space="preserve"> 대표이사 (</w:t>
            </w:r>
            <w:proofErr w:type="spellStart"/>
            <w:r>
              <w:rPr>
                <w:sz w:val="18"/>
                <w:lang w:eastAsia="ko-KR"/>
              </w:rPr>
              <w:t>풀스택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lastRenderedPageBreak/>
              <w:t>개발담당자 겸 커뮤니케이션 컨트롤)</w:t>
            </w:r>
          </w:p>
        </w:tc>
        <w:tc>
          <w:tcPr>
            <w:tcW w:w="4535" w:type="dxa"/>
          </w:tcPr>
          <w:p w14:paraId="03789A2A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 xml:space="preserve">요구사항 확정, 디자인·기능 검토 및 의사결정, 검수, </w:t>
            </w:r>
            <w:r>
              <w:rPr>
                <w:sz w:val="18"/>
                <w:lang w:eastAsia="ko-KR"/>
              </w:rPr>
              <w:lastRenderedPageBreak/>
              <w:t>외부 계약(앱스토어·PG·법인 행정), 통합 테스트 공동 진행</w:t>
            </w:r>
          </w:p>
        </w:tc>
      </w:tr>
      <w:tr w:rsidR="00BB5C90" w14:paraId="4AE51E36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AB07EC7" w14:textId="77777777" w:rsidR="00BB5C90" w:rsidRDefault="00000000">
            <w:proofErr w:type="spellStart"/>
            <w:r>
              <w:rPr>
                <w:b w:val="0"/>
                <w:sz w:val="18"/>
              </w:rPr>
              <w:lastRenderedPageBreak/>
              <w:t>수행사</w:t>
            </w:r>
            <w:proofErr w:type="spellEnd"/>
            <w:r>
              <w:rPr>
                <w:b w:val="0"/>
                <w:sz w:val="18"/>
              </w:rPr>
              <w:t xml:space="preserve"> </w:t>
            </w:r>
            <w:proofErr w:type="spellStart"/>
            <w:r>
              <w:rPr>
                <w:b w:val="0"/>
                <w:sz w:val="18"/>
              </w:rPr>
              <w:t>개발</w:t>
            </w:r>
            <w:proofErr w:type="spellEnd"/>
            <w:r>
              <w:rPr>
                <w:b w:val="0"/>
                <w:sz w:val="18"/>
              </w:rPr>
              <w:t xml:space="preserve"> </w:t>
            </w:r>
            <w:proofErr w:type="spellStart"/>
            <w:r>
              <w:rPr>
                <w:b w:val="0"/>
                <w:sz w:val="18"/>
              </w:rPr>
              <w:t>리드</w:t>
            </w:r>
            <w:proofErr w:type="spellEnd"/>
          </w:p>
        </w:tc>
        <w:tc>
          <w:tcPr>
            <w:tcW w:w="2835" w:type="dxa"/>
          </w:tcPr>
          <w:p w14:paraId="0FFC96B3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수행사</w:t>
            </w:r>
            <w:proofErr w:type="spellEnd"/>
            <w:r>
              <w:rPr>
                <w:sz w:val="18"/>
                <w:lang w:eastAsia="ko-KR"/>
              </w:rPr>
              <w:t xml:space="preserve"> 지정 개발자 (별도 PM 두지 않음)</w:t>
            </w:r>
          </w:p>
        </w:tc>
        <w:tc>
          <w:tcPr>
            <w:tcW w:w="4535" w:type="dxa"/>
          </w:tcPr>
          <w:p w14:paraId="682E14E9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발주측과</w:t>
            </w:r>
            <w:proofErr w:type="spellEnd"/>
            <w:r>
              <w:rPr>
                <w:sz w:val="18"/>
                <w:lang w:eastAsia="ko-KR"/>
              </w:rPr>
              <w:t xml:space="preserve"> 직접 커뮤니케이션, 일정·산출물 관리, 인력 배치, 리스크 관리</w:t>
            </w:r>
          </w:p>
        </w:tc>
      </w:tr>
      <w:tr w:rsidR="00BB5C90" w14:paraId="5B6E18F1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2C4E937" w14:textId="77777777" w:rsidR="00BB5C90" w:rsidRDefault="00000000">
            <w:proofErr w:type="spellStart"/>
            <w:r>
              <w:rPr>
                <w:b w:val="0"/>
                <w:sz w:val="18"/>
              </w:rPr>
              <w:t>디자인</w:t>
            </w:r>
            <w:proofErr w:type="spellEnd"/>
          </w:p>
        </w:tc>
        <w:tc>
          <w:tcPr>
            <w:tcW w:w="2835" w:type="dxa"/>
          </w:tcPr>
          <w:p w14:paraId="6733B686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수행사 디자이너</w:t>
            </w:r>
          </w:p>
        </w:tc>
        <w:tc>
          <w:tcPr>
            <w:tcW w:w="4535" w:type="dxa"/>
          </w:tcPr>
          <w:p w14:paraId="45EE20D3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UI/UX 시안, 디자인 시스템, 퍼블리싱</w:t>
            </w:r>
          </w:p>
        </w:tc>
      </w:tr>
      <w:tr w:rsidR="00BB5C90" w14:paraId="57960BC7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9BFAAAC" w14:textId="77777777" w:rsidR="00BB5C90" w:rsidRDefault="00000000">
            <w:proofErr w:type="spellStart"/>
            <w:r>
              <w:rPr>
                <w:b w:val="0"/>
                <w:sz w:val="18"/>
              </w:rPr>
              <w:t>프론트엔드</w:t>
            </w:r>
            <w:proofErr w:type="spellEnd"/>
            <w:r>
              <w:rPr>
                <w:b w:val="0"/>
                <w:sz w:val="18"/>
              </w:rPr>
              <w:t>(웹)</w:t>
            </w:r>
          </w:p>
        </w:tc>
        <w:tc>
          <w:tcPr>
            <w:tcW w:w="2835" w:type="dxa"/>
          </w:tcPr>
          <w:p w14:paraId="39034926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수행사 FE 개발자</w:t>
            </w:r>
          </w:p>
        </w:tc>
        <w:tc>
          <w:tcPr>
            <w:tcW w:w="4535" w:type="dxa"/>
          </w:tcPr>
          <w:p w14:paraId="4E1A0747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SP 웹 + </w:t>
            </w:r>
            <w:proofErr w:type="spellStart"/>
            <w:r>
              <w:rPr>
                <w:sz w:val="18"/>
                <w:lang w:eastAsia="ko-KR"/>
              </w:rPr>
              <w:t>슈퍼어드민</w:t>
            </w:r>
            <w:proofErr w:type="spellEnd"/>
            <w:r>
              <w:rPr>
                <w:sz w:val="18"/>
                <w:lang w:eastAsia="ko-KR"/>
              </w:rPr>
              <w:t xml:space="preserve"> (React 등), 반응형, 접근성</w:t>
            </w:r>
          </w:p>
        </w:tc>
      </w:tr>
      <w:tr w:rsidR="00BB5C90" w14:paraId="2AEDDE74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24EBB18" w14:textId="77777777" w:rsidR="00BB5C90" w:rsidRDefault="00000000">
            <w:proofErr w:type="spellStart"/>
            <w:r>
              <w:rPr>
                <w:b w:val="0"/>
                <w:sz w:val="18"/>
              </w:rPr>
              <w:t>모바일</w:t>
            </w:r>
            <w:proofErr w:type="spellEnd"/>
          </w:p>
        </w:tc>
        <w:tc>
          <w:tcPr>
            <w:tcW w:w="2835" w:type="dxa"/>
          </w:tcPr>
          <w:p w14:paraId="116C4D7B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수행사 모바일 개발자</w:t>
            </w:r>
          </w:p>
        </w:tc>
        <w:tc>
          <w:tcPr>
            <w:tcW w:w="4535" w:type="dxa"/>
          </w:tcPr>
          <w:p w14:paraId="02E51F49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Flutter (iOS/Android), BLE 통합, 다국어, 푸시</w:t>
            </w:r>
          </w:p>
        </w:tc>
      </w:tr>
      <w:tr w:rsidR="00BB5C90" w14:paraId="76AFA940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27BE50F" w14:textId="77777777" w:rsidR="00BB5C90" w:rsidRDefault="00000000">
            <w:r>
              <w:rPr>
                <w:b w:val="0"/>
                <w:sz w:val="18"/>
              </w:rPr>
              <w:t>백엔드</w:t>
            </w:r>
          </w:p>
        </w:tc>
        <w:tc>
          <w:tcPr>
            <w:tcW w:w="2835" w:type="dxa"/>
          </w:tcPr>
          <w:p w14:paraId="660F1D8E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수행사 백엔드 개발자</w:t>
            </w:r>
          </w:p>
        </w:tc>
        <w:tc>
          <w:tcPr>
            <w:tcW w:w="4535" w:type="dxa"/>
          </w:tcPr>
          <w:p w14:paraId="6CEDB7C3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Flask 기반 API, PostgreSQL, 외부 SaaS 연동</w:t>
            </w:r>
          </w:p>
        </w:tc>
      </w:tr>
      <w:tr w:rsidR="00BB5C90" w14:paraId="7D304DA2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BFCEE5E" w14:textId="77777777" w:rsidR="00BB5C90" w:rsidRDefault="00000000">
            <w:r>
              <w:rPr>
                <w:b w:val="0"/>
                <w:sz w:val="18"/>
              </w:rPr>
              <w:t>비콘 펌웨어</w:t>
            </w:r>
          </w:p>
        </w:tc>
        <w:tc>
          <w:tcPr>
            <w:tcW w:w="2835" w:type="dxa"/>
          </w:tcPr>
          <w:p w14:paraId="41515833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수행사</w:t>
            </w:r>
            <w:proofErr w:type="spellEnd"/>
            <w:r>
              <w:rPr>
                <w:sz w:val="18"/>
                <w:lang w:eastAsia="ko-KR"/>
              </w:rPr>
              <w:t xml:space="preserve"> 펌웨어 엔지니어</w:t>
            </w:r>
          </w:p>
        </w:tc>
        <w:tc>
          <w:tcPr>
            <w:tcW w:w="4535" w:type="dxa"/>
          </w:tcPr>
          <w:p w14:paraId="68B18460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BLE 펌웨어 연동, OTA 구조</w:t>
            </w:r>
          </w:p>
        </w:tc>
      </w:tr>
      <w:tr w:rsidR="00BB5C90" w14:paraId="512A7188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11F3C3C" w14:textId="77777777" w:rsidR="00BB5C90" w:rsidRDefault="00000000">
            <w:r>
              <w:rPr>
                <w:b w:val="0"/>
                <w:sz w:val="18"/>
              </w:rPr>
              <w:t>QA</w:t>
            </w:r>
          </w:p>
        </w:tc>
        <w:tc>
          <w:tcPr>
            <w:tcW w:w="2835" w:type="dxa"/>
          </w:tcPr>
          <w:p w14:paraId="6656915A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수행사 + 발주사 공동</w:t>
            </w:r>
          </w:p>
        </w:tc>
        <w:tc>
          <w:tcPr>
            <w:tcW w:w="4535" w:type="dxa"/>
          </w:tcPr>
          <w:p w14:paraId="22131572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단위 테스트 = </w:t>
            </w:r>
            <w:proofErr w:type="spellStart"/>
            <w:r>
              <w:rPr>
                <w:sz w:val="18"/>
                <w:lang w:eastAsia="ko-KR"/>
              </w:rPr>
              <w:t>수행사</w:t>
            </w:r>
            <w:proofErr w:type="spellEnd"/>
            <w:r>
              <w:rPr>
                <w:sz w:val="18"/>
                <w:lang w:eastAsia="ko-KR"/>
              </w:rPr>
              <w:t xml:space="preserve"> 개발 병행. 통합·페르소나·</w:t>
            </w:r>
            <w:proofErr w:type="spellStart"/>
            <w:r>
              <w:rPr>
                <w:sz w:val="18"/>
                <w:lang w:eastAsia="ko-KR"/>
              </w:rPr>
              <w:t>실기기</w:t>
            </w:r>
            <w:proofErr w:type="spellEnd"/>
            <w:r>
              <w:rPr>
                <w:sz w:val="18"/>
                <w:lang w:eastAsia="ko-KR"/>
              </w:rPr>
              <w:t>·UAT = 공동 진행.</w:t>
            </w:r>
          </w:p>
        </w:tc>
      </w:tr>
      <w:tr w:rsidR="00BB5C90" w14:paraId="27254D7A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452544F" w14:textId="77777777" w:rsidR="00BB5C90" w:rsidRDefault="00000000">
            <w:r>
              <w:rPr>
                <w:b w:val="0"/>
                <w:sz w:val="18"/>
              </w:rPr>
              <w:t>DevOps</w:t>
            </w:r>
          </w:p>
        </w:tc>
        <w:tc>
          <w:tcPr>
            <w:tcW w:w="2835" w:type="dxa"/>
          </w:tcPr>
          <w:p w14:paraId="457935BD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수행사</w:t>
            </w:r>
          </w:p>
        </w:tc>
        <w:tc>
          <w:tcPr>
            <w:tcW w:w="4535" w:type="dxa"/>
          </w:tcPr>
          <w:p w14:paraId="560F61BC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운영/클론 환경 셋업, CI/CD, 모니터링 연동</w:t>
            </w:r>
          </w:p>
        </w:tc>
      </w:tr>
    </w:tbl>
    <w:p w14:paraId="5D1A158A" w14:textId="77777777" w:rsidR="00BB5C90" w:rsidRDefault="00000000">
      <w:pPr>
        <w:spacing w:before="20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t>3.3 회의체 운영</w:t>
      </w:r>
    </w:p>
    <w:p w14:paraId="4CB92F44" w14:textId="77777777" w:rsidR="00BB5C90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정기 회의체는 두지 않는다. 회의는 상시(필요 시점에 비동기/동기 모두 가능)로 운영하며, 발주측 담당자와 </w:t>
      </w:r>
      <w:proofErr w:type="spellStart"/>
      <w:r>
        <w:rPr>
          <w:lang w:eastAsia="ko-KR"/>
        </w:rPr>
        <w:t>수행사</w:t>
      </w:r>
      <w:proofErr w:type="spellEnd"/>
      <w:r>
        <w:rPr>
          <w:lang w:eastAsia="ko-KR"/>
        </w:rPr>
        <w:t xml:space="preserve"> 개발 리드가 직접 소통한다.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BB5C90" w14:paraId="0412E193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305496"/>
          </w:tcPr>
          <w:p w14:paraId="77571F43" w14:textId="77777777" w:rsidR="00BB5C90" w:rsidRDefault="00000000">
            <w:pPr>
              <w:jc w:val="center"/>
            </w:pPr>
            <w:proofErr w:type="spellStart"/>
            <w:r>
              <w:rPr>
                <w:color w:val="FFFFFF"/>
              </w:rPr>
              <w:t>형태</w:t>
            </w:r>
            <w:proofErr w:type="spellEnd"/>
          </w:p>
        </w:tc>
        <w:tc>
          <w:tcPr>
            <w:tcW w:w="6803" w:type="dxa"/>
            <w:shd w:val="clear" w:color="auto" w:fill="305496"/>
          </w:tcPr>
          <w:p w14:paraId="64574C31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운영</w:t>
            </w:r>
          </w:p>
        </w:tc>
      </w:tr>
      <w:tr w:rsidR="00BB5C90" w14:paraId="36AAB5BD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3647BD9" w14:textId="77777777" w:rsidR="00BB5C90" w:rsidRDefault="00000000">
            <w:r>
              <w:rPr>
                <w:b w:val="0"/>
                <w:sz w:val="18"/>
              </w:rPr>
              <w:t>상시 커뮤니케이션</w:t>
            </w:r>
          </w:p>
        </w:tc>
        <w:tc>
          <w:tcPr>
            <w:tcW w:w="6803" w:type="dxa"/>
          </w:tcPr>
          <w:p w14:paraId="20F01D8F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메신저/이메일 — 즉시 응답이 어려운 경우 24시간 이내 답변을 원칙으로 한다.</w:t>
            </w:r>
          </w:p>
        </w:tc>
      </w:tr>
      <w:tr w:rsidR="00BB5C90" w14:paraId="42820659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E0AF5BE" w14:textId="77777777" w:rsidR="00BB5C90" w:rsidRDefault="00000000">
            <w:proofErr w:type="spellStart"/>
            <w:r>
              <w:rPr>
                <w:b w:val="0"/>
                <w:sz w:val="18"/>
              </w:rPr>
              <w:t>단계</w:t>
            </w:r>
            <w:proofErr w:type="spellEnd"/>
            <w:r>
              <w:rPr>
                <w:b w:val="0"/>
                <w:sz w:val="18"/>
              </w:rPr>
              <w:t xml:space="preserve"> </w:t>
            </w:r>
            <w:proofErr w:type="spellStart"/>
            <w:r>
              <w:rPr>
                <w:b w:val="0"/>
                <w:sz w:val="18"/>
              </w:rPr>
              <w:t>종료</w:t>
            </w:r>
            <w:proofErr w:type="spellEnd"/>
            <w:r>
              <w:rPr>
                <w:b w:val="0"/>
                <w:sz w:val="18"/>
              </w:rPr>
              <w:t xml:space="preserve"> </w:t>
            </w:r>
            <w:proofErr w:type="spellStart"/>
            <w:r>
              <w:rPr>
                <w:b w:val="0"/>
                <w:sz w:val="18"/>
              </w:rPr>
              <w:t>리뷰</w:t>
            </w:r>
            <w:proofErr w:type="spellEnd"/>
          </w:p>
        </w:tc>
        <w:tc>
          <w:tcPr>
            <w:tcW w:w="6803" w:type="dxa"/>
          </w:tcPr>
          <w:p w14:paraId="15824AF3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각 단계 종료 시점에 산출물 리뷰 (온라인 화상회의 기본).</w:t>
            </w:r>
          </w:p>
        </w:tc>
      </w:tr>
      <w:tr w:rsidR="00BB5C90" w14:paraId="2CD49437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13A5568" w14:textId="77777777" w:rsidR="00BB5C90" w:rsidRDefault="00000000">
            <w:proofErr w:type="spellStart"/>
            <w:r>
              <w:rPr>
                <w:b w:val="0"/>
                <w:sz w:val="18"/>
              </w:rPr>
              <w:t>오프라인</w:t>
            </w:r>
            <w:proofErr w:type="spellEnd"/>
            <w:r>
              <w:rPr>
                <w:b w:val="0"/>
                <w:sz w:val="18"/>
              </w:rPr>
              <w:t xml:space="preserve"> </w:t>
            </w:r>
            <w:proofErr w:type="spellStart"/>
            <w:r>
              <w:rPr>
                <w:b w:val="0"/>
                <w:sz w:val="18"/>
              </w:rPr>
              <w:t>미팅</w:t>
            </w:r>
            <w:proofErr w:type="spellEnd"/>
          </w:p>
        </w:tc>
        <w:tc>
          <w:tcPr>
            <w:tcW w:w="6803" w:type="dxa"/>
          </w:tcPr>
          <w:p w14:paraId="05EB3ECB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 시점에 한해 양측 합의로 진행 (의무 사항 아님).</w:t>
            </w:r>
          </w:p>
        </w:tc>
      </w:tr>
    </w:tbl>
    <w:p w14:paraId="7246CABC" w14:textId="51E6D2D0" w:rsidR="00BB5C90" w:rsidRDefault="00BB5C90">
      <w:pPr>
        <w:rPr>
          <w:lang w:eastAsia="ko-KR"/>
        </w:rPr>
      </w:pPr>
    </w:p>
    <w:p w14:paraId="20DC7673" w14:textId="77777777" w:rsidR="00BB5C90" w:rsidRDefault="00000000">
      <w:pPr>
        <w:spacing w:before="280" w:after="120"/>
        <w:rPr>
          <w:lang w:eastAsia="ko-KR"/>
        </w:rPr>
      </w:pPr>
      <w:r>
        <w:rPr>
          <w:b/>
          <w:color w:val="1F4E79"/>
          <w:sz w:val="32"/>
          <w:lang w:eastAsia="ko-KR"/>
        </w:rPr>
        <w:t>4. 과업 상세 (Detailed Scope)</w:t>
      </w:r>
    </w:p>
    <w:p w14:paraId="44B8DFAF" w14:textId="77777777" w:rsidR="00BB5C90" w:rsidRDefault="00000000">
      <w:pPr>
        <w:spacing w:after="40"/>
        <w:rPr>
          <w:lang w:eastAsia="ko-KR"/>
        </w:rPr>
      </w:pPr>
      <w:r>
        <w:rPr>
          <w:color w:val="606060"/>
          <w:lang w:eastAsia="ko-KR"/>
        </w:rPr>
        <w:t xml:space="preserve">본 장은 §2 의 5 컴포넌트를 화면·기능·작업 항목 단위로 </w:t>
      </w:r>
      <w:proofErr w:type="spellStart"/>
      <w:r>
        <w:rPr>
          <w:color w:val="606060"/>
          <w:lang w:eastAsia="ko-KR"/>
        </w:rPr>
        <w:t>풀어쓴다</w:t>
      </w:r>
      <w:proofErr w:type="spellEnd"/>
      <w:r>
        <w:rPr>
          <w:color w:val="606060"/>
          <w:lang w:eastAsia="ko-KR"/>
        </w:rPr>
        <w:t>. 본 장에 명시된 항목은 본 과업의 의무 사항이며, 별첨 기능정의서와 함께 검수의 근거가 된다. 본 문서와 기능정의서가 상충할 경우 본 과업지시서를 우선한다.</w:t>
      </w:r>
    </w:p>
    <w:p w14:paraId="036A287A" w14:textId="77777777" w:rsidR="00BB5C90" w:rsidRDefault="00000000">
      <w:pPr>
        <w:spacing w:before="20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t>4.1 사용자 모바일 앱 (iOS / Android)</w:t>
      </w:r>
    </w:p>
    <w:p w14:paraId="1A9F7304" w14:textId="77777777" w:rsidR="00BB5C90" w:rsidRDefault="00000000">
      <w:pPr>
        <w:spacing w:before="120" w:after="40"/>
        <w:rPr>
          <w:lang w:eastAsia="ko-KR"/>
        </w:rPr>
      </w:pPr>
      <w:r>
        <w:rPr>
          <w:b/>
          <w:color w:val="305496"/>
          <w:sz w:val="22"/>
          <w:lang w:eastAsia="ko-KR"/>
        </w:rPr>
        <w:t>4.1.1 기술 스택</w:t>
      </w:r>
    </w:p>
    <w:p w14:paraId="720C17BF" w14:textId="77777777" w:rsidR="00BB5C90" w:rsidRDefault="00000000">
      <w:pPr>
        <w:pStyle w:val="a0"/>
      </w:pPr>
      <w:proofErr w:type="spellStart"/>
      <w:r>
        <w:t>프레임워크</w:t>
      </w:r>
      <w:proofErr w:type="spellEnd"/>
      <w:r>
        <w:t>: Flutter (Dart) — iOS / Android 동시 빌드</w:t>
      </w:r>
    </w:p>
    <w:p w14:paraId="54F7FC89" w14:textId="77777777" w:rsidR="00BB5C90" w:rsidRDefault="00000000">
      <w:pPr>
        <w:pStyle w:val="a0"/>
      </w:pPr>
      <w:r>
        <w:t>상태관리: Provider (ChangeNotifier)</w:t>
      </w:r>
    </w:p>
    <w:p w14:paraId="48A0013D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네트워크: HTTP 클라이언트(JWT 자동 부착) + Refresh Token 처리</w:t>
      </w:r>
    </w:p>
    <w:p w14:paraId="3D5C6976" w14:textId="77777777" w:rsidR="00BB5C90" w:rsidRDefault="00000000">
      <w:pPr>
        <w:pStyle w:val="a0"/>
      </w:pPr>
      <w:proofErr w:type="spellStart"/>
      <w:r>
        <w:t>저장소</w:t>
      </w:r>
      <w:proofErr w:type="spellEnd"/>
      <w:r>
        <w:t xml:space="preserve">: </w:t>
      </w:r>
      <w:proofErr w:type="spellStart"/>
      <w:r>
        <w:t>flutter_secure_storage</w:t>
      </w:r>
      <w:proofErr w:type="spellEnd"/>
      <w:r>
        <w:t xml:space="preserve"> (</w:t>
      </w:r>
      <w:proofErr w:type="spellStart"/>
      <w:r>
        <w:t>토큰</w:t>
      </w:r>
      <w:proofErr w:type="spellEnd"/>
      <w:r>
        <w:t xml:space="preserve">), </w:t>
      </w:r>
      <w:proofErr w:type="spellStart"/>
      <w:r>
        <w:t>SharedPreferences</w:t>
      </w:r>
      <w:proofErr w:type="spellEnd"/>
      <w:r>
        <w:t xml:space="preserve"> (캐시)</w:t>
      </w:r>
    </w:p>
    <w:p w14:paraId="1D46A7B7" w14:textId="77777777" w:rsidR="00BB5C90" w:rsidRDefault="00000000">
      <w:pPr>
        <w:pStyle w:val="a0"/>
      </w:pPr>
      <w:r>
        <w:t>BLE: 모바일 OS 표준 BLE API + Flutter 패키지</w:t>
      </w:r>
    </w:p>
    <w:p w14:paraId="3A9CD4C6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지도: OpenStreetMap + 모바일 OS 기본 지도 (Google Maps 미사용 — 비용 회피)</w:t>
      </w:r>
    </w:p>
    <w:p w14:paraId="2D9B79BC" w14:textId="77777777" w:rsidR="00BB5C90" w:rsidRDefault="00000000">
      <w:pPr>
        <w:pStyle w:val="a0"/>
      </w:pPr>
      <w:r>
        <w:t>OCR (</w:t>
      </w:r>
      <w:proofErr w:type="spellStart"/>
      <w:r>
        <w:t>메뉴</w:t>
      </w:r>
      <w:proofErr w:type="spellEnd"/>
      <w:r>
        <w:t xml:space="preserve"> </w:t>
      </w:r>
      <w:proofErr w:type="spellStart"/>
      <w:r>
        <w:t>자동</w:t>
      </w:r>
      <w:proofErr w:type="spellEnd"/>
      <w:r>
        <w:t xml:space="preserve"> </w:t>
      </w:r>
      <w:proofErr w:type="spellStart"/>
      <w:r>
        <w:t>인식</w:t>
      </w:r>
      <w:proofErr w:type="spellEnd"/>
      <w:r>
        <w:t>): iOS Apple Vision / Android Google ML Kit — 디바이스 처리, 외부 과금 없음</w:t>
      </w:r>
    </w:p>
    <w:p w14:paraId="4099F7EA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>4.1.2 디자인 정책</w:t>
      </w:r>
    </w:p>
    <w:p w14:paraId="6DC8A4F2" w14:textId="77777777" w:rsidR="00BB5C9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다크</w:t>
      </w:r>
      <w:proofErr w:type="spellEnd"/>
      <w:r>
        <w:rPr>
          <w:lang w:eastAsia="ko-KR"/>
        </w:rPr>
        <w:t xml:space="preserve"> 톤 기반 </w:t>
      </w:r>
      <w:proofErr w:type="spellStart"/>
      <w:r>
        <w:rPr>
          <w:lang w:eastAsia="ko-KR"/>
        </w:rPr>
        <w:t>글래스모피즘</w:t>
      </w:r>
      <w:proofErr w:type="spellEnd"/>
      <w:r>
        <w:rPr>
          <w:lang w:eastAsia="ko-KR"/>
        </w:rPr>
        <w:t xml:space="preserve"> (반투명 + Backdrop Blur)</w:t>
      </w:r>
    </w:p>
    <w:p w14:paraId="456CC90E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시즌별 자동 배경: </w:t>
      </w:r>
      <w:proofErr w:type="spellStart"/>
      <w:r>
        <w:rPr>
          <w:lang w:eastAsia="ko-KR"/>
        </w:rPr>
        <w:t>슈퍼어드민에서</w:t>
      </w:r>
      <w:proofErr w:type="spellEnd"/>
      <w:r>
        <w:rPr>
          <w:lang w:eastAsia="ko-KR"/>
        </w:rPr>
        <w:t xml:space="preserve"> 시즌별 배경 등록 시 자동 노출. 임의 등록된 이미지가 있을 경우 해당 이미지를 우선한다. 등록/삭제/수정/</w:t>
      </w:r>
      <w:proofErr w:type="spellStart"/>
      <w:r>
        <w:rPr>
          <w:lang w:eastAsia="ko-KR"/>
        </w:rPr>
        <w:t>미노출</w:t>
      </w:r>
      <w:proofErr w:type="spellEnd"/>
      <w:r>
        <w:rPr>
          <w:lang w:eastAsia="ko-KR"/>
        </w:rPr>
        <w:t xml:space="preserve"> 모두 </w:t>
      </w:r>
      <w:proofErr w:type="spellStart"/>
      <w:r>
        <w:rPr>
          <w:lang w:eastAsia="ko-KR"/>
        </w:rPr>
        <w:t>슈퍼어드민에서</w:t>
      </w:r>
      <w:proofErr w:type="spellEnd"/>
      <w:r>
        <w:rPr>
          <w:lang w:eastAsia="ko-KR"/>
        </w:rPr>
        <w:t xml:space="preserve"> 제어.</w:t>
      </w:r>
    </w:p>
    <w:p w14:paraId="796A0290" w14:textId="77777777" w:rsidR="00BB5C90" w:rsidRDefault="00000000">
      <w:pPr>
        <w:pStyle w:val="a0"/>
      </w:pPr>
      <w:proofErr w:type="spellStart"/>
      <w:r>
        <w:t>공통</w:t>
      </w:r>
      <w:proofErr w:type="spellEnd"/>
      <w:r>
        <w:t xml:space="preserve"> </w:t>
      </w:r>
      <w:proofErr w:type="spellStart"/>
      <w:r>
        <w:t>위젯</w:t>
      </w:r>
      <w:proofErr w:type="spellEnd"/>
      <w:r>
        <w:t xml:space="preserve"> </w:t>
      </w:r>
      <w:proofErr w:type="spellStart"/>
      <w:r>
        <w:t>강제</w:t>
      </w:r>
      <w:proofErr w:type="spellEnd"/>
      <w:r>
        <w:t xml:space="preserve"> </w:t>
      </w:r>
      <w:proofErr w:type="spellStart"/>
      <w:r>
        <w:t>사용</w:t>
      </w:r>
      <w:proofErr w:type="spellEnd"/>
      <w:r>
        <w:t xml:space="preserve"> — PwAppBar / PwButton / PwTextField / PwCard / PwDialog / PwSheet / PwSwitch — 하드코딩 금지</w:t>
      </w:r>
    </w:p>
    <w:p w14:paraId="72F13E67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안내·경고 문구는 박스 없이 흰색 </w:t>
      </w:r>
      <w:proofErr w:type="spellStart"/>
      <w:r>
        <w:rPr>
          <w:lang w:eastAsia="ko-KR"/>
        </w:rPr>
        <w:t>평문</w:t>
      </w:r>
      <w:proofErr w:type="spellEnd"/>
      <w:r>
        <w:rPr>
          <w:lang w:eastAsia="ko-KR"/>
        </w:rPr>
        <w:t xml:space="preserve"> + "※" </w:t>
      </w:r>
      <w:proofErr w:type="spellStart"/>
      <w:r>
        <w:rPr>
          <w:lang w:eastAsia="ko-KR"/>
        </w:rPr>
        <w:t>접두</w:t>
      </w:r>
      <w:proofErr w:type="spellEnd"/>
    </w:p>
    <w:p w14:paraId="2BF3EB6E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폰트: OS 시스템 폰트 (번들 폰트 없음)</w:t>
      </w:r>
    </w:p>
    <w:p w14:paraId="479BB819" w14:textId="77777777" w:rsidR="00BB5C90" w:rsidRDefault="00000000">
      <w:pPr>
        <w:spacing w:before="120" w:after="40"/>
        <w:rPr>
          <w:lang w:eastAsia="ko-KR"/>
        </w:rPr>
      </w:pPr>
      <w:r>
        <w:rPr>
          <w:b/>
          <w:color w:val="305496"/>
          <w:sz w:val="22"/>
          <w:lang w:eastAsia="ko-KR"/>
        </w:rPr>
        <w:t>4.1.3 화면 — 인증 영역</w:t>
      </w:r>
    </w:p>
    <w:p w14:paraId="3BF26874" w14:textId="77777777" w:rsidR="00BB5C90" w:rsidRDefault="00000000">
      <w:pPr>
        <w:spacing w:after="40"/>
        <w:rPr>
          <w:lang w:eastAsia="ko-KR"/>
        </w:rPr>
      </w:pPr>
      <w:r>
        <w:rPr>
          <w:b/>
          <w:lang w:eastAsia="ko-KR"/>
        </w:rPr>
        <w:t>[화면] 시작/</w:t>
      </w:r>
      <w:proofErr w:type="spellStart"/>
      <w:r>
        <w:rPr>
          <w:b/>
          <w:lang w:eastAsia="ko-KR"/>
        </w:rPr>
        <w:t>스플래시</w:t>
      </w:r>
      <w:proofErr w:type="spellEnd"/>
    </w:p>
    <w:p w14:paraId="5D9E0E05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버전 강제 업데이트 확인 → 강제/권장/통과 분기</w:t>
      </w:r>
    </w:p>
    <w:p w14:paraId="138CB487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시즌 테마 초기 fetch 트리거</w:t>
      </w:r>
    </w:p>
    <w:p w14:paraId="17F6694D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토큰 유효성 검증 → 홈 / 로그인 분기</w:t>
      </w:r>
    </w:p>
    <w:p w14:paraId="633262AC" w14:textId="77777777" w:rsidR="00BB5C90" w:rsidRDefault="00000000">
      <w:pPr>
        <w:spacing w:after="40"/>
      </w:pPr>
      <w:r>
        <w:rPr>
          <w:b/>
        </w:rPr>
        <w:t>[</w:t>
      </w:r>
      <w:proofErr w:type="spellStart"/>
      <w:r>
        <w:rPr>
          <w:b/>
        </w:rPr>
        <w:t>화면</w:t>
      </w:r>
      <w:proofErr w:type="spellEnd"/>
      <w:r>
        <w:rPr>
          <w:b/>
        </w:rPr>
        <w:t xml:space="preserve">] </w:t>
      </w:r>
      <w:proofErr w:type="spellStart"/>
      <w:r>
        <w:rPr>
          <w:b/>
        </w:rPr>
        <w:t>로그인</w:t>
      </w:r>
      <w:proofErr w:type="spellEnd"/>
    </w:p>
    <w:p w14:paraId="1F004710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이메일·비밀번호 입력 (</w:t>
      </w:r>
      <w:proofErr w:type="spellStart"/>
      <w:r>
        <w:rPr>
          <w:lang w:eastAsia="ko-KR"/>
        </w:rPr>
        <w:t>PwTextField</w:t>
      </w:r>
      <w:proofErr w:type="spellEnd"/>
      <w:r>
        <w:rPr>
          <w:lang w:eastAsia="ko-KR"/>
        </w:rPr>
        <w:t>, 입력 검증)</w:t>
      </w:r>
    </w:p>
    <w:p w14:paraId="68B2FDD6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"로그인 없이 둘러보기" preview 모드 진입 — 회원가입 등 기능 구현 전까지 노출(개발 중에는 둘러보기 모드를 기본 진입점으로 사용)</w:t>
      </w:r>
    </w:p>
    <w:p w14:paraId="35C0F075" w14:textId="77777777" w:rsidR="00BB5C90" w:rsidRDefault="00000000">
      <w:pPr>
        <w:pStyle w:val="a0"/>
        <w:ind w:left="340"/>
      </w:pPr>
      <w:proofErr w:type="spellStart"/>
      <w:r>
        <w:t>소셜</w:t>
      </w:r>
      <w:proofErr w:type="spellEnd"/>
      <w:r>
        <w:t xml:space="preserve"> </w:t>
      </w:r>
      <w:proofErr w:type="spellStart"/>
      <w:r>
        <w:t>로그인</w:t>
      </w:r>
      <w:proofErr w:type="spellEnd"/>
      <w:r>
        <w:t xml:space="preserve"> 5종을 </w:t>
      </w:r>
      <w:proofErr w:type="spellStart"/>
      <w:r>
        <w:t>목표로</w:t>
      </w:r>
      <w:proofErr w:type="spellEnd"/>
      <w:r>
        <w:t xml:space="preserve"> 함: Google, Apple, Facebook, Kakao, Naver. 각 SDK 통합 + 백엔드 토큰 교환.</w:t>
      </w:r>
    </w:p>
    <w:p w14:paraId="45D579B1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이메일·비밀번호 찾기 진입</w:t>
      </w:r>
    </w:p>
    <w:p w14:paraId="29AA5631" w14:textId="77777777" w:rsidR="00BB5C90" w:rsidRDefault="00000000">
      <w:pPr>
        <w:spacing w:after="40"/>
      </w:pPr>
      <w:r>
        <w:rPr>
          <w:b/>
        </w:rPr>
        <w:t>[</w:t>
      </w:r>
      <w:proofErr w:type="spellStart"/>
      <w:r>
        <w:rPr>
          <w:b/>
        </w:rPr>
        <w:t>화면</w:t>
      </w:r>
      <w:proofErr w:type="spellEnd"/>
      <w:r>
        <w:rPr>
          <w:b/>
        </w:rPr>
        <w:t xml:space="preserve">] </w:t>
      </w:r>
      <w:proofErr w:type="spellStart"/>
      <w:r>
        <w:rPr>
          <w:b/>
        </w:rPr>
        <w:t>회원가입</w:t>
      </w:r>
      <w:proofErr w:type="spellEnd"/>
      <w:r>
        <w:rPr>
          <w:b/>
        </w:rPr>
        <w:t xml:space="preserve"> (4단계)</w:t>
      </w:r>
    </w:p>
    <w:p w14:paraId="06B955F1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1단계 — 이메일 입력 + 인증코드 발송 (SendGrid). 유효시간 5분.</w:t>
      </w:r>
    </w:p>
    <w:p w14:paraId="0F22C49D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2단계 — 약관 동의 (필수 / 선택 마케팅 분리). 미동의 시 다음 단계 비활성.</w:t>
      </w:r>
    </w:p>
    <w:p w14:paraId="43DD6824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3단계 — 프로필 (닉네임, 비밀번호, 언어 선택).</w:t>
      </w:r>
    </w:p>
    <w:p w14:paraId="1FF11442" w14:textId="77777777" w:rsidR="00BB5C90" w:rsidRDefault="00000000">
      <w:pPr>
        <w:pStyle w:val="a0"/>
        <w:ind w:left="340"/>
      </w:pPr>
      <w:r>
        <w:t xml:space="preserve">4단계 — </w:t>
      </w:r>
      <w:proofErr w:type="spellStart"/>
      <w:r>
        <w:t>완료</w:t>
      </w:r>
      <w:proofErr w:type="spellEnd"/>
      <w:r>
        <w:t xml:space="preserve"> + 홈 진입.</w:t>
      </w:r>
    </w:p>
    <w:p w14:paraId="7EA2E005" w14:textId="77777777" w:rsidR="00BB5C90" w:rsidRDefault="00000000">
      <w:pPr>
        <w:spacing w:after="40"/>
      </w:pPr>
      <w:r>
        <w:rPr>
          <w:b/>
        </w:rPr>
        <w:t>[화면] 이메일 찾기</w:t>
      </w:r>
    </w:p>
    <w:p w14:paraId="49791AEC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이메일 입력란 + 연락처 입력란 동시 제공.</w:t>
      </w:r>
    </w:p>
    <w:p w14:paraId="460ABA5B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lastRenderedPageBreak/>
        <w:t xml:space="preserve">사용자가 연락처를 입력 →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매칭 시 해당 회원의 이메일을 중간 3글자를 </w:t>
      </w:r>
      <w:proofErr w:type="spellStart"/>
      <w:r>
        <w:rPr>
          <w:lang w:eastAsia="ko-KR"/>
        </w:rPr>
        <w:t>마스킹</w:t>
      </w:r>
      <w:proofErr w:type="spellEnd"/>
      <w:r>
        <w:rPr>
          <w:lang w:eastAsia="ko-KR"/>
        </w:rPr>
        <w:t>(예: ab*** @gmail.com)하여 화면에 표시.</w:t>
      </w:r>
    </w:p>
    <w:p w14:paraId="249C211B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사용자가 </w:t>
      </w:r>
      <w:proofErr w:type="spellStart"/>
      <w:r>
        <w:rPr>
          <w:lang w:eastAsia="ko-KR"/>
        </w:rPr>
        <w:t>마스킹된</w:t>
      </w:r>
      <w:proofErr w:type="spellEnd"/>
      <w:r>
        <w:rPr>
          <w:lang w:eastAsia="ko-KR"/>
        </w:rPr>
        <w:t xml:space="preserve"> 이메일을 확인 후 "맞다" 선택 시 해당 이메일로 인증코드 발송.</w:t>
      </w:r>
    </w:p>
    <w:p w14:paraId="14AEDFCE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인증코드 입력 후 로그인 처리 (또는 비밀번호 재설정 단계 진입).</w:t>
      </w:r>
    </w:p>
    <w:p w14:paraId="13CC90E5" w14:textId="77777777" w:rsidR="00BB5C90" w:rsidRDefault="00000000">
      <w:pPr>
        <w:spacing w:after="40"/>
      </w:pPr>
      <w:r>
        <w:rPr>
          <w:b/>
        </w:rPr>
        <w:t>[</w:t>
      </w:r>
      <w:proofErr w:type="spellStart"/>
      <w:r>
        <w:rPr>
          <w:b/>
        </w:rPr>
        <w:t>화면</w:t>
      </w:r>
      <w:proofErr w:type="spellEnd"/>
      <w:r>
        <w:rPr>
          <w:b/>
        </w:rPr>
        <w:t xml:space="preserve">] </w:t>
      </w:r>
      <w:proofErr w:type="spellStart"/>
      <w:r>
        <w:rPr>
          <w:b/>
        </w:rPr>
        <w:t>비밀번호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찾기</w:t>
      </w:r>
      <w:proofErr w:type="spellEnd"/>
    </w:p>
    <w:p w14:paraId="29DF575E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이메일 입력 → 인증코드 발송 → 새 비밀번호 입력</w:t>
      </w:r>
    </w:p>
    <w:p w14:paraId="78277122" w14:textId="77777777" w:rsidR="00BB5C90" w:rsidRDefault="00000000">
      <w:pPr>
        <w:spacing w:after="40"/>
      </w:pPr>
      <w:r>
        <w:rPr>
          <w:b/>
        </w:rPr>
        <w:t>[</w:t>
      </w:r>
      <w:proofErr w:type="spellStart"/>
      <w:r>
        <w:rPr>
          <w:b/>
        </w:rPr>
        <w:t>화면</w:t>
      </w:r>
      <w:proofErr w:type="spellEnd"/>
      <w:r>
        <w:rPr>
          <w:b/>
        </w:rPr>
        <w:t xml:space="preserve">] </w:t>
      </w:r>
      <w:proofErr w:type="spellStart"/>
      <w:r>
        <w:rPr>
          <w:b/>
        </w:rPr>
        <w:t>회원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탈퇴</w:t>
      </w:r>
      <w:proofErr w:type="spellEnd"/>
    </w:p>
    <w:p w14:paraId="1C2C2A34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비밀번호 재입력 → 안내 다이얼로그(</w:t>
      </w:r>
      <w:proofErr w:type="spellStart"/>
      <w:r>
        <w:rPr>
          <w:lang w:eastAsia="ko-KR"/>
        </w:rPr>
        <w:t>PwDialog</w:t>
      </w:r>
      <w:proofErr w:type="spellEnd"/>
      <w:r>
        <w:rPr>
          <w:lang w:eastAsia="ko-KR"/>
        </w:rPr>
        <w:t>) 노출.</w:t>
      </w:r>
    </w:p>
    <w:p w14:paraId="655BC250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안내 문구(필수): 「탈퇴 시 동일 이메일로 가입이 불가능합니다. </w:t>
      </w:r>
      <w:proofErr w:type="spellStart"/>
      <w:r>
        <w:rPr>
          <w:lang w:eastAsia="ko-KR"/>
        </w:rPr>
        <w:t>탈퇴하시겠습니까</w:t>
      </w:r>
      <w:proofErr w:type="spellEnd"/>
      <w:r>
        <w:rPr>
          <w:lang w:eastAsia="ko-KR"/>
        </w:rPr>
        <w:t>?」</w:t>
      </w:r>
    </w:p>
    <w:p w14:paraId="0C3A6476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확인 시 즉시 탈퇴 처리 — 동일 이메일 영구 가입 차단.</w:t>
      </w:r>
    </w:p>
    <w:p w14:paraId="372CBDD6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※ 현재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코드의 재가입 정책은 본 정책에 맞춰 조정한다.</w:t>
      </w:r>
    </w:p>
    <w:p w14:paraId="4A7B92B5" w14:textId="77777777" w:rsidR="00BB5C90" w:rsidRDefault="00000000">
      <w:pPr>
        <w:spacing w:before="120" w:after="40"/>
        <w:rPr>
          <w:lang w:eastAsia="ko-KR"/>
        </w:rPr>
      </w:pPr>
      <w:r>
        <w:rPr>
          <w:b/>
          <w:color w:val="305496"/>
          <w:sz w:val="22"/>
          <w:lang w:eastAsia="ko-KR"/>
        </w:rPr>
        <w:t>4.1.4 화면 — 메인 4 탭</w:t>
      </w:r>
    </w:p>
    <w:p w14:paraId="01B80D0A" w14:textId="77777777" w:rsidR="00BB5C90" w:rsidRDefault="00000000">
      <w:pPr>
        <w:spacing w:after="40"/>
        <w:rPr>
          <w:lang w:eastAsia="ko-KR"/>
        </w:rPr>
      </w:pPr>
      <w:r>
        <w:rPr>
          <w:b/>
          <w:lang w:eastAsia="ko-KR"/>
        </w:rPr>
        <w:t>[탭 1] 홈 — 매장 발견 + BLE</w:t>
      </w:r>
    </w:p>
    <w:p w14:paraId="0CD8DF99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상단 시즌 배경 + 환영 메시지 (다국어). 시즌 배경은 §4.1.2 정책에 따라 자동/임의 이미지 우선.</w:t>
      </w:r>
    </w:p>
    <w:p w14:paraId="7706B571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현재 위치 인근 매장 추천 카드 (Haversine 거리 정렬)</w:t>
      </w:r>
    </w:p>
    <w:p w14:paraId="576B9E1C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BLE 백그라운드 </w:t>
      </w: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 xml:space="preserve"> 스캔. </w:t>
      </w: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 xml:space="preserve"> 감지 시 디바이스 시스템 알림(푸시 알림)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사용자에게 통지하는 방식을 우선 적용한다 (앱 내 카드 노출은 보조).</w:t>
      </w:r>
    </w:p>
    <w:p w14:paraId="569D82A5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최근 방문 매장 / 즐겨찾기 빠른 진입</w:t>
      </w:r>
    </w:p>
    <w:p w14:paraId="73A9D20C" w14:textId="77777777" w:rsidR="00BB5C90" w:rsidRDefault="00000000">
      <w:pPr>
        <w:spacing w:after="40"/>
      </w:pPr>
      <w:r>
        <w:rPr>
          <w:b/>
        </w:rPr>
        <w:t xml:space="preserve">[탭 2] </w:t>
      </w:r>
      <w:proofErr w:type="spellStart"/>
      <w:r>
        <w:rPr>
          <w:b/>
        </w:rPr>
        <w:t>검색</w:t>
      </w:r>
      <w:proofErr w:type="spellEnd"/>
    </w:p>
    <w:p w14:paraId="54EC1BF5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키워드 검색 + 카테고리 필터</w:t>
      </w:r>
    </w:p>
    <w:p w14:paraId="00F95AC1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결과: 매장 카드 (이미지·이름·카테고리·거리). 평점은 본 과업 범위 외 (P2 이관).</w:t>
      </w:r>
    </w:p>
    <w:p w14:paraId="791B3BEE" w14:textId="77777777" w:rsidR="00BB5C90" w:rsidRDefault="00000000">
      <w:pPr>
        <w:pStyle w:val="a0"/>
        <w:ind w:left="340"/>
      </w:pPr>
      <w:proofErr w:type="spellStart"/>
      <w:r>
        <w:t>거리순</w:t>
      </w:r>
      <w:proofErr w:type="spellEnd"/>
      <w:r>
        <w:t>/</w:t>
      </w:r>
      <w:proofErr w:type="spellStart"/>
      <w:r>
        <w:t>이름순</w:t>
      </w:r>
      <w:proofErr w:type="spellEnd"/>
      <w:r>
        <w:t xml:space="preserve"> </w:t>
      </w:r>
      <w:proofErr w:type="spellStart"/>
      <w:r>
        <w:t>정렬</w:t>
      </w:r>
      <w:proofErr w:type="spellEnd"/>
      <w:r>
        <w:t xml:space="preserve"> </w:t>
      </w:r>
      <w:proofErr w:type="spellStart"/>
      <w:r>
        <w:t>토글</w:t>
      </w:r>
      <w:proofErr w:type="spellEnd"/>
    </w:p>
    <w:p w14:paraId="24D724E8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즐겨찾기 하트 </w:t>
      </w:r>
      <w:proofErr w:type="spellStart"/>
      <w:r>
        <w:rPr>
          <w:lang w:eastAsia="ko-KR"/>
        </w:rPr>
        <w:t>토글</w:t>
      </w:r>
      <w:proofErr w:type="spellEnd"/>
      <w:r>
        <w:rPr>
          <w:lang w:eastAsia="ko-KR"/>
        </w:rPr>
        <w:t xml:space="preserve"> (즉시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반영). ※ 즐겨찾기 기능은 현재 사용자 앱·</w:t>
      </w:r>
      <w:proofErr w:type="spellStart"/>
      <w:r>
        <w:rPr>
          <w:lang w:eastAsia="ko-KR"/>
        </w:rPr>
        <w:t>백엔드에</w:t>
      </w:r>
      <w:proofErr w:type="spellEnd"/>
      <w:r>
        <w:rPr>
          <w:lang w:eastAsia="ko-KR"/>
        </w:rPr>
        <w:t xml:space="preserve"> 누락 — 본 과업에서 신규 구현.</w:t>
      </w:r>
    </w:p>
    <w:p w14:paraId="6CAF987E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결과 0 건 시: 안내 문구 노출 + 하단에 "주변 가까운 매장" 20건씩 무한 스크롤로 대체 표시.</w:t>
      </w:r>
    </w:p>
    <w:p w14:paraId="277A0D2A" w14:textId="77777777" w:rsidR="00BB5C90" w:rsidRDefault="00000000">
      <w:pPr>
        <w:spacing w:after="40"/>
      </w:pPr>
      <w:r>
        <w:rPr>
          <w:b/>
        </w:rPr>
        <w:t xml:space="preserve">[탭 3] </w:t>
      </w:r>
      <w:proofErr w:type="spellStart"/>
      <w:r>
        <w:rPr>
          <w:b/>
        </w:rPr>
        <w:t>마이페이지</w:t>
      </w:r>
      <w:proofErr w:type="spellEnd"/>
    </w:p>
    <w:p w14:paraId="1057D39C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프로필 카드 + 메뉴 통합 박스</w:t>
      </w:r>
    </w:p>
    <w:p w14:paraId="145DC8DD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내 회원 QR — 60초 만료 시간 표시, 자동 갱신 (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/</w:t>
      </w:r>
      <w:proofErr w:type="spellStart"/>
      <w:r>
        <w:rPr>
          <w:lang w:eastAsia="ko-KR"/>
        </w:rPr>
        <w:t>api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checkin</w:t>
      </w:r>
      <w:proofErr w:type="spellEnd"/>
      <w:r>
        <w:rPr>
          <w:lang w:eastAsia="ko-KR"/>
        </w:rPr>
        <w:t>/member-</w:t>
      </w:r>
      <w:proofErr w:type="spellStart"/>
      <w:r>
        <w:rPr>
          <w:lang w:eastAsia="ko-KR"/>
        </w:rPr>
        <w:t>qr</w:t>
      </w:r>
      <w:proofErr w:type="spellEnd"/>
      <w:r>
        <w:rPr>
          <w:lang w:eastAsia="ko-KR"/>
        </w:rPr>
        <w:t xml:space="preserve"> 사용)</w:t>
      </w:r>
    </w:p>
    <w:p w14:paraId="6CEF7ACF" w14:textId="77777777" w:rsidR="00BB5C90" w:rsidRDefault="00000000">
      <w:pPr>
        <w:pStyle w:val="a0"/>
        <w:ind w:left="340"/>
      </w:pPr>
      <w:r>
        <w:t xml:space="preserve">내 </w:t>
      </w:r>
      <w:proofErr w:type="spellStart"/>
      <w:r>
        <w:t>스탬프</w:t>
      </w:r>
      <w:proofErr w:type="spellEnd"/>
      <w:r>
        <w:t xml:space="preserve"> / 내 쿠폰 진입</w:t>
      </w:r>
    </w:p>
    <w:p w14:paraId="3A473DB4" w14:textId="77777777" w:rsidR="00BB5C90" w:rsidRDefault="00000000">
      <w:pPr>
        <w:pStyle w:val="a0"/>
        <w:ind w:left="340"/>
      </w:pPr>
      <w:r>
        <w:lastRenderedPageBreak/>
        <w:t>즐겨찾기 (신규 구현)</w:t>
      </w:r>
    </w:p>
    <w:p w14:paraId="5A16E873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친구 초대 (자녀 초대는 P2)</w:t>
      </w:r>
    </w:p>
    <w:p w14:paraId="3BE0573F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고객지원: 자주 묻는 질문(FAQ) / 내 문의 / 신고하기 — 각각 별도 화면</w:t>
      </w:r>
    </w:p>
    <w:p w14:paraId="287FF311" w14:textId="77777777" w:rsidR="00BB5C90" w:rsidRDefault="00000000">
      <w:pPr>
        <w:pStyle w:val="a0"/>
        <w:ind w:left="340"/>
      </w:pPr>
      <w:proofErr w:type="spellStart"/>
      <w:r>
        <w:t>설정</w:t>
      </w:r>
      <w:proofErr w:type="spellEnd"/>
      <w:r>
        <w:t xml:space="preserve"> / </w:t>
      </w:r>
      <w:proofErr w:type="spellStart"/>
      <w:r>
        <w:t>로그아웃</w:t>
      </w:r>
      <w:proofErr w:type="spellEnd"/>
      <w:r>
        <w:t xml:space="preserve"> / 회원 탈퇴</w:t>
      </w:r>
    </w:p>
    <w:p w14:paraId="4F9C8B39" w14:textId="77777777" w:rsidR="00BB5C90" w:rsidRDefault="00000000">
      <w:pPr>
        <w:spacing w:after="40"/>
      </w:pPr>
      <w:r>
        <w:rPr>
          <w:b/>
        </w:rPr>
        <w:t>[탭 4] 알림</w:t>
      </w:r>
    </w:p>
    <w:p w14:paraId="4395DE73" w14:textId="77777777" w:rsidR="00BB5C90" w:rsidRDefault="00000000">
      <w:pPr>
        <w:pStyle w:val="a0"/>
        <w:ind w:left="340"/>
        <w:rPr>
          <w:lang w:eastAsia="ko-KR"/>
        </w:rPr>
      </w:pPr>
      <w:proofErr w:type="spellStart"/>
      <w:r>
        <w:rPr>
          <w:lang w:eastAsia="ko-KR"/>
        </w:rPr>
        <w:t>인박스</w:t>
      </w:r>
      <w:proofErr w:type="spellEnd"/>
      <w:r>
        <w:rPr>
          <w:lang w:eastAsia="ko-KR"/>
        </w:rPr>
        <w:t>(개인) / 공지(시스템) 2 탭</w:t>
      </w:r>
    </w:p>
    <w:p w14:paraId="6783CC53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읽음/</w:t>
      </w:r>
      <w:proofErr w:type="spellStart"/>
      <w:r>
        <w:rPr>
          <w:lang w:eastAsia="ko-KR"/>
        </w:rPr>
        <w:t>안읽음</w:t>
      </w:r>
      <w:proofErr w:type="spellEnd"/>
      <w:r>
        <w:rPr>
          <w:lang w:eastAsia="ko-KR"/>
        </w:rPr>
        <w:t xml:space="preserve"> 구분 + 일괄 읽음 처리</w:t>
      </w:r>
    </w:p>
    <w:p w14:paraId="4642713B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알림 탭에 </w:t>
      </w:r>
      <w:proofErr w:type="spellStart"/>
      <w:r>
        <w:rPr>
          <w:lang w:eastAsia="ko-KR"/>
        </w:rPr>
        <w:t>미읽음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뱃지</w:t>
      </w:r>
      <w:proofErr w:type="spellEnd"/>
      <w:r>
        <w:rPr>
          <w:lang w:eastAsia="ko-KR"/>
        </w:rPr>
        <w:t xml:space="preserve">(숫자) 노출 — 현재 </w:t>
      </w:r>
      <w:proofErr w:type="spellStart"/>
      <w:r>
        <w:rPr>
          <w:lang w:eastAsia="ko-KR"/>
        </w:rPr>
        <w:t>백엔드는</w:t>
      </w:r>
      <w:proofErr w:type="spellEnd"/>
      <w:r>
        <w:rPr>
          <w:lang w:eastAsia="ko-KR"/>
        </w:rPr>
        <w:t xml:space="preserve"> unread 필터(?unread=1)만 제공. 본 과업에서 unread 카운트 API 신규 또는 클라이언트 계산으로 보강한다.</w:t>
      </w:r>
    </w:p>
    <w:p w14:paraId="7DFEBF8B" w14:textId="77777777" w:rsidR="00BB5C90" w:rsidRDefault="00000000">
      <w:pPr>
        <w:spacing w:before="120" w:after="40"/>
        <w:rPr>
          <w:lang w:eastAsia="ko-KR"/>
        </w:rPr>
      </w:pPr>
      <w:r>
        <w:rPr>
          <w:b/>
          <w:color w:val="305496"/>
          <w:sz w:val="22"/>
          <w:lang w:eastAsia="ko-KR"/>
        </w:rPr>
        <w:t xml:space="preserve">4.1.5 화면 — 매장 상세 / </w:t>
      </w:r>
      <w:proofErr w:type="spellStart"/>
      <w:r>
        <w:rPr>
          <w:b/>
          <w:color w:val="305496"/>
          <w:sz w:val="22"/>
          <w:lang w:eastAsia="ko-KR"/>
        </w:rPr>
        <w:t>WiFi</w:t>
      </w:r>
      <w:proofErr w:type="spellEnd"/>
      <w:r>
        <w:rPr>
          <w:b/>
          <w:color w:val="305496"/>
          <w:sz w:val="22"/>
          <w:lang w:eastAsia="ko-KR"/>
        </w:rPr>
        <w:t xml:space="preserve"> 자동연결</w:t>
      </w:r>
    </w:p>
    <w:p w14:paraId="310732E7" w14:textId="77777777" w:rsidR="00BB5C90" w:rsidRDefault="00000000">
      <w:pPr>
        <w:spacing w:after="40"/>
      </w:pPr>
      <w:r>
        <w:rPr>
          <w:b/>
        </w:rPr>
        <w:t>[</w:t>
      </w:r>
      <w:proofErr w:type="spellStart"/>
      <w:r>
        <w:rPr>
          <w:b/>
        </w:rPr>
        <w:t>화면</w:t>
      </w:r>
      <w:proofErr w:type="spellEnd"/>
      <w:r>
        <w:rPr>
          <w:b/>
        </w:rPr>
        <w:t xml:space="preserve">] </w:t>
      </w:r>
      <w:proofErr w:type="spellStart"/>
      <w:r>
        <w:rPr>
          <w:b/>
        </w:rPr>
        <w:t>매장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상세</w:t>
      </w:r>
      <w:proofErr w:type="spellEnd"/>
    </w:p>
    <w:p w14:paraId="7C38A80C" w14:textId="77777777" w:rsidR="00BB5C90" w:rsidRDefault="00000000">
      <w:pPr>
        <w:pStyle w:val="a0"/>
        <w:ind w:left="340"/>
      </w:pPr>
      <w:r>
        <w:t>매장 이미지 슬라이드</w:t>
      </w:r>
    </w:p>
    <w:p w14:paraId="2493D649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매장 기본 정보 (이름·주소·영업시간·전화·카테고리) — 다국어 자동 표시</w:t>
      </w:r>
    </w:p>
    <w:p w14:paraId="56908702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메뉴 영역: 매장이 등록한 메뉴 노출. 매장이 제공한 UI 기반 언어를 원본으로 하여 자동 번역을 제공한다 (사용자 디바이스 언어에 맞춰 표시).</w:t>
      </w:r>
    </w:p>
    <w:p w14:paraId="0198456D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"</w:t>
      </w:r>
      <w:proofErr w:type="spellStart"/>
      <w:r>
        <w:rPr>
          <w:lang w:eastAsia="ko-KR"/>
        </w:rPr>
        <w:t>WiFi</w:t>
      </w:r>
      <w:proofErr w:type="spellEnd"/>
      <w:r>
        <w:rPr>
          <w:lang w:eastAsia="ko-KR"/>
        </w:rPr>
        <w:t xml:space="preserve"> 자동 연결" CTA</w:t>
      </w:r>
    </w:p>
    <w:p w14:paraId="49AC1713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즐겨찾기 / 신고 / 채팅(1차 포함)</w:t>
      </w:r>
    </w:p>
    <w:p w14:paraId="69FE21BF" w14:textId="77777777" w:rsidR="00BB5C90" w:rsidRDefault="00000000">
      <w:pPr>
        <w:spacing w:after="40"/>
      </w:pPr>
      <w:r>
        <w:rPr>
          <w:b/>
        </w:rPr>
        <w:t>[</w:t>
      </w:r>
      <w:proofErr w:type="spellStart"/>
      <w:r>
        <w:rPr>
          <w:b/>
        </w:rPr>
        <w:t>화면</w:t>
      </w:r>
      <w:proofErr w:type="spellEnd"/>
      <w:r>
        <w:rPr>
          <w:b/>
        </w:rPr>
        <w:t xml:space="preserve">] </w:t>
      </w:r>
      <w:proofErr w:type="spellStart"/>
      <w:r>
        <w:rPr>
          <w:b/>
        </w:rPr>
        <w:t>WiFi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자동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연결</w:t>
      </w:r>
      <w:proofErr w:type="spellEnd"/>
    </w:p>
    <w:p w14:paraId="55618CA1" w14:textId="77777777" w:rsidR="00BB5C90" w:rsidRDefault="00000000">
      <w:pPr>
        <w:pStyle w:val="a0"/>
        <w:ind w:left="340"/>
      </w:pPr>
      <w:r>
        <w:t>매장 WiFi 안내 + .mobileconfig (iOS) / WPA 설정 (Android) 안내</w:t>
      </w:r>
    </w:p>
    <w:p w14:paraId="1A5CDA14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다운로드 → 설치 안내 가이드 + 스크린샷</w:t>
      </w:r>
    </w:p>
    <w:p w14:paraId="7726DFB8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연결 성공 </w:t>
      </w:r>
      <w:proofErr w:type="spellStart"/>
      <w:r>
        <w:rPr>
          <w:lang w:eastAsia="ko-KR"/>
        </w:rPr>
        <w:t>콜백</w:t>
      </w:r>
      <w:proofErr w:type="spellEnd"/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로그 적재</w:t>
      </w:r>
    </w:p>
    <w:p w14:paraId="2961875D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여러 매장의 </w:t>
      </w:r>
      <w:proofErr w:type="spellStart"/>
      <w:r>
        <w:rPr>
          <w:lang w:eastAsia="ko-KR"/>
        </w:rPr>
        <w:t>mobileconfig</w:t>
      </w:r>
      <w:proofErr w:type="spellEnd"/>
      <w:r>
        <w:rPr>
          <w:lang w:eastAsia="ko-KR"/>
        </w:rPr>
        <w:t xml:space="preserve"> 누적 시 매장 간 자동 핸드오프 동작</w:t>
      </w:r>
    </w:p>
    <w:p w14:paraId="1D92B575" w14:textId="77777777" w:rsidR="00BB5C90" w:rsidRDefault="00000000">
      <w:pPr>
        <w:spacing w:before="120" w:after="40"/>
        <w:rPr>
          <w:lang w:eastAsia="ko-KR"/>
        </w:rPr>
      </w:pPr>
      <w:r>
        <w:rPr>
          <w:b/>
          <w:color w:val="305496"/>
          <w:sz w:val="22"/>
          <w:lang w:eastAsia="ko-KR"/>
        </w:rPr>
        <w:t>4.1.6 화면 — 스탬프 / 쿠폰</w:t>
      </w:r>
    </w:p>
    <w:p w14:paraId="20480599" w14:textId="77777777" w:rsidR="00BB5C90" w:rsidRDefault="00000000">
      <w:pPr>
        <w:spacing w:after="40"/>
        <w:rPr>
          <w:lang w:eastAsia="ko-KR"/>
        </w:rPr>
      </w:pPr>
      <w:r>
        <w:rPr>
          <w:b/>
          <w:lang w:eastAsia="ko-KR"/>
        </w:rPr>
        <w:t>[적립 흐름] 사용자 QR + 시설관리자 촬영</w:t>
      </w:r>
    </w:p>
    <w:p w14:paraId="060B8BFD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사용자 마이페이지에서 "내 회원 QR" 표시 (60초 만료).</w:t>
      </w:r>
    </w:p>
    <w:p w14:paraId="04060E61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시설관리자가 모바일 웹(휴대폰) 카메라로 사용자 QR 을 촬영한다.</w:t>
      </w:r>
    </w:p>
    <w:p w14:paraId="77624BD1" w14:textId="77777777" w:rsidR="00BB5C90" w:rsidRDefault="00000000">
      <w:pPr>
        <w:pStyle w:val="a0"/>
        <w:ind w:left="340"/>
        <w:rPr>
          <w:lang w:eastAsia="ko-KR"/>
        </w:rPr>
      </w:pPr>
      <w:proofErr w:type="spellStart"/>
      <w:r>
        <w:rPr>
          <w:lang w:eastAsia="ko-KR"/>
        </w:rPr>
        <w:t>백엔드가</w:t>
      </w:r>
      <w:proofErr w:type="spellEnd"/>
      <w:r>
        <w:rPr>
          <w:lang w:eastAsia="ko-KR"/>
        </w:rPr>
        <w:t xml:space="preserve"> QR 토큰 검증 후 스탬프 적립 처리.</w:t>
      </w:r>
    </w:p>
    <w:p w14:paraId="1103940E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※ BLE 자동 스탬프는 운영 정책상 사용하지 않는다 — 코드 상 옵션(</w:t>
      </w:r>
      <w:proofErr w:type="spellStart"/>
      <w:r>
        <w:rPr>
          <w:lang w:eastAsia="ko-KR"/>
        </w:rPr>
        <w:t>auto_stamp_enabled</w:t>
      </w:r>
      <w:proofErr w:type="spellEnd"/>
      <w:r>
        <w:rPr>
          <w:lang w:eastAsia="ko-KR"/>
        </w:rPr>
        <w:t>)은 존재하지만 P1 운영 기본값은 OFF.</w:t>
      </w:r>
    </w:p>
    <w:p w14:paraId="51538B9E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lastRenderedPageBreak/>
        <w:t>※ 결제 후 바로 추가 결제하는 시나리오에서의 중복 적립 차단은 적용하지 않는다 (현장 운영을 우선).</w:t>
      </w:r>
    </w:p>
    <w:p w14:paraId="0D1FFE86" w14:textId="77777777" w:rsidR="00BB5C90" w:rsidRDefault="00000000">
      <w:pPr>
        <w:spacing w:after="40"/>
      </w:pPr>
      <w:r>
        <w:rPr>
          <w:b/>
        </w:rPr>
        <w:t>[</w:t>
      </w:r>
      <w:proofErr w:type="spellStart"/>
      <w:r>
        <w:rPr>
          <w:b/>
        </w:rPr>
        <w:t>적립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단위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정책</w:t>
      </w:r>
      <w:proofErr w:type="spellEnd"/>
      <w:r>
        <w:rPr>
          <w:b/>
        </w:rPr>
        <w:t>]</w:t>
      </w:r>
    </w:p>
    <w:p w14:paraId="1F741128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적립 단위·보상 조건은 각 매장의 관리 기준에 따라 매장 사장이 설정한다.</w:t>
      </w:r>
    </w:p>
    <w:p w14:paraId="42C2E108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플랫폼(서비스 </w:t>
      </w:r>
      <w:proofErr w:type="spellStart"/>
      <w:r>
        <w:rPr>
          <w:lang w:eastAsia="ko-KR"/>
        </w:rPr>
        <w:t>제공사</w:t>
      </w:r>
      <w:proofErr w:type="spellEnd"/>
      <w:r>
        <w:rPr>
          <w:lang w:eastAsia="ko-KR"/>
        </w:rPr>
        <w:t xml:space="preserve"> = 발주처)은 적립 단위 설정에 대한 책임을 지지 않는다.</w:t>
      </w:r>
    </w:p>
    <w:p w14:paraId="493FBDE8" w14:textId="77777777" w:rsidR="00BB5C90" w:rsidRDefault="00000000">
      <w:pPr>
        <w:spacing w:after="40"/>
      </w:pPr>
      <w:r>
        <w:rPr>
          <w:b/>
        </w:rPr>
        <w:t>[</w:t>
      </w:r>
      <w:proofErr w:type="spellStart"/>
      <w:r>
        <w:rPr>
          <w:b/>
        </w:rPr>
        <w:t>화면</w:t>
      </w:r>
      <w:proofErr w:type="spellEnd"/>
      <w:r>
        <w:rPr>
          <w:b/>
        </w:rPr>
        <w:t xml:space="preserve">] 내 </w:t>
      </w:r>
      <w:proofErr w:type="spellStart"/>
      <w:r>
        <w:rPr>
          <w:b/>
        </w:rPr>
        <w:t>스탬프</w:t>
      </w:r>
      <w:proofErr w:type="spellEnd"/>
      <w:r>
        <w:rPr>
          <w:b/>
        </w:rPr>
        <w:t xml:space="preserve"> / 내 쿠폰</w:t>
      </w:r>
    </w:p>
    <w:p w14:paraId="2D654A7E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매장별 스탬프 진행도, 적립 히스토리, 보상 도달 안내</w:t>
      </w:r>
    </w:p>
    <w:p w14:paraId="21E79C1E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쿠폰 3 탭: 사용가능 / 사용완료 / 만료</w:t>
      </w:r>
    </w:p>
    <w:p w14:paraId="4D5CE44B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기간 내 미사용 쿠폰은 사용자 측에서 </w:t>
      </w:r>
      <w:proofErr w:type="spellStart"/>
      <w:r>
        <w:rPr>
          <w:lang w:eastAsia="ko-KR"/>
        </w:rPr>
        <w:t>딤드</w:t>
      </w:r>
      <w:proofErr w:type="spellEnd"/>
      <w:r>
        <w:rPr>
          <w:lang w:eastAsia="ko-KR"/>
        </w:rPr>
        <w:t xml:space="preserve">(비활성) 표시. 시설관리자 측에서도 발송 불가 </w:t>
      </w:r>
      <w:proofErr w:type="spellStart"/>
      <w:r>
        <w:rPr>
          <w:lang w:eastAsia="ko-KR"/>
        </w:rPr>
        <w:t>딤드</w:t>
      </w:r>
      <w:proofErr w:type="spellEnd"/>
      <w:r>
        <w:rPr>
          <w:lang w:eastAsia="ko-KR"/>
        </w:rPr>
        <w:t xml:space="preserve"> 처리.</w:t>
      </w:r>
    </w:p>
    <w:p w14:paraId="7FAEF054" w14:textId="77777777" w:rsidR="00BB5C90" w:rsidRDefault="00000000">
      <w:pPr>
        <w:spacing w:after="40"/>
      </w:pPr>
      <w:r>
        <w:rPr>
          <w:b/>
        </w:rPr>
        <w:t>[</w:t>
      </w:r>
      <w:proofErr w:type="spellStart"/>
      <w:r>
        <w:rPr>
          <w:b/>
        </w:rPr>
        <w:t>쿠폰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사용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흐름</w:t>
      </w:r>
      <w:proofErr w:type="spellEnd"/>
      <w:r>
        <w:rPr>
          <w:b/>
        </w:rPr>
        <w:t>]</w:t>
      </w:r>
    </w:p>
    <w:p w14:paraId="7546B39C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사용자가 쿠폰을 선택하여 "사용" 실행 → 쿠폰 사용 QR(또는 사용 코드) 표시.</w:t>
      </w:r>
    </w:p>
    <w:p w14:paraId="3465537F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시설관리자가 모바일 웹 카메라로 사용 QR/코드를 촬영 → </w:t>
      </w:r>
      <w:proofErr w:type="spellStart"/>
      <w:r>
        <w:rPr>
          <w:lang w:eastAsia="ko-KR"/>
        </w:rPr>
        <w:t>백엔드가</w:t>
      </w:r>
      <w:proofErr w:type="spellEnd"/>
      <w:r>
        <w:rPr>
          <w:lang w:eastAsia="ko-KR"/>
        </w:rPr>
        <w:t xml:space="preserve"> 사용 여부 검증 후 "사용 완료"로 상태 변경.</w:t>
      </w:r>
    </w:p>
    <w:p w14:paraId="2E40F14D" w14:textId="77777777" w:rsidR="00BB5C90" w:rsidRDefault="00000000">
      <w:pPr>
        <w:pStyle w:val="a0"/>
        <w:ind w:left="340"/>
      </w:pPr>
      <w:r>
        <w:t xml:space="preserve">※ </w:t>
      </w:r>
      <w:proofErr w:type="spellStart"/>
      <w:r>
        <w:t>백엔드</w:t>
      </w:r>
      <w:proofErr w:type="spellEnd"/>
      <w:r>
        <w:t xml:space="preserve"> </w:t>
      </w:r>
      <w:proofErr w:type="spellStart"/>
      <w:r>
        <w:t>라우트</w:t>
      </w:r>
      <w:proofErr w:type="spellEnd"/>
      <w:r>
        <w:t xml:space="preserve"> POST /api/coupons/&lt;id&gt;/use 는 owner/admin/staff 권한으로 호출되며 본 흐름과 호환됨 (실제 코드 확인 완료).</w:t>
      </w:r>
    </w:p>
    <w:p w14:paraId="0C75D95D" w14:textId="77777777" w:rsidR="00BB5C90" w:rsidRDefault="00000000">
      <w:pPr>
        <w:spacing w:before="120" w:after="40"/>
        <w:rPr>
          <w:lang w:eastAsia="ko-KR"/>
        </w:rPr>
      </w:pPr>
      <w:r>
        <w:rPr>
          <w:b/>
          <w:color w:val="305496"/>
          <w:sz w:val="22"/>
          <w:lang w:eastAsia="ko-KR"/>
        </w:rPr>
        <w:t>4.1.7 화면 — 채팅 (1차 포함)</w:t>
      </w:r>
    </w:p>
    <w:p w14:paraId="202075B7" w14:textId="77777777" w:rsidR="00BB5C90" w:rsidRDefault="00000000">
      <w:pPr>
        <w:spacing w:after="40"/>
        <w:rPr>
          <w:lang w:eastAsia="ko-KR"/>
        </w:rPr>
      </w:pPr>
      <w:r>
        <w:rPr>
          <w:b/>
          <w:lang w:eastAsia="ko-KR"/>
        </w:rPr>
        <w:t>[화면] 매장 1:1 채팅</w:t>
      </w:r>
    </w:p>
    <w:p w14:paraId="1850B869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매장별 1:1 채팅 목록 + 채팅 상세</w:t>
      </w:r>
    </w:p>
    <w:p w14:paraId="6BBF6032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메시지 자동 번역 (사용자 디바이스 언어 기준)</w:t>
      </w:r>
    </w:p>
    <w:p w14:paraId="27DA4604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신고 / 차단 메뉴 (</w:t>
      </w:r>
      <w:proofErr w:type="spellStart"/>
      <w:r>
        <w:rPr>
          <w:lang w:eastAsia="ko-KR"/>
        </w:rPr>
        <w:t>PwSheet</w:t>
      </w:r>
      <w:proofErr w:type="spellEnd"/>
      <w:r>
        <w:rPr>
          <w:lang w:eastAsia="ko-KR"/>
        </w:rPr>
        <w:t>)</w:t>
      </w:r>
    </w:p>
    <w:p w14:paraId="7BBCD7D9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※ 다국어 실시간 채팅은 본 과업 P1 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포함된다.</w:t>
      </w:r>
    </w:p>
    <w:p w14:paraId="16B19C37" w14:textId="77777777" w:rsidR="00BB5C90" w:rsidRDefault="00000000">
      <w:pPr>
        <w:spacing w:before="120" w:after="40"/>
        <w:rPr>
          <w:lang w:eastAsia="ko-KR"/>
        </w:rPr>
      </w:pPr>
      <w:r>
        <w:rPr>
          <w:b/>
          <w:color w:val="305496"/>
          <w:sz w:val="22"/>
          <w:lang w:eastAsia="ko-KR"/>
        </w:rPr>
        <w:t>4.1.8 화면 — 설정 / 고객지원</w:t>
      </w:r>
    </w:p>
    <w:p w14:paraId="36C2B18A" w14:textId="77777777" w:rsidR="00BB5C90" w:rsidRDefault="00000000">
      <w:pPr>
        <w:spacing w:after="40"/>
        <w:rPr>
          <w:lang w:eastAsia="ko-KR"/>
        </w:rPr>
      </w:pPr>
      <w:r>
        <w:rPr>
          <w:b/>
          <w:lang w:eastAsia="ko-KR"/>
        </w:rPr>
        <w:t>[화면] 설정</w:t>
      </w:r>
    </w:p>
    <w:p w14:paraId="6621C084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비밀번호 변경 / 차단 매장 목록 / 약관·정책 보기</w:t>
      </w:r>
    </w:p>
    <w:p w14:paraId="37E36970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마케팅 동의 </w:t>
      </w:r>
      <w:proofErr w:type="spellStart"/>
      <w:r>
        <w:rPr>
          <w:lang w:eastAsia="ko-KR"/>
        </w:rPr>
        <w:t>토글</w:t>
      </w:r>
      <w:proofErr w:type="spellEnd"/>
      <w:r>
        <w:rPr>
          <w:lang w:eastAsia="ko-KR"/>
        </w:rPr>
        <w:t xml:space="preserve"> / 알림 카테고리별 ON-OFF</w:t>
      </w:r>
    </w:p>
    <w:p w14:paraId="2A50AD3A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언어 선택 / 버전 정보 / 로그아웃 / 회원 탈퇴</w:t>
      </w:r>
    </w:p>
    <w:p w14:paraId="7412651B" w14:textId="77777777" w:rsidR="00BB5C90" w:rsidRDefault="00000000">
      <w:pPr>
        <w:spacing w:after="40"/>
        <w:rPr>
          <w:lang w:eastAsia="ko-KR"/>
        </w:rPr>
      </w:pPr>
      <w:r>
        <w:rPr>
          <w:b/>
          <w:lang w:eastAsia="ko-KR"/>
        </w:rPr>
        <w:t>[화면] 고객지원 (별도 화면들)</w:t>
      </w:r>
    </w:p>
    <w:p w14:paraId="00BDB140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자주 묻는 질문 (FAQ): 카테고리 트리 + 검색</w:t>
      </w:r>
    </w:p>
    <w:p w14:paraId="0845A212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lastRenderedPageBreak/>
        <w:t>내 문의: 작성(</w:t>
      </w:r>
      <w:proofErr w:type="spellStart"/>
      <w:r>
        <w:rPr>
          <w:lang w:eastAsia="ko-KR"/>
        </w:rPr>
        <w:t>PwSheet</w:t>
      </w:r>
      <w:proofErr w:type="spellEnd"/>
      <w:r>
        <w:rPr>
          <w:lang w:eastAsia="ko-KR"/>
        </w:rPr>
        <w:t xml:space="preserve"> — 카테고리·제목·내용·첨부 1~3장) + 내역 + 답변 확인</w:t>
      </w:r>
    </w:p>
    <w:p w14:paraId="72673A65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신고하기: 시설 검색 → 사유 라디오 → 첨부 사진 0~3장 → 상세. ※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abuse_reports</w:t>
      </w:r>
      <w:proofErr w:type="spellEnd"/>
      <w:r>
        <w:rPr>
          <w:lang w:eastAsia="ko-KR"/>
        </w:rPr>
        <w:t xml:space="preserve"> 테이블에 첨부 사진 컬럼이 없어 본 과업에서 첨부 사진 저장 컬럼·업로드 흐름을 신규 구현한다.</w:t>
      </w:r>
    </w:p>
    <w:p w14:paraId="7D382053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 xml:space="preserve">4.1.9 </w:t>
      </w:r>
      <w:proofErr w:type="spellStart"/>
      <w:r>
        <w:rPr>
          <w:b/>
          <w:color w:val="305496"/>
          <w:sz w:val="22"/>
        </w:rPr>
        <w:t>알림</w:t>
      </w:r>
      <w:proofErr w:type="spellEnd"/>
      <w:r>
        <w:rPr>
          <w:b/>
          <w:color w:val="305496"/>
          <w:sz w:val="22"/>
        </w:rPr>
        <w:t xml:space="preserve"> </w:t>
      </w:r>
      <w:proofErr w:type="spellStart"/>
      <w:r>
        <w:rPr>
          <w:b/>
          <w:color w:val="305496"/>
          <w:sz w:val="22"/>
        </w:rPr>
        <w:t>뱃지</w:t>
      </w:r>
      <w:proofErr w:type="spellEnd"/>
    </w:p>
    <w:p w14:paraId="6D3CFA53" w14:textId="77777777" w:rsidR="00BB5C9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미읽음</w:t>
      </w:r>
      <w:proofErr w:type="spellEnd"/>
      <w:r>
        <w:rPr>
          <w:lang w:eastAsia="ko-KR"/>
        </w:rPr>
        <w:t xml:space="preserve"> 알림 개수를 앱 아이콘 </w:t>
      </w:r>
      <w:proofErr w:type="spellStart"/>
      <w:r>
        <w:rPr>
          <w:lang w:eastAsia="ko-KR"/>
        </w:rPr>
        <w:t>뱃지</w:t>
      </w:r>
      <w:proofErr w:type="spellEnd"/>
      <w:r>
        <w:rPr>
          <w:lang w:eastAsia="ko-KR"/>
        </w:rPr>
        <w:t xml:space="preserve"> + 알림 탭 </w:t>
      </w:r>
      <w:proofErr w:type="spellStart"/>
      <w:r>
        <w:rPr>
          <w:lang w:eastAsia="ko-KR"/>
        </w:rPr>
        <w:t>뱃지에</w:t>
      </w:r>
      <w:proofErr w:type="spellEnd"/>
      <w:r>
        <w:rPr>
          <w:lang w:eastAsia="ko-KR"/>
        </w:rPr>
        <w:t xml:space="preserve"> 표시한다.</w:t>
      </w:r>
    </w:p>
    <w:p w14:paraId="575C2AD3" w14:textId="77777777" w:rsidR="00BB5C9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unread 카운트 API 신규 또는 클라이언트 계산 — 본 과업에서 보강.</w:t>
      </w:r>
    </w:p>
    <w:p w14:paraId="05E3D76B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 xml:space="preserve">4.1.10 </w:t>
      </w:r>
      <w:proofErr w:type="spellStart"/>
      <w:r>
        <w:rPr>
          <w:b/>
          <w:color w:val="305496"/>
          <w:sz w:val="22"/>
        </w:rPr>
        <w:t>공통</w:t>
      </w:r>
      <w:proofErr w:type="spellEnd"/>
      <w:r>
        <w:rPr>
          <w:b/>
          <w:color w:val="305496"/>
          <w:sz w:val="22"/>
        </w:rPr>
        <w:t xml:space="preserve"> </w:t>
      </w:r>
      <w:proofErr w:type="spellStart"/>
      <w:r>
        <w:rPr>
          <w:b/>
          <w:color w:val="305496"/>
          <w:sz w:val="22"/>
        </w:rPr>
        <w:t>사항</w:t>
      </w:r>
      <w:proofErr w:type="spellEnd"/>
    </w:p>
    <w:p w14:paraId="10CBD387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다국어 (Phase 1 = 12개 — §4.8 참조)</w:t>
      </w:r>
    </w:p>
    <w:p w14:paraId="767EA999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디바이스 언어 자동 감지 후 사용자 변경 가능</w:t>
      </w:r>
    </w:p>
    <w:p w14:paraId="743D3E53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오프라인 대응 — </w:t>
      </w:r>
      <w:proofErr w:type="spellStart"/>
      <w:r>
        <w:rPr>
          <w:lang w:eastAsia="ko-KR"/>
        </w:rPr>
        <w:t>캐시된</w:t>
      </w:r>
      <w:proofErr w:type="spellEnd"/>
      <w:r>
        <w:rPr>
          <w:lang w:eastAsia="ko-KR"/>
        </w:rPr>
        <w:t xml:space="preserve"> 즐겨찾기·내 스탬프·시즌 배경은 오프라인 표시</w:t>
      </w:r>
    </w:p>
    <w:p w14:paraId="6C8CFDFF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접근성 — 시스템 폰트 크기 변경 시 레이아웃 깨짐 없음</w:t>
      </w:r>
    </w:p>
    <w:p w14:paraId="77F9059C" w14:textId="77777777" w:rsidR="00BB5C9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실기기</w:t>
      </w:r>
      <w:proofErr w:type="spellEnd"/>
      <w:r>
        <w:rPr>
          <w:lang w:eastAsia="ko-KR"/>
        </w:rPr>
        <w:t xml:space="preserve"> 검증 — iOS 1대 이상 + Android 1대 이상</w:t>
      </w:r>
    </w:p>
    <w:p w14:paraId="27593A1E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심사 대응 — 앱 심사 거절 사유 발생 시 1회 무상 </w:t>
      </w:r>
      <w:proofErr w:type="spellStart"/>
      <w:r>
        <w:rPr>
          <w:lang w:eastAsia="ko-KR"/>
        </w:rPr>
        <w:t>재제출</w:t>
      </w:r>
      <w:proofErr w:type="spellEnd"/>
    </w:p>
    <w:p w14:paraId="251761E6" w14:textId="1F32571F" w:rsidR="00BB5C90" w:rsidRDefault="00BB5C90">
      <w:pPr>
        <w:rPr>
          <w:lang w:eastAsia="ko-KR"/>
        </w:rPr>
      </w:pPr>
    </w:p>
    <w:p w14:paraId="0D137599" w14:textId="77777777" w:rsidR="00BB5C90" w:rsidRDefault="00000000">
      <w:pPr>
        <w:spacing w:before="20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t>4.2 시설관리자(SP) 반응형 웹</w:t>
      </w:r>
    </w:p>
    <w:p w14:paraId="3E93152C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 xml:space="preserve">4.2.1 </w:t>
      </w:r>
      <w:proofErr w:type="spellStart"/>
      <w:r>
        <w:rPr>
          <w:b/>
          <w:color w:val="305496"/>
          <w:sz w:val="22"/>
        </w:rPr>
        <w:t>기술</w:t>
      </w:r>
      <w:proofErr w:type="spellEnd"/>
      <w:r>
        <w:rPr>
          <w:b/>
          <w:color w:val="305496"/>
          <w:sz w:val="22"/>
        </w:rPr>
        <w:t xml:space="preserve"> </w:t>
      </w:r>
      <w:proofErr w:type="spellStart"/>
      <w:r>
        <w:rPr>
          <w:b/>
          <w:color w:val="305496"/>
          <w:sz w:val="22"/>
        </w:rPr>
        <w:t>스택</w:t>
      </w:r>
      <w:proofErr w:type="spellEnd"/>
      <w:r>
        <w:rPr>
          <w:b/>
          <w:color w:val="305496"/>
          <w:sz w:val="22"/>
        </w:rPr>
        <w:t xml:space="preserve"> 및 정책</w:t>
      </w:r>
    </w:p>
    <w:p w14:paraId="2BA0015E" w14:textId="77777777" w:rsidR="00BB5C90" w:rsidRDefault="00000000">
      <w:pPr>
        <w:pStyle w:val="a0"/>
      </w:pPr>
      <w:r>
        <w:t>프레임워크: React + Vite</w:t>
      </w:r>
    </w:p>
    <w:p w14:paraId="34613875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UI: 자체 디자인 시스템 (CSS 변수 토큰 + 공통 클래스)</w:t>
      </w:r>
    </w:p>
    <w:p w14:paraId="10BFBB05" w14:textId="77777777" w:rsidR="00BB5C90" w:rsidRDefault="00000000">
      <w:pPr>
        <w:pStyle w:val="a0"/>
      </w:pPr>
      <w:proofErr w:type="spellStart"/>
      <w:r>
        <w:t>아이콘</w:t>
      </w:r>
      <w:proofErr w:type="spellEnd"/>
      <w:r>
        <w:t xml:space="preserve">: </w:t>
      </w:r>
      <w:proofErr w:type="spellStart"/>
      <w:r>
        <w:t>lucide</w:t>
      </w:r>
      <w:proofErr w:type="spellEnd"/>
      <w:r>
        <w:t>-react</w:t>
      </w:r>
    </w:p>
    <w:p w14:paraId="2676727B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반응형: 데스크탑 우선 + 태블릿 + 모바일(휴대폰) — 모바일은 회원 QR 촬영을 위한 카메라 흐름 포함</w:t>
      </w:r>
    </w:p>
    <w:p w14:paraId="29128CFC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언어: 한국어 단일 (사용자 정책)</w:t>
      </w:r>
    </w:p>
    <w:p w14:paraId="47B77125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1 계정 = 1 매장 정책. 매장 변경은 로그아웃·재로그인.</w:t>
      </w:r>
    </w:p>
    <w:p w14:paraId="637C6ADC" w14:textId="77777777" w:rsidR="00BB5C90" w:rsidRDefault="00000000">
      <w:pPr>
        <w:spacing w:before="120" w:after="40"/>
        <w:rPr>
          <w:lang w:eastAsia="ko-KR"/>
        </w:rPr>
      </w:pPr>
      <w:r>
        <w:rPr>
          <w:b/>
          <w:color w:val="305496"/>
          <w:sz w:val="22"/>
          <w:lang w:eastAsia="ko-KR"/>
        </w:rPr>
        <w:t>4.2.2 화면 단위 과업</w:t>
      </w:r>
    </w:p>
    <w:p w14:paraId="371C72A2" w14:textId="77777777" w:rsidR="00BB5C90" w:rsidRDefault="00000000">
      <w:pPr>
        <w:spacing w:after="40"/>
        <w:rPr>
          <w:lang w:eastAsia="ko-KR"/>
        </w:rPr>
      </w:pPr>
      <w:r>
        <w:rPr>
          <w:b/>
          <w:lang w:eastAsia="ko-KR"/>
        </w:rPr>
        <w:t>[화면] 로그인 / 회원가입 / 비밀번호 찾기</w:t>
      </w:r>
    </w:p>
    <w:p w14:paraId="59667C3A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회원가입: 사업자등록증 업로드 + 매장 기본정보 + 약관 동의</w:t>
      </w:r>
    </w:p>
    <w:p w14:paraId="4BB8B2EF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가입 후 </w:t>
      </w:r>
      <w:proofErr w:type="spellStart"/>
      <w:r>
        <w:rPr>
          <w:lang w:eastAsia="ko-KR"/>
        </w:rPr>
        <w:t>어드민</w:t>
      </w:r>
      <w:proofErr w:type="spellEnd"/>
      <w:r>
        <w:rPr>
          <w:lang w:eastAsia="ko-KR"/>
        </w:rPr>
        <w:t xml:space="preserve"> 승인 대기 화면. 승인 전 매장 운영 메뉴 차단.</w:t>
      </w:r>
    </w:p>
    <w:p w14:paraId="07B549F4" w14:textId="77777777" w:rsidR="00BB5C90" w:rsidRDefault="00000000">
      <w:pPr>
        <w:spacing w:after="40"/>
      </w:pPr>
      <w:r>
        <w:rPr>
          <w:b/>
        </w:rPr>
        <w:t>[</w:t>
      </w:r>
      <w:proofErr w:type="spellStart"/>
      <w:r>
        <w:rPr>
          <w:b/>
        </w:rPr>
        <w:t>화면</w:t>
      </w:r>
      <w:proofErr w:type="spellEnd"/>
      <w:r>
        <w:rPr>
          <w:b/>
        </w:rPr>
        <w:t xml:space="preserve">] </w:t>
      </w:r>
      <w:proofErr w:type="spellStart"/>
      <w:r>
        <w:rPr>
          <w:b/>
        </w:rPr>
        <w:t>대시보드</w:t>
      </w:r>
      <w:proofErr w:type="spellEnd"/>
    </w:p>
    <w:p w14:paraId="50E2C1EC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lastRenderedPageBreak/>
        <w:t>KPI 카드: 오늘 방문 / 오늘 스탬프 / 오늘 쿠폰 발급</w:t>
      </w:r>
    </w:p>
    <w:p w14:paraId="263661FD" w14:textId="77777777" w:rsidR="00BB5C90" w:rsidRDefault="00000000">
      <w:pPr>
        <w:pStyle w:val="a0"/>
        <w:ind w:left="340"/>
      </w:pPr>
      <w:proofErr w:type="spellStart"/>
      <w:r>
        <w:t>최근</w:t>
      </w:r>
      <w:proofErr w:type="spellEnd"/>
      <w:r>
        <w:t xml:space="preserve"> 7일 </w:t>
      </w:r>
      <w:proofErr w:type="spellStart"/>
      <w:r>
        <w:t>추이</w:t>
      </w:r>
      <w:proofErr w:type="spellEnd"/>
      <w:r>
        <w:t xml:space="preserve"> </w:t>
      </w:r>
      <w:proofErr w:type="spellStart"/>
      <w:r>
        <w:t>그래프</w:t>
      </w:r>
      <w:proofErr w:type="spellEnd"/>
    </w:p>
    <w:p w14:paraId="0F59E5EE" w14:textId="77777777" w:rsidR="00BB5C90" w:rsidRDefault="00000000">
      <w:pPr>
        <w:pStyle w:val="a0"/>
        <w:ind w:left="340"/>
      </w:pPr>
      <w:r>
        <w:t>최근 알림 / 신고 / 문의 요약</w:t>
      </w:r>
    </w:p>
    <w:p w14:paraId="06D685B9" w14:textId="77777777" w:rsidR="00BB5C90" w:rsidRDefault="00000000">
      <w:pPr>
        <w:pStyle w:val="a0"/>
        <w:ind w:left="340"/>
        <w:rPr>
          <w:lang w:eastAsia="ko-KR"/>
        </w:rPr>
      </w:pPr>
      <w:proofErr w:type="spellStart"/>
      <w:r>
        <w:rPr>
          <w:lang w:eastAsia="ko-KR"/>
        </w:rPr>
        <w:t>미읽음</w:t>
      </w:r>
      <w:proofErr w:type="spellEnd"/>
      <w:r>
        <w:rPr>
          <w:lang w:eastAsia="ko-KR"/>
        </w:rPr>
        <w:t xml:space="preserve"> 알림 </w:t>
      </w:r>
      <w:proofErr w:type="spellStart"/>
      <w:r>
        <w:rPr>
          <w:lang w:eastAsia="ko-KR"/>
        </w:rPr>
        <w:t>뱃지</w:t>
      </w:r>
      <w:proofErr w:type="spellEnd"/>
      <w:r>
        <w:rPr>
          <w:lang w:eastAsia="ko-KR"/>
        </w:rPr>
        <w:t>(시설관리자 웹)</w:t>
      </w:r>
    </w:p>
    <w:p w14:paraId="6ED4CEC4" w14:textId="77777777" w:rsidR="00BB5C90" w:rsidRDefault="00000000">
      <w:pPr>
        <w:spacing w:after="40"/>
      </w:pPr>
      <w:r>
        <w:rPr>
          <w:b/>
        </w:rPr>
        <w:t>[</w:t>
      </w:r>
      <w:proofErr w:type="spellStart"/>
      <w:r>
        <w:rPr>
          <w:b/>
        </w:rPr>
        <w:t>화면</w:t>
      </w:r>
      <w:proofErr w:type="spellEnd"/>
      <w:r>
        <w:rPr>
          <w:b/>
        </w:rPr>
        <w:t xml:space="preserve">] </w:t>
      </w:r>
      <w:proofErr w:type="spellStart"/>
      <w:r>
        <w:rPr>
          <w:b/>
        </w:rPr>
        <w:t>매장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정보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관리</w:t>
      </w:r>
      <w:proofErr w:type="spellEnd"/>
    </w:p>
    <w:p w14:paraId="750D16C2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매장 이름·주소(OSM </w:t>
      </w:r>
      <w:proofErr w:type="spellStart"/>
      <w:r>
        <w:rPr>
          <w:lang w:eastAsia="ko-KR"/>
        </w:rPr>
        <w:t>Nominatim</w:t>
      </w:r>
      <w:proofErr w:type="spellEnd"/>
      <w:r>
        <w:rPr>
          <w:lang w:eastAsia="ko-KR"/>
        </w:rPr>
        <w:t xml:space="preserve"> 검색)·영업시간·카테고리·전화·매장 사진</w:t>
      </w:r>
    </w:p>
    <w:p w14:paraId="122EFD5A" w14:textId="77777777" w:rsidR="00BB5C90" w:rsidRDefault="00000000">
      <w:pPr>
        <w:pStyle w:val="a0"/>
        <w:ind w:left="340"/>
        <w:rPr>
          <w:lang w:eastAsia="ko-KR"/>
        </w:rPr>
      </w:pP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 xml:space="preserve"> ID 매핑 (</w:t>
      </w:r>
      <w:proofErr w:type="spellStart"/>
      <w:r>
        <w:rPr>
          <w:lang w:eastAsia="ko-KR"/>
        </w:rPr>
        <w:t>어드민에서</w:t>
      </w:r>
      <w:proofErr w:type="spellEnd"/>
      <w:r>
        <w:rPr>
          <w:lang w:eastAsia="ko-KR"/>
        </w:rPr>
        <w:t xml:space="preserve"> 배정된 </w:t>
      </w: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 xml:space="preserve"> 조회 + 등록)</w:t>
      </w:r>
    </w:p>
    <w:p w14:paraId="2FBA1653" w14:textId="77777777" w:rsidR="00BB5C90" w:rsidRDefault="00000000">
      <w:pPr>
        <w:spacing w:after="40"/>
      </w:pPr>
      <w:r>
        <w:rPr>
          <w:b/>
        </w:rPr>
        <w:t>[</w:t>
      </w:r>
      <w:proofErr w:type="spellStart"/>
      <w:r>
        <w:rPr>
          <w:b/>
        </w:rPr>
        <w:t>화면</w:t>
      </w:r>
      <w:proofErr w:type="spellEnd"/>
      <w:r>
        <w:rPr>
          <w:b/>
        </w:rPr>
        <w:t xml:space="preserve">] </w:t>
      </w:r>
      <w:proofErr w:type="spellStart"/>
      <w:r>
        <w:rPr>
          <w:b/>
        </w:rPr>
        <w:t>WiFi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설정</w:t>
      </w:r>
      <w:proofErr w:type="spellEnd"/>
    </w:p>
    <w:p w14:paraId="10F74393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SSID + 비밀번호 (AES 암호화 저장)</w:t>
      </w:r>
    </w:p>
    <w:p w14:paraId="78E81493" w14:textId="77777777" w:rsidR="00BB5C90" w:rsidRDefault="00000000">
      <w:pPr>
        <w:pStyle w:val="a0"/>
        <w:ind w:left="340"/>
        <w:rPr>
          <w:lang w:eastAsia="ko-KR"/>
        </w:rPr>
      </w:pPr>
      <w:proofErr w:type="spellStart"/>
      <w:r>
        <w:rPr>
          <w:lang w:eastAsia="ko-KR"/>
        </w:rPr>
        <w:t>비콘과</w:t>
      </w:r>
      <w:proofErr w:type="spellEnd"/>
      <w:r>
        <w:rPr>
          <w:lang w:eastAsia="ko-KR"/>
        </w:rPr>
        <w:t xml:space="preserve"> 매핑 (1 </w:t>
      </w: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 xml:space="preserve"> : 1 </w:t>
      </w:r>
      <w:proofErr w:type="spellStart"/>
      <w:r>
        <w:rPr>
          <w:lang w:eastAsia="ko-KR"/>
        </w:rPr>
        <w:t>WiFi</w:t>
      </w:r>
      <w:proofErr w:type="spellEnd"/>
      <w:r>
        <w:rPr>
          <w:lang w:eastAsia="ko-KR"/>
        </w:rPr>
        <w:t>)</w:t>
      </w:r>
    </w:p>
    <w:p w14:paraId="7A6A31C0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"테스트 </w:t>
      </w:r>
      <w:proofErr w:type="spellStart"/>
      <w:r>
        <w:rPr>
          <w:lang w:eastAsia="ko-KR"/>
        </w:rPr>
        <w:t>mobileconfig</w:t>
      </w:r>
      <w:proofErr w:type="spellEnd"/>
      <w:r>
        <w:rPr>
          <w:lang w:eastAsia="ko-KR"/>
        </w:rPr>
        <w:t xml:space="preserve"> 생성" — 서비스 여부 확인용</w:t>
      </w:r>
    </w:p>
    <w:p w14:paraId="57039799" w14:textId="77777777" w:rsidR="00BB5C90" w:rsidRDefault="00000000">
      <w:pPr>
        <w:spacing w:after="40"/>
      </w:pPr>
      <w:r>
        <w:rPr>
          <w:b/>
        </w:rPr>
        <w:t>[</w:t>
      </w:r>
      <w:proofErr w:type="spellStart"/>
      <w:r>
        <w:rPr>
          <w:b/>
        </w:rPr>
        <w:t>화면</w:t>
      </w:r>
      <w:proofErr w:type="spellEnd"/>
      <w:r>
        <w:rPr>
          <w:b/>
        </w:rPr>
        <w:t xml:space="preserve">] </w:t>
      </w:r>
      <w:proofErr w:type="spellStart"/>
      <w:r>
        <w:rPr>
          <w:b/>
        </w:rPr>
        <w:t>메뉴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관리</w:t>
      </w:r>
      <w:proofErr w:type="spellEnd"/>
    </w:p>
    <w:p w14:paraId="3FDBA45F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메뉴 CRUD (이름·가격·설명·이미지)</w:t>
      </w:r>
    </w:p>
    <w:p w14:paraId="683D978B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디바이스 OCR (선택) — 사진 업로드 → 클라이언트 OCR 자동 파싱</w:t>
      </w:r>
    </w:p>
    <w:p w14:paraId="1DEB90D5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저장 시 </w:t>
      </w:r>
      <w:proofErr w:type="spellStart"/>
      <w:r>
        <w:rPr>
          <w:lang w:eastAsia="ko-KR"/>
        </w:rPr>
        <w:t>백엔드가</w:t>
      </w:r>
      <w:proofErr w:type="spellEnd"/>
      <w:r>
        <w:rPr>
          <w:lang w:eastAsia="ko-KR"/>
        </w:rPr>
        <w:t xml:space="preserve"> 자동 번역 비동기 트리거 (</w:t>
      </w:r>
      <w:proofErr w:type="spellStart"/>
      <w:r>
        <w:rPr>
          <w:lang w:eastAsia="ko-KR"/>
        </w:rPr>
        <w:t>DeepL</w:t>
      </w:r>
      <w:proofErr w:type="spellEnd"/>
      <w:r>
        <w:rPr>
          <w:lang w:eastAsia="ko-KR"/>
        </w:rPr>
        <w:t>)</w:t>
      </w:r>
    </w:p>
    <w:p w14:paraId="711FECFB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변경 감지(해시) — 변경된 메뉴만 </w:t>
      </w:r>
      <w:proofErr w:type="spellStart"/>
      <w:r>
        <w:rPr>
          <w:lang w:eastAsia="ko-KR"/>
        </w:rPr>
        <w:t>재번역</w:t>
      </w:r>
      <w:proofErr w:type="spellEnd"/>
    </w:p>
    <w:p w14:paraId="70D33C76" w14:textId="77777777" w:rsidR="00BB5C90" w:rsidRDefault="00000000">
      <w:pPr>
        <w:spacing w:after="40"/>
        <w:rPr>
          <w:lang w:eastAsia="ko-KR"/>
        </w:rPr>
      </w:pPr>
      <w:r>
        <w:rPr>
          <w:b/>
          <w:lang w:eastAsia="ko-KR"/>
        </w:rPr>
        <w:t>[화면] 회원 체크인 (</w:t>
      </w:r>
      <w:proofErr w:type="spellStart"/>
      <w:r>
        <w:rPr>
          <w:b/>
          <w:lang w:eastAsia="ko-KR"/>
        </w:rPr>
        <w:t>모바일웹</w:t>
      </w:r>
      <w:proofErr w:type="spellEnd"/>
      <w:r>
        <w:rPr>
          <w:b/>
          <w:lang w:eastAsia="ko-KR"/>
        </w:rPr>
        <w:t xml:space="preserve"> 카메라)</w:t>
      </w:r>
    </w:p>
    <w:p w14:paraId="72C36EA1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사용자 회원 QR 촬영 → 즉시 회원 프로필 표시</w:t>
      </w:r>
    </w:p>
    <w:p w14:paraId="4E7808C1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스탬프 적립 / 쿠폰 사용 자동 분기</w:t>
      </w:r>
    </w:p>
    <w:p w14:paraId="6DF4AE1A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만료/이미 사용된 QR 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대한 안전한 에러 메시지</w:t>
      </w:r>
    </w:p>
    <w:p w14:paraId="5EC7FB0D" w14:textId="77777777" w:rsidR="00BB5C90" w:rsidRDefault="00000000">
      <w:pPr>
        <w:spacing w:after="40"/>
      </w:pPr>
      <w:r>
        <w:rPr>
          <w:b/>
        </w:rPr>
        <w:t>[</w:t>
      </w:r>
      <w:proofErr w:type="spellStart"/>
      <w:r>
        <w:rPr>
          <w:b/>
        </w:rPr>
        <w:t>화면</w:t>
      </w:r>
      <w:proofErr w:type="spellEnd"/>
      <w:r>
        <w:rPr>
          <w:b/>
        </w:rPr>
        <w:t xml:space="preserve">] </w:t>
      </w:r>
      <w:proofErr w:type="spellStart"/>
      <w:r>
        <w:rPr>
          <w:b/>
        </w:rPr>
        <w:t>스탬프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정책</w:t>
      </w:r>
      <w:proofErr w:type="spellEnd"/>
    </w:p>
    <w:p w14:paraId="38F7193C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적립 단위·보상 조건은 매장 사장이 설정 (플랫폼 책임 없음 — §4.1.6 참조)</w:t>
      </w:r>
    </w:p>
    <w:p w14:paraId="7A8FE1C5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BLE 자동 적립은 운영 정책상 비활성(OFF) — 시설관리자가 회원 QR 촬영으로 직접 적립</w:t>
      </w:r>
    </w:p>
    <w:p w14:paraId="7CD52DA3" w14:textId="77777777" w:rsidR="00BB5C90" w:rsidRDefault="00000000">
      <w:pPr>
        <w:spacing w:after="40"/>
      </w:pPr>
      <w:r>
        <w:rPr>
          <w:b/>
        </w:rPr>
        <w:t>[</w:t>
      </w:r>
      <w:proofErr w:type="spellStart"/>
      <w:r>
        <w:rPr>
          <w:b/>
        </w:rPr>
        <w:t>화면</w:t>
      </w:r>
      <w:proofErr w:type="spellEnd"/>
      <w:r>
        <w:rPr>
          <w:b/>
        </w:rPr>
        <w:t xml:space="preserve">] </w:t>
      </w:r>
      <w:proofErr w:type="spellStart"/>
      <w:r>
        <w:rPr>
          <w:b/>
        </w:rPr>
        <w:t>쿠폰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발급</w:t>
      </w:r>
      <w:proofErr w:type="spellEnd"/>
    </w:p>
    <w:p w14:paraId="1944B5C9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쿠폰 정책 CRUD (혜택·대상·유효기간)</w:t>
      </w:r>
    </w:p>
    <w:p w14:paraId="7BFEA553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발급 대상: 신규 회원 / 일정 스탬프 도달 / 일정 기간 </w:t>
      </w:r>
      <w:proofErr w:type="spellStart"/>
      <w:r>
        <w:rPr>
          <w:lang w:eastAsia="ko-KR"/>
        </w:rPr>
        <w:t>미방문</w:t>
      </w:r>
      <w:proofErr w:type="spellEnd"/>
    </w:p>
    <w:p w14:paraId="73196207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기간 내 미사용 쿠폰은 발송 불가 </w:t>
      </w:r>
      <w:proofErr w:type="spellStart"/>
      <w:r>
        <w:rPr>
          <w:lang w:eastAsia="ko-KR"/>
        </w:rPr>
        <w:t>딤드</w:t>
      </w:r>
      <w:proofErr w:type="spellEnd"/>
      <w:r>
        <w:rPr>
          <w:lang w:eastAsia="ko-KR"/>
        </w:rPr>
        <w:t xml:space="preserve"> 처리</w:t>
      </w:r>
    </w:p>
    <w:p w14:paraId="2FD29091" w14:textId="77777777" w:rsidR="00BB5C90" w:rsidRDefault="00000000">
      <w:pPr>
        <w:spacing w:after="40"/>
        <w:rPr>
          <w:lang w:eastAsia="ko-KR"/>
        </w:rPr>
      </w:pPr>
      <w:r>
        <w:rPr>
          <w:b/>
          <w:lang w:eastAsia="ko-KR"/>
        </w:rPr>
        <w:t>[화면] 알림 발송 (공지/이벤트)</w:t>
      </w:r>
    </w:p>
    <w:p w14:paraId="3C00E56A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lastRenderedPageBreak/>
        <w:t>제목·본문·대상(전체 회원/단골/신규)·발송 시간 (예약).</w:t>
      </w:r>
    </w:p>
    <w:p w14:paraId="096DEC14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※ 발송 시간은 최소 현재 시각 + 12시간 이후로 예약 가능. 즉시 발송은 본 과업 범위에서 제외 (스팸·</w:t>
      </w:r>
      <w:proofErr w:type="spellStart"/>
      <w:r>
        <w:rPr>
          <w:lang w:eastAsia="ko-KR"/>
        </w:rPr>
        <w:t>오발송</w:t>
      </w:r>
      <w:proofErr w:type="spellEnd"/>
      <w:r>
        <w:rPr>
          <w:lang w:eastAsia="ko-KR"/>
        </w:rPr>
        <w:t xml:space="preserve"> 방지 —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코드 정책에 일치).</w:t>
      </w:r>
    </w:p>
    <w:p w14:paraId="59066334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월간 발송 quota 차감 (구독 등급별 한도) — ※ 현재 </w:t>
      </w:r>
      <w:proofErr w:type="spellStart"/>
      <w:r>
        <w:rPr>
          <w:lang w:eastAsia="ko-KR"/>
        </w:rPr>
        <w:t>백엔드에</w:t>
      </w:r>
      <w:proofErr w:type="spellEnd"/>
      <w:r>
        <w:rPr>
          <w:lang w:eastAsia="ko-KR"/>
        </w:rPr>
        <w:t xml:space="preserve"> quota 테이블·소진 로직은 존재하나 등급별 한도 정책은 미정. 본 과업에서 한도 정책을 제안 + 적용한다.</w:t>
      </w:r>
    </w:p>
    <w:p w14:paraId="6518949C" w14:textId="77777777" w:rsidR="00BB5C90" w:rsidRDefault="00000000">
      <w:pPr>
        <w:spacing w:after="40"/>
      </w:pPr>
      <w:r>
        <w:rPr>
          <w:b/>
        </w:rPr>
        <w:t>[</w:t>
      </w:r>
      <w:proofErr w:type="spellStart"/>
      <w:r>
        <w:rPr>
          <w:b/>
        </w:rPr>
        <w:t>화면</w:t>
      </w:r>
      <w:proofErr w:type="spellEnd"/>
      <w:r>
        <w:rPr>
          <w:b/>
        </w:rPr>
        <w:t xml:space="preserve">] </w:t>
      </w:r>
      <w:proofErr w:type="spellStart"/>
      <w:r>
        <w:rPr>
          <w:b/>
        </w:rPr>
        <w:t>결제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관리</w:t>
      </w:r>
      <w:proofErr w:type="spellEnd"/>
      <w:r>
        <w:rPr>
          <w:b/>
        </w:rPr>
        <w:t xml:space="preserve"> / 구독</w:t>
      </w:r>
    </w:p>
    <w:p w14:paraId="7B0A12E3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 xml:space="preserve">카드 등록 (토스 </w:t>
      </w:r>
      <w:proofErr w:type="spellStart"/>
      <w:r>
        <w:rPr>
          <w:lang w:eastAsia="ko-KR"/>
        </w:rPr>
        <w:t>빌링키</w:t>
      </w:r>
      <w:proofErr w:type="spellEnd"/>
      <w:r>
        <w:rPr>
          <w:lang w:eastAsia="ko-KR"/>
        </w:rPr>
        <w:t xml:space="preserve"> 발급)</w:t>
      </w:r>
    </w:p>
    <w:p w14:paraId="4C839616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구독 신청 — 서비스 종류·수량·기간: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BB5C90" w14:paraId="7DA8A103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shd w:val="clear" w:color="auto" w:fill="305496"/>
          </w:tcPr>
          <w:p w14:paraId="6F219AFD" w14:textId="77777777" w:rsidR="00BB5C90" w:rsidRDefault="00000000">
            <w:pPr>
              <w:jc w:val="center"/>
            </w:pPr>
            <w:proofErr w:type="spellStart"/>
            <w:r>
              <w:rPr>
                <w:color w:val="FFFFFF"/>
              </w:rPr>
              <w:t>서비스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종류</w:t>
            </w:r>
            <w:proofErr w:type="spellEnd"/>
          </w:p>
        </w:tc>
        <w:tc>
          <w:tcPr>
            <w:tcW w:w="5102" w:type="dxa"/>
            <w:shd w:val="clear" w:color="auto" w:fill="305496"/>
          </w:tcPr>
          <w:p w14:paraId="7743C34F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1차 / 2차</w:t>
            </w:r>
          </w:p>
        </w:tc>
      </w:tr>
      <w:tr w:rsidR="00BB5C90" w14:paraId="72BD7FFF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4935DEE9" w14:textId="77777777" w:rsidR="00BB5C90" w:rsidRDefault="00000000">
            <w:r>
              <w:rPr>
                <w:b w:val="0"/>
                <w:sz w:val="18"/>
              </w:rPr>
              <w:t>비콘</w:t>
            </w:r>
          </w:p>
        </w:tc>
        <w:tc>
          <w:tcPr>
            <w:tcW w:w="5102" w:type="dxa"/>
          </w:tcPr>
          <w:p w14:paraId="32B55CFF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1차 (P1)</w:t>
            </w:r>
          </w:p>
        </w:tc>
      </w:tr>
      <w:tr w:rsidR="00BB5C90" w14:paraId="08B39376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6AE43FE9" w14:textId="77777777" w:rsidR="00BB5C90" w:rsidRDefault="00000000">
            <w:pPr>
              <w:rPr>
                <w:lang w:eastAsia="ko-KR"/>
              </w:rPr>
            </w:pPr>
            <w:r>
              <w:rPr>
                <w:b w:val="0"/>
                <w:sz w:val="18"/>
                <w:lang w:eastAsia="ko-KR"/>
              </w:rPr>
              <w:t>알림 발송 (월간 quota)</w:t>
            </w:r>
          </w:p>
        </w:tc>
        <w:tc>
          <w:tcPr>
            <w:tcW w:w="5102" w:type="dxa"/>
          </w:tcPr>
          <w:p w14:paraId="5174CB99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1차 (P1)</w:t>
            </w:r>
          </w:p>
        </w:tc>
      </w:tr>
      <w:tr w:rsidR="00BB5C90" w14:paraId="5B95BF10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6C2CD867" w14:textId="77777777" w:rsidR="00BB5C90" w:rsidRDefault="00000000">
            <w:r>
              <w:rPr>
                <w:b w:val="0"/>
                <w:sz w:val="18"/>
              </w:rPr>
              <w:t>WiFi 자동 연결</w:t>
            </w:r>
          </w:p>
        </w:tc>
        <w:tc>
          <w:tcPr>
            <w:tcW w:w="5102" w:type="dxa"/>
          </w:tcPr>
          <w:p w14:paraId="0F76CCA6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1차 (P1)</w:t>
            </w:r>
          </w:p>
        </w:tc>
      </w:tr>
      <w:tr w:rsidR="00BB5C90" w14:paraId="7415D3DE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ACFC2F3" w14:textId="77777777" w:rsidR="00BB5C90" w:rsidRDefault="00000000">
            <w:r>
              <w:rPr>
                <w:b w:val="0"/>
                <w:sz w:val="18"/>
              </w:rPr>
              <w:t>스탬프</w:t>
            </w:r>
          </w:p>
        </w:tc>
        <w:tc>
          <w:tcPr>
            <w:tcW w:w="5102" w:type="dxa"/>
          </w:tcPr>
          <w:p w14:paraId="2F769A9A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1차 (P1)</w:t>
            </w:r>
          </w:p>
        </w:tc>
      </w:tr>
      <w:tr w:rsidR="00BB5C90" w14:paraId="03B7B229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46DE842" w14:textId="77777777" w:rsidR="00BB5C90" w:rsidRDefault="00000000">
            <w:r>
              <w:rPr>
                <w:b w:val="0"/>
                <w:sz w:val="18"/>
              </w:rPr>
              <w:t>쿠폰</w:t>
            </w:r>
          </w:p>
        </w:tc>
        <w:tc>
          <w:tcPr>
            <w:tcW w:w="5102" w:type="dxa"/>
          </w:tcPr>
          <w:p w14:paraId="0773E227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1차 (P1)</w:t>
            </w:r>
          </w:p>
        </w:tc>
      </w:tr>
      <w:tr w:rsidR="00BB5C90" w14:paraId="4BF3B1AF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393A8704" w14:textId="77777777" w:rsidR="00BB5C90" w:rsidRDefault="00000000">
            <w:r>
              <w:rPr>
                <w:b w:val="0"/>
                <w:sz w:val="18"/>
              </w:rPr>
              <w:t>매장 결제(현장 결제)</w:t>
            </w:r>
          </w:p>
        </w:tc>
        <w:tc>
          <w:tcPr>
            <w:tcW w:w="5102" w:type="dxa"/>
          </w:tcPr>
          <w:p w14:paraId="155A802B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2차 (P2 — 사용자→매장 결제, 외부 가맹 협약 후 활성)</w:t>
            </w:r>
          </w:p>
        </w:tc>
      </w:tr>
      <w:tr w:rsidR="00BB5C90" w14:paraId="149A9F28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EF46C07" w14:textId="77777777" w:rsidR="00BB5C90" w:rsidRDefault="00000000">
            <w:proofErr w:type="spellStart"/>
            <w:r>
              <w:rPr>
                <w:b w:val="0"/>
                <w:sz w:val="18"/>
              </w:rPr>
              <w:t>다국어</w:t>
            </w:r>
            <w:proofErr w:type="spellEnd"/>
            <w:r>
              <w:rPr>
                <w:b w:val="0"/>
                <w:sz w:val="18"/>
              </w:rPr>
              <w:t xml:space="preserve"> </w:t>
            </w:r>
            <w:proofErr w:type="spellStart"/>
            <w:r>
              <w:rPr>
                <w:b w:val="0"/>
                <w:sz w:val="18"/>
              </w:rPr>
              <w:t>실시간</w:t>
            </w:r>
            <w:proofErr w:type="spellEnd"/>
            <w:r>
              <w:rPr>
                <w:b w:val="0"/>
                <w:sz w:val="18"/>
              </w:rPr>
              <w:t xml:space="preserve"> </w:t>
            </w:r>
            <w:proofErr w:type="spellStart"/>
            <w:r>
              <w:rPr>
                <w:b w:val="0"/>
                <w:sz w:val="18"/>
              </w:rPr>
              <w:t>채팅</w:t>
            </w:r>
            <w:proofErr w:type="spellEnd"/>
          </w:p>
        </w:tc>
        <w:tc>
          <w:tcPr>
            <w:tcW w:w="5102" w:type="dxa"/>
          </w:tcPr>
          <w:p w14:paraId="61E12022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1차 (P1)</w:t>
            </w:r>
          </w:p>
        </w:tc>
      </w:tr>
    </w:tbl>
    <w:p w14:paraId="0AD87D1A" w14:textId="77777777" w:rsidR="00BB5C90" w:rsidRDefault="00000000">
      <w:pPr>
        <w:spacing w:after="40"/>
      </w:pPr>
      <w:r>
        <w:rPr>
          <w:b/>
        </w:rPr>
        <w:t>[화면] 직원 관리</w:t>
      </w:r>
    </w:p>
    <w:p w14:paraId="2E44116F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직원 초대 / 역할(마스터/일반) / 권한 차등</w:t>
      </w:r>
    </w:p>
    <w:p w14:paraId="045D91A4" w14:textId="77777777" w:rsidR="00BB5C90" w:rsidRDefault="00000000">
      <w:pPr>
        <w:spacing w:after="40"/>
      </w:pPr>
      <w:r>
        <w:rPr>
          <w:b/>
        </w:rPr>
        <w:t>[</w:t>
      </w:r>
      <w:proofErr w:type="spellStart"/>
      <w:r>
        <w:rPr>
          <w:b/>
        </w:rPr>
        <w:t>화면</w:t>
      </w:r>
      <w:proofErr w:type="spellEnd"/>
      <w:r>
        <w:rPr>
          <w:b/>
        </w:rPr>
        <w:t xml:space="preserve">] </w:t>
      </w:r>
      <w:proofErr w:type="spellStart"/>
      <w:r>
        <w:rPr>
          <w:b/>
        </w:rPr>
        <w:t>서비스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신청</w:t>
      </w:r>
      <w:proofErr w:type="spellEnd"/>
    </w:p>
    <w:p w14:paraId="14A8EA8A" w14:textId="77777777" w:rsidR="00BB5C90" w:rsidRDefault="00000000">
      <w:pPr>
        <w:pStyle w:val="a0"/>
        <w:ind w:left="340"/>
        <w:rPr>
          <w:lang w:eastAsia="ko-KR"/>
        </w:rPr>
      </w:pP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 xml:space="preserve"> 서비스 신청 (수량·설치 일정)</w:t>
      </w:r>
    </w:p>
    <w:p w14:paraId="2F3A7F2F" w14:textId="77777777" w:rsidR="00BB5C90" w:rsidRDefault="00000000">
      <w:pPr>
        <w:pStyle w:val="a0"/>
        <w:ind w:left="340"/>
      </w:pPr>
      <w:proofErr w:type="spellStart"/>
      <w:r>
        <w:t>신청</w:t>
      </w:r>
      <w:proofErr w:type="spellEnd"/>
      <w:r>
        <w:t xml:space="preserve"> </w:t>
      </w:r>
      <w:proofErr w:type="spellStart"/>
      <w:r>
        <w:t>상태</w:t>
      </w:r>
      <w:proofErr w:type="spellEnd"/>
      <w:r>
        <w:t xml:space="preserve"> 4 </w:t>
      </w:r>
      <w:proofErr w:type="spellStart"/>
      <w:r>
        <w:t>단계</w:t>
      </w:r>
      <w:proofErr w:type="spellEnd"/>
      <w:r>
        <w:t xml:space="preserve"> (한글/영어 병기): 신청대기(pending) → 승인(approved) → 매칭(matched) → 배송(shipped)</w:t>
      </w:r>
    </w:p>
    <w:p w14:paraId="722DF9C0" w14:textId="77777777" w:rsidR="00BB5C90" w:rsidRDefault="00000000">
      <w:pPr>
        <w:spacing w:after="40"/>
        <w:rPr>
          <w:lang w:eastAsia="ko-KR"/>
        </w:rPr>
      </w:pPr>
      <w:r>
        <w:rPr>
          <w:b/>
          <w:lang w:eastAsia="ko-KR"/>
        </w:rPr>
        <w:t>[화면] 고객지원 / 설정 (시설관리자용)</w:t>
      </w:r>
    </w:p>
    <w:p w14:paraId="68D3261F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FAQ / 내 문의 / 신고 — 사용자용과 별도로 시설관리자용으로 구분 관리한다 (콘텐츠·카테고리 분리).</w:t>
      </w:r>
    </w:p>
    <w:p w14:paraId="076A5858" w14:textId="77777777" w:rsidR="00BB5C90" w:rsidRDefault="00000000">
      <w:pPr>
        <w:pStyle w:val="a0"/>
        <w:ind w:left="340"/>
        <w:rPr>
          <w:lang w:eastAsia="ko-KR"/>
        </w:rPr>
      </w:pPr>
      <w:r>
        <w:rPr>
          <w:lang w:eastAsia="ko-KR"/>
        </w:rPr>
        <w:t>비밀번호 변경 / 알림 설정 / 약관 보기</w:t>
      </w:r>
    </w:p>
    <w:p w14:paraId="15CBDCB9" w14:textId="77777777" w:rsidR="00BB5C9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8DF53E3" w14:textId="77777777" w:rsidR="00BB5C90" w:rsidRDefault="00000000">
      <w:pPr>
        <w:spacing w:before="20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lastRenderedPageBreak/>
        <w:t xml:space="preserve">4.3 </w:t>
      </w:r>
      <w:proofErr w:type="spellStart"/>
      <w:r>
        <w:rPr>
          <w:b/>
          <w:color w:val="2E74B5"/>
          <w:sz w:val="26"/>
          <w:lang w:eastAsia="ko-KR"/>
        </w:rPr>
        <w:t>슈퍼어드민</w:t>
      </w:r>
      <w:proofErr w:type="spellEnd"/>
      <w:r>
        <w:rPr>
          <w:b/>
          <w:color w:val="2E74B5"/>
          <w:sz w:val="26"/>
          <w:lang w:eastAsia="ko-KR"/>
        </w:rPr>
        <w:t xml:space="preserve"> PC 웹</w:t>
      </w:r>
    </w:p>
    <w:p w14:paraId="3AA20B86" w14:textId="77777777" w:rsidR="00BB5C90" w:rsidRDefault="00000000">
      <w:pPr>
        <w:spacing w:before="120" w:after="40"/>
        <w:rPr>
          <w:lang w:eastAsia="ko-KR"/>
        </w:rPr>
      </w:pPr>
      <w:r>
        <w:rPr>
          <w:b/>
          <w:color w:val="305496"/>
          <w:sz w:val="22"/>
          <w:lang w:eastAsia="ko-KR"/>
        </w:rPr>
        <w:t>4.3.1 기술 스택 및 정책</w:t>
      </w:r>
    </w:p>
    <w:p w14:paraId="75A0E845" w14:textId="77777777" w:rsidR="00BB5C90" w:rsidRDefault="00000000">
      <w:pPr>
        <w:pStyle w:val="a0"/>
      </w:pPr>
      <w:r>
        <w:t>React + Vite (SP 웹과 별도 빌드)</w:t>
      </w:r>
    </w:p>
    <w:p w14:paraId="38FBA20B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LNB 좌측 네비게이션 구조</w:t>
      </w:r>
    </w:p>
    <w:p w14:paraId="288446F4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본 과업 범위 = 서비스 제공을 위한 기본 기능에 한정한다. 그 외 부가 기능은 2차로 표기한다.</w:t>
      </w:r>
    </w:p>
    <w:p w14:paraId="75A2D900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>4.3.2 1차 (P1) 본 과업 범위</w:t>
      </w:r>
    </w:p>
    <w:p w14:paraId="036BD774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대시보드 — 일·주·월별 사용자/매장/</w:t>
      </w: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>/매출 KPI</w:t>
      </w:r>
    </w:p>
    <w:p w14:paraId="5B3539C2" w14:textId="77777777" w:rsidR="00BB5C9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 xml:space="preserve"> 관리 — CSV 입고 / 매장 배정 / 상태 변경 / 배터리 모니터링</w:t>
      </w:r>
    </w:p>
    <w:p w14:paraId="23F59F4B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서비스 신청 처리 — SP 의 </w:t>
      </w: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 xml:space="preserve"> 신청 승인·매칭·배송·운송장 입력</w:t>
      </w:r>
    </w:p>
    <w:p w14:paraId="20ECD597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사장 가입 승인 — 사업자등록증 확인 후 승인/반려</w:t>
      </w:r>
    </w:p>
    <w:p w14:paraId="38CAD76D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회원 관리 — 검색 / 정지 / 탈퇴 처리 / 신고 이력</w:t>
      </w:r>
    </w:p>
    <w:p w14:paraId="58B734B5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신고 처리 — 사용자·매장 신고 큐</w:t>
      </w:r>
    </w:p>
    <w:p w14:paraId="076DE1DE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결제 내역 — 구독 결제 / 환불 처리</w:t>
      </w:r>
    </w:p>
    <w:p w14:paraId="1D7EBA85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약관·정책 — 8 종 약관 버전 관리</w:t>
      </w:r>
    </w:p>
    <w:p w14:paraId="21C654FD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고객지원 큐 — 사용자/사장 문의</w:t>
      </w:r>
    </w:p>
    <w:p w14:paraId="50B72B20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법인 정보 — 3 콘솔 footer 자동 동기</w:t>
      </w:r>
    </w:p>
    <w:p w14:paraId="1DFE53D4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업종 카테고리 / 앱 버전 강제 업데이트 / 시스템 점검</w:t>
      </w:r>
    </w:p>
    <w:p w14:paraId="40E2A064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앱 배경 테마 — 시즌별 이미지 등록/삭제/수정/</w:t>
      </w:r>
      <w:proofErr w:type="spellStart"/>
      <w:r>
        <w:rPr>
          <w:lang w:eastAsia="ko-KR"/>
        </w:rPr>
        <w:t>미노출</w:t>
      </w:r>
      <w:proofErr w:type="spellEnd"/>
      <w:r>
        <w:rPr>
          <w:lang w:eastAsia="ko-KR"/>
        </w:rPr>
        <w:t xml:space="preserve"> (사용자 앱 </w:t>
      </w:r>
      <w:proofErr w:type="spellStart"/>
      <w:r>
        <w:rPr>
          <w:lang w:eastAsia="ko-KR"/>
        </w:rPr>
        <w:t>무재배포</w:t>
      </w:r>
      <w:proofErr w:type="spellEnd"/>
      <w:r>
        <w:rPr>
          <w:lang w:eastAsia="ko-KR"/>
        </w:rPr>
        <w:t>)</w:t>
      </w:r>
    </w:p>
    <w:p w14:paraId="512FF4E5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다국어 번역 — </w:t>
      </w:r>
      <w:proofErr w:type="spellStart"/>
      <w:r>
        <w:rPr>
          <w:lang w:eastAsia="ko-KR"/>
        </w:rPr>
        <w:t>DeepL</w:t>
      </w:r>
      <w:proofErr w:type="spellEnd"/>
      <w:r>
        <w:rPr>
          <w:lang w:eastAsia="ko-KR"/>
        </w:rPr>
        <w:t xml:space="preserve"> 자동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 xml:space="preserve"> + 사람 검수</w:t>
      </w:r>
    </w:p>
    <w:p w14:paraId="37D2C37E" w14:textId="77777777" w:rsidR="00BB5C90" w:rsidRDefault="00000000">
      <w:pPr>
        <w:pStyle w:val="a0"/>
      </w:pPr>
      <w:r>
        <w:t xml:space="preserve">Feature Flag — </w:t>
      </w:r>
      <w:proofErr w:type="spellStart"/>
      <w:r>
        <w:t>환경별</w:t>
      </w:r>
      <w:proofErr w:type="spellEnd"/>
      <w:r>
        <w:t xml:space="preserve"> 모듈 ON/OFF</w:t>
      </w:r>
    </w:p>
    <w:p w14:paraId="2BA28B7F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>4.3.3 2차 (P2) 이관 — 본 과업 범위 외</w:t>
      </w:r>
    </w:p>
    <w:p w14:paraId="15CE4EFF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고급 분석 대시보드 / AI 추천</w:t>
      </w:r>
    </w:p>
    <w:p w14:paraId="26B94788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직원 모니터 / 채팅 모니터 (상세 </w:t>
      </w:r>
      <w:proofErr w:type="spellStart"/>
      <w:r>
        <w:rPr>
          <w:lang w:eastAsia="ko-KR"/>
        </w:rPr>
        <w:t>운영툴</w:t>
      </w:r>
      <w:proofErr w:type="spellEnd"/>
      <w:r>
        <w:rPr>
          <w:lang w:eastAsia="ko-KR"/>
        </w:rPr>
        <w:t>)</w:t>
      </w:r>
    </w:p>
    <w:p w14:paraId="2CF9FD68" w14:textId="77777777" w:rsidR="00BB5C90" w:rsidRDefault="00000000">
      <w:pPr>
        <w:pStyle w:val="a0"/>
      </w:pPr>
      <w:r>
        <w:t xml:space="preserve">AI </w:t>
      </w:r>
      <w:proofErr w:type="spellStart"/>
      <w:r>
        <w:t>비용</w:t>
      </w:r>
      <w:proofErr w:type="spellEnd"/>
      <w:r>
        <w:t xml:space="preserve"> </w:t>
      </w:r>
      <w:proofErr w:type="spellStart"/>
      <w:r>
        <w:t>모니터</w:t>
      </w:r>
      <w:proofErr w:type="spellEnd"/>
    </w:p>
    <w:p w14:paraId="0D7B3FD3" w14:textId="77777777" w:rsidR="00BB5C90" w:rsidRDefault="00000000">
      <w:pPr>
        <w:pStyle w:val="a0"/>
      </w:pPr>
      <w:r>
        <w:t>쿠폰 통계 (상세 분석)</w:t>
      </w:r>
    </w:p>
    <w:p w14:paraId="4C4C283D" w14:textId="77777777" w:rsidR="00BB5C90" w:rsidRDefault="00000000">
      <w:pPr>
        <w:pStyle w:val="a0"/>
      </w:pPr>
      <w:r>
        <w:t>지원 통계 (상세 분석)</w:t>
      </w:r>
    </w:p>
    <w:p w14:paraId="20B09AE8" w14:textId="77777777" w:rsidR="00BB5C90" w:rsidRDefault="00000000">
      <w:r>
        <w:br w:type="page"/>
      </w:r>
    </w:p>
    <w:p w14:paraId="32337B97" w14:textId="77777777" w:rsidR="00BB5C90" w:rsidRDefault="00000000">
      <w:pPr>
        <w:spacing w:before="200" w:after="80"/>
      </w:pPr>
      <w:r>
        <w:rPr>
          <w:b/>
          <w:color w:val="2E74B5"/>
          <w:sz w:val="26"/>
        </w:rPr>
        <w:lastRenderedPageBreak/>
        <w:t>4.4 비콘 펌웨어 연동</w:t>
      </w:r>
    </w:p>
    <w:p w14:paraId="7C192A5E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>4.4.1 비콘 사양 (발주사 제공)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B5C90" w14:paraId="3EA5CDD9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305496"/>
          </w:tcPr>
          <w:p w14:paraId="6C7B422B" w14:textId="77777777" w:rsidR="00BB5C90" w:rsidRDefault="00000000">
            <w:pPr>
              <w:jc w:val="center"/>
            </w:pPr>
            <w:r>
              <w:rPr>
                <w:color w:val="FFFFFF"/>
              </w:rPr>
              <w:t>항목</w:t>
            </w:r>
          </w:p>
        </w:tc>
        <w:tc>
          <w:tcPr>
            <w:tcW w:w="6236" w:type="dxa"/>
            <w:shd w:val="clear" w:color="auto" w:fill="305496"/>
          </w:tcPr>
          <w:p w14:paraId="4FA66CB9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명세</w:t>
            </w:r>
          </w:p>
        </w:tc>
      </w:tr>
      <w:tr w:rsidR="00BB5C90" w14:paraId="1B4AA3AB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9D6D319" w14:textId="77777777" w:rsidR="00BB5C90" w:rsidRDefault="00000000">
            <w:r>
              <w:rPr>
                <w:b w:val="0"/>
                <w:sz w:val="18"/>
              </w:rPr>
              <w:t>하드웨어 공급</w:t>
            </w:r>
          </w:p>
        </w:tc>
        <w:tc>
          <w:tcPr>
            <w:tcW w:w="6236" w:type="dxa"/>
          </w:tcPr>
          <w:p w14:paraId="416D5B0C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발주사</w:t>
            </w:r>
            <w:proofErr w:type="spellEnd"/>
            <w:r>
              <w:rPr>
                <w:sz w:val="18"/>
                <w:lang w:eastAsia="ko-KR"/>
              </w:rPr>
              <w:t xml:space="preserve"> 제공 (수행사는 양산·조달 X)</w:t>
            </w:r>
          </w:p>
        </w:tc>
      </w:tr>
      <w:tr w:rsidR="00BB5C90" w14:paraId="757A4E25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9759577" w14:textId="77777777" w:rsidR="00BB5C90" w:rsidRDefault="00000000">
            <w:proofErr w:type="spellStart"/>
            <w:r>
              <w:rPr>
                <w:b w:val="0"/>
                <w:sz w:val="18"/>
              </w:rPr>
              <w:t>표준</w:t>
            </w:r>
            <w:proofErr w:type="spellEnd"/>
          </w:p>
        </w:tc>
        <w:tc>
          <w:tcPr>
            <w:tcW w:w="6236" w:type="dxa"/>
          </w:tcPr>
          <w:p w14:paraId="4EF3AE80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BLE 5.x</w:t>
            </w:r>
          </w:p>
        </w:tc>
      </w:tr>
      <w:tr w:rsidR="00BB5C90" w14:paraId="4FE26607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014E5FD" w14:textId="77777777" w:rsidR="00BB5C90" w:rsidRDefault="00000000">
            <w:r>
              <w:rPr>
                <w:b w:val="0"/>
                <w:sz w:val="18"/>
              </w:rPr>
              <w:t>UUID</w:t>
            </w:r>
          </w:p>
        </w:tc>
        <w:tc>
          <w:tcPr>
            <w:tcW w:w="6236" w:type="dxa"/>
          </w:tcPr>
          <w:p w14:paraId="6CC8012F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32 hex</w:t>
            </w:r>
          </w:p>
        </w:tc>
      </w:tr>
      <w:tr w:rsidR="00BB5C90" w14:paraId="18EAC0CC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B71016C" w14:textId="77777777" w:rsidR="00BB5C90" w:rsidRDefault="00000000">
            <w:r>
              <w:rPr>
                <w:b w:val="0"/>
                <w:sz w:val="18"/>
              </w:rPr>
              <w:t>Major / Minor</w:t>
            </w:r>
          </w:p>
        </w:tc>
        <w:tc>
          <w:tcPr>
            <w:tcW w:w="6236" w:type="dxa"/>
          </w:tcPr>
          <w:p w14:paraId="79504EC4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0~65535 / 0~65535</w:t>
            </w:r>
          </w:p>
        </w:tc>
      </w:tr>
      <w:tr w:rsidR="00BB5C90" w14:paraId="78CA0F57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0F314E0" w14:textId="77777777" w:rsidR="00BB5C90" w:rsidRDefault="00000000">
            <w:r>
              <w:rPr>
                <w:b w:val="0"/>
                <w:sz w:val="18"/>
              </w:rPr>
              <w:t>배터리 수명</w:t>
            </w:r>
          </w:p>
        </w:tc>
        <w:tc>
          <w:tcPr>
            <w:tcW w:w="6236" w:type="dxa"/>
          </w:tcPr>
          <w:p w14:paraId="087482C9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최대 5년 (송신 주기·설정에 따라 변동). 교체 주기 3년 이상.</w:t>
            </w:r>
          </w:p>
        </w:tc>
      </w:tr>
      <w:tr w:rsidR="00BB5C90" w14:paraId="691D8803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ABB7C64" w14:textId="77777777" w:rsidR="00BB5C90" w:rsidRDefault="00000000">
            <w:proofErr w:type="spellStart"/>
            <w:r>
              <w:rPr>
                <w:b w:val="0"/>
                <w:sz w:val="18"/>
              </w:rPr>
              <w:t>공급</w:t>
            </w:r>
            <w:proofErr w:type="spellEnd"/>
            <w:r>
              <w:rPr>
                <w:b w:val="0"/>
                <w:sz w:val="18"/>
              </w:rPr>
              <w:t xml:space="preserve"> </w:t>
            </w:r>
            <w:proofErr w:type="spellStart"/>
            <w:r>
              <w:rPr>
                <w:b w:val="0"/>
                <w:sz w:val="18"/>
              </w:rPr>
              <w:t>수량</w:t>
            </w:r>
            <w:proofErr w:type="spellEnd"/>
          </w:p>
        </w:tc>
        <w:tc>
          <w:tcPr>
            <w:tcW w:w="6236" w:type="dxa"/>
          </w:tcPr>
          <w:p w14:paraId="05A013A0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본 과업 범위 = 9 대 (시범 매장 + 발주측 자체 검증용)</w:t>
            </w:r>
          </w:p>
        </w:tc>
      </w:tr>
    </w:tbl>
    <w:p w14:paraId="2CF7BF58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 xml:space="preserve">4.4.2 </w:t>
      </w:r>
      <w:proofErr w:type="spellStart"/>
      <w:r>
        <w:rPr>
          <w:b/>
          <w:color w:val="305496"/>
          <w:sz w:val="22"/>
        </w:rPr>
        <w:t>수행사</w:t>
      </w:r>
      <w:proofErr w:type="spellEnd"/>
      <w:r>
        <w:rPr>
          <w:b/>
          <w:color w:val="305496"/>
          <w:sz w:val="22"/>
        </w:rPr>
        <w:t xml:space="preserve"> </w:t>
      </w:r>
      <w:proofErr w:type="spellStart"/>
      <w:r>
        <w:rPr>
          <w:b/>
          <w:color w:val="305496"/>
          <w:sz w:val="22"/>
        </w:rPr>
        <w:t>과업</w:t>
      </w:r>
      <w:proofErr w:type="spellEnd"/>
    </w:p>
    <w:p w14:paraId="37746E28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BLE </w:t>
      </w:r>
      <w:proofErr w:type="spellStart"/>
      <w:r>
        <w:rPr>
          <w:lang w:eastAsia="ko-KR"/>
        </w:rPr>
        <w:t>핸드셰이크</w:t>
      </w:r>
      <w:proofErr w:type="spellEnd"/>
      <w:r>
        <w:rPr>
          <w:lang w:eastAsia="ko-KR"/>
        </w:rPr>
        <w:t xml:space="preserve"> 펌웨어 연동 (UUID 토큰 검증 흐름)</w:t>
      </w:r>
    </w:p>
    <w:p w14:paraId="08B2D08C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TTL 처리 — 일정 시간 미감지 시 사용자 앱에서 자동 disconnect</w:t>
      </w:r>
    </w:p>
    <w:p w14:paraId="4EF7406F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OTA 업데이트 구조 — </w:t>
      </w:r>
      <w:proofErr w:type="spellStart"/>
      <w:r>
        <w:rPr>
          <w:lang w:eastAsia="ko-KR"/>
        </w:rPr>
        <w:t>발주사</w:t>
      </w:r>
      <w:proofErr w:type="spellEnd"/>
      <w:r>
        <w:rPr>
          <w:lang w:eastAsia="ko-KR"/>
        </w:rPr>
        <w:t xml:space="preserve"> 운영 단계에 인계</w:t>
      </w:r>
    </w:p>
    <w:p w14:paraId="7E6FB74A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배터리 상태 보고 흐름 (</w:t>
      </w:r>
      <w:proofErr w:type="spellStart"/>
      <w:r>
        <w:rPr>
          <w:lang w:eastAsia="ko-KR"/>
        </w:rPr>
        <w:t>비콘</w:t>
      </w:r>
      <w:proofErr w:type="spellEnd"/>
      <w:r>
        <w:rPr>
          <w:lang w:eastAsia="ko-KR"/>
        </w:rPr>
        <w:t xml:space="preserve"> → 사용자 앱 →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어드민</w:t>
      </w:r>
      <w:proofErr w:type="spellEnd"/>
      <w:r>
        <w:rPr>
          <w:lang w:eastAsia="ko-KR"/>
        </w:rPr>
        <w:t>)</w:t>
      </w:r>
    </w:p>
    <w:p w14:paraId="1ED79157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시범 매장 1~3 곳에서 자동 </w:t>
      </w:r>
      <w:proofErr w:type="spellStart"/>
      <w:r>
        <w:rPr>
          <w:lang w:eastAsia="ko-KR"/>
        </w:rPr>
        <w:t>핸드셰이크</w:t>
      </w:r>
      <w:proofErr w:type="spellEnd"/>
      <w:r>
        <w:rPr>
          <w:lang w:eastAsia="ko-KR"/>
        </w:rPr>
        <w:t xml:space="preserve"> + 매장 간 핸드오프 검증</w:t>
      </w:r>
    </w:p>
    <w:p w14:paraId="4EEF6908" w14:textId="694506C4" w:rsidR="00BB5C90" w:rsidRDefault="00BB5C90">
      <w:pPr>
        <w:rPr>
          <w:lang w:eastAsia="ko-KR"/>
        </w:rPr>
      </w:pPr>
    </w:p>
    <w:p w14:paraId="519D3B1C" w14:textId="77777777" w:rsidR="00BB5C90" w:rsidRDefault="00000000">
      <w:pPr>
        <w:spacing w:before="20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t xml:space="preserve">4.5 </w:t>
      </w:r>
      <w:proofErr w:type="spellStart"/>
      <w:r>
        <w:rPr>
          <w:b/>
          <w:color w:val="2E74B5"/>
          <w:sz w:val="26"/>
          <w:lang w:eastAsia="ko-KR"/>
        </w:rPr>
        <w:t>백엔드</w:t>
      </w:r>
      <w:proofErr w:type="spellEnd"/>
      <w:r>
        <w:rPr>
          <w:b/>
          <w:color w:val="2E74B5"/>
          <w:sz w:val="26"/>
          <w:lang w:eastAsia="ko-KR"/>
        </w:rPr>
        <w:t xml:space="preserve"> API / 데이터베이스</w:t>
      </w:r>
    </w:p>
    <w:p w14:paraId="17F18DE5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 xml:space="preserve">4.5.1 </w:t>
      </w:r>
      <w:proofErr w:type="spellStart"/>
      <w:r>
        <w:rPr>
          <w:b/>
          <w:color w:val="305496"/>
          <w:sz w:val="22"/>
        </w:rPr>
        <w:t>기술</w:t>
      </w:r>
      <w:proofErr w:type="spellEnd"/>
      <w:r>
        <w:rPr>
          <w:b/>
          <w:color w:val="305496"/>
          <w:sz w:val="22"/>
        </w:rPr>
        <w:t xml:space="preserve"> </w:t>
      </w:r>
      <w:proofErr w:type="spellStart"/>
      <w:r>
        <w:rPr>
          <w:b/>
          <w:color w:val="305496"/>
          <w:sz w:val="22"/>
        </w:rPr>
        <w:t>스택</w:t>
      </w:r>
      <w:proofErr w:type="spellEnd"/>
    </w:p>
    <w:p w14:paraId="28DD532C" w14:textId="77777777" w:rsidR="00BB5C90" w:rsidRDefault="00000000">
      <w:pPr>
        <w:pStyle w:val="a0"/>
      </w:pPr>
      <w:r>
        <w:t>언어/프레임워크: Python / Flask + Blueprint</w:t>
      </w:r>
    </w:p>
    <w:p w14:paraId="4DCC95AD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데이터베이스: PostgreSQL (운영) / SQLite (개발 로컬)</w:t>
      </w:r>
    </w:p>
    <w:p w14:paraId="3C96EDC2" w14:textId="77777777" w:rsidR="00BB5C90" w:rsidRDefault="00000000">
      <w:pPr>
        <w:pStyle w:val="a0"/>
      </w:pPr>
      <w:proofErr w:type="spellStart"/>
      <w:r>
        <w:t>인증</w:t>
      </w:r>
      <w:proofErr w:type="spellEnd"/>
      <w:r>
        <w:t>: JWT HS256 — sub_type 4 종 (user / facility / staff / super_admin)</w:t>
      </w:r>
    </w:p>
    <w:p w14:paraId="052BF223" w14:textId="77777777" w:rsidR="00BB5C90" w:rsidRDefault="00000000">
      <w:pPr>
        <w:pStyle w:val="a0"/>
      </w:pPr>
      <w:r>
        <w:t>WSGI: gunicorn + nginx + Cloudflare Tunnel</w:t>
      </w:r>
    </w:p>
    <w:p w14:paraId="01F4E736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>4.5.2 라우트 도메인</w:t>
      </w:r>
    </w:p>
    <w:p w14:paraId="2B56A277" w14:textId="77777777" w:rsidR="00BB5C90" w:rsidRDefault="00000000">
      <w:pPr>
        <w:pStyle w:val="a0"/>
      </w:pPr>
      <w:r>
        <w:t>인증: auth / facility / staff / admin / social_kakao / social_naver</w:t>
      </w:r>
    </w:p>
    <w:p w14:paraId="35A36A47" w14:textId="77777777" w:rsidR="00BB5C90" w:rsidRDefault="00000000">
      <w:pPr>
        <w:pStyle w:val="a0"/>
      </w:pPr>
      <w:r>
        <w:t>매장·검색: store / search / categories / favorite (신규) / block</w:t>
      </w:r>
    </w:p>
    <w:p w14:paraId="5930F55E" w14:textId="77777777" w:rsidR="00BB5C90" w:rsidRDefault="00000000">
      <w:pPr>
        <w:pStyle w:val="a0"/>
      </w:pPr>
      <w:r>
        <w:t>비콘·WiFi·체크인: beacon / service_request / checkin (member-qr + verify)</w:t>
      </w:r>
    </w:p>
    <w:p w14:paraId="4641ED3E" w14:textId="77777777" w:rsidR="00BB5C90" w:rsidRDefault="00000000">
      <w:pPr>
        <w:pStyle w:val="a0"/>
      </w:pPr>
      <w:r>
        <w:t>스탬프·쿠폰: stamp / coupon / invitation</w:t>
      </w:r>
    </w:p>
    <w:p w14:paraId="6A37320C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채팅·메뉴·번역: chat (1차 포함) / menu / i18n</w:t>
      </w:r>
    </w:p>
    <w:p w14:paraId="6287DDFC" w14:textId="77777777" w:rsidR="00BB5C90" w:rsidRDefault="00000000">
      <w:pPr>
        <w:pStyle w:val="a0"/>
      </w:pPr>
      <w:proofErr w:type="spellStart"/>
      <w:r>
        <w:lastRenderedPageBreak/>
        <w:t>알림·공지·신고</w:t>
      </w:r>
      <w:proofErr w:type="spellEnd"/>
      <w:r>
        <w:t xml:space="preserve">: notification (12h </w:t>
      </w:r>
      <w:proofErr w:type="spellStart"/>
      <w:r>
        <w:t>예약</w:t>
      </w:r>
      <w:proofErr w:type="spellEnd"/>
      <w:r>
        <w:t xml:space="preserve"> 정책) / push / announcement / abuse_report (사진 첨부 신규 구현) / report</w:t>
      </w:r>
    </w:p>
    <w:p w14:paraId="115BEE68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결제: billing (토스 단독 1차) + 제로페이/매장결제 골격 (2차 운영)</w:t>
      </w:r>
    </w:p>
    <w:p w14:paraId="0ED5C7CD" w14:textId="77777777" w:rsidR="00BB5C90" w:rsidRDefault="00000000">
      <w:pPr>
        <w:pStyle w:val="a0"/>
      </w:pPr>
      <w:proofErr w:type="spellStart"/>
      <w:r>
        <w:t>정책</w:t>
      </w:r>
      <w:proofErr w:type="spellEnd"/>
      <w:r>
        <w:t xml:space="preserve">: policy / </w:t>
      </w:r>
      <w:proofErr w:type="spellStart"/>
      <w:r>
        <w:t>company_info</w:t>
      </w:r>
      <w:proofErr w:type="spellEnd"/>
      <w:r>
        <w:t xml:space="preserve"> / version</w:t>
      </w:r>
    </w:p>
    <w:p w14:paraId="3A5EC9E8" w14:textId="77777777" w:rsidR="00BB5C90" w:rsidRDefault="00000000">
      <w:pPr>
        <w:pStyle w:val="a0"/>
      </w:pPr>
      <w:r>
        <w:t>고객지원: support / faq</w:t>
      </w:r>
    </w:p>
    <w:p w14:paraId="6174993A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디자인: theme (시즌 배경 </w:t>
      </w:r>
      <w:proofErr w:type="spellStart"/>
      <w:r>
        <w:rPr>
          <w:lang w:eastAsia="ko-KR"/>
        </w:rPr>
        <w:t>무재배포</w:t>
      </w:r>
      <w:proofErr w:type="spellEnd"/>
      <w:r>
        <w:rPr>
          <w:lang w:eastAsia="ko-KR"/>
        </w:rPr>
        <w:t>)</w:t>
      </w:r>
    </w:p>
    <w:p w14:paraId="51273F01" w14:textId="77777777" w:rsidR="00BB5C90" w:rsidRDefault="00000000">
      <w:pPr>
        <w:spacing w:before="120" w:after="40"/>
        <w:rPr>
          <w:lang w:eastAsia="ko-KR"/>
        </w:rPr>
      </w:pPr>
      <w:r>
        <w:rPr>
          <w:b/>
          <w:color w:val="305496"/>
          <w:sz w:val="22"/>
          <w:lang w:eastAsia="ko-KR"/>
        </w:rPr>
        <w:t>4.5.3 데이터베이스 마이그레이션 정책</w:t>
      </w:r>
    </w:p>
    <w:p w14:paraId="69A8E9A5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코드 배포와 분리 — dry-run 후 운영 적용</w:t>
      </w:r>
    </w:p>
    <w:p w14:paraId="10184872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컬럼 추가는 NULL 허용 또는 기본값으로 </w:t>
      </w:r>
      <w:proofErr w:type="spellStart"/>
      <w:r>
        <w:rPr>
          <w:lang w:eastAsia="ko-KR"/>
        </w:rPr>
        <w:t>무중단</w:t>
      </w:r>
      <w:proofErr w:type="spellEnd"/>
      <w:r>
        <w:rPr>
          <w:lang w:eastAsia="ko-KR"/>
        </w:rPr>
        <w:t xml:space="preserve"> 적용</w:t>
      </w:r>
    </w:p>
    <w:p w14:paraId="0E9FE74D" w14:textId="77777777" w:rsidR="00BB5C90" w:rsidRDefault="00000000">
      <w:pPr>
        <w:pStyle w:val="a0"/>
      </w:pPr>
      <w:proofErr w:type="spellStart"/>
      <w:r>
        <w:t>롤백</w:t>
      </w:r>
      <w:proofErr w:type="spellEnd"/>
      <w:r>
        <w:t xml:space="preserve"> </w:t>
      </w:r>
      <w:proofErr w:type="spellStart"/>
      <w:r>
        <w:t>절차</w:t>
      </w:r>
      <w:proofErr w:type="spellEnd"/>
      <w:r>
        <w:t xml:space="preserve"> </w:t>
      </w:r>
      <w:proofErr w:type="spellStart"/>
      <w:r>
        <w:t>문서화</w:t>
      </w:r>
      <w:proofErr w:type="spellEnd"/>
    </w:p>
    <w:p w14:paraId="27793D0E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>4.5.4 외부 SaaS 연동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268"/>
        <w:gridCol w:w="2835"/>
      </w:tblGrid>
      <w:tr w:rsidR="00BB5C90" w14:paraId="593EBABD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305496"/>
          </w:tcPr>
          <w:p w14:paraId="712811E2" w14:textId="77777777" w:rsidR="00BB5C90" w:rsidRDefault="00000000">
            <w:pPr>
              <w:jc w:val="center"/>
            </w:pPr>
            <w:r>
              <w:rPr>
                <w:color w:val="FFFFFF"/>
              </w:rPr>
              <w:t>SaaS</w:t>
            </w:r>
          </w:p>
        </w:tc>
        <w:tc>
          <w:tcPr>
            <w:tcW w:w="2268" w:type="dxa"/>
            <w:shd w:val="clear" w:color="auto" w:fill="305496"/>
          </w:tcPr>
          <w:p w14:paraId="2942F61A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용도</w:t>
            </w:r>
          </w:p>
        </w:tc>
        <w:tc>
          <w:tcPr>
            <w:tcW w:w="2268" w:type="dxa"/>
            <w:shd w:val="clear" w:color="auto" w:fill="305496"/>
          </w:tcPr>
          <w:p w14:paraId="08E8059C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발주처 가입</w:t>
            </w:r>
          </w:p>
        </w:tc>
        <w:tc>
          <w:tcPr>
            <w:tcW w:w="2835" w:type="dxa"/>
            <w:shd w:val="clear" w:color="auto" w:fill="305496"/>
          </w:tcPr>
          <w:p w14:paraId="482BF40F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수행사 연동</w:t>
            </w:r>
          </w:p>
        </w:tc>
      </w:tr>
      <w:tr w:rsidR="00BB5C90" w14:paraId="642AA7B1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68ED5F3" w14:textId="77777777" w:rsidR="00BB5C90" w:rsidRDefault="00000000">
            <w:r>
              <w:rPr>
                <w:b w:val="0"/>
                <w:sz w:val="18"/>
              </w:rPr>
              <w:t>토스페이먼츠</w:t>
            </w:r>
          </w:p>
        </w:tc>
        <w:tc>
          <w:tcPr>
            <w:tcW w:w="2268" w:type="dxa"/>
          </w:tcPr>
          <w:p w14:paraId="40B2BDB1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SP 구독 정기결제 (</w:t>
            </w:r>
            <w:proofErr w:type="spellStart"/>
            <w:r>
              <w:rPr>
                <w:sz w:val="18"/>
                <w:lang w:eastAsia="ko-KR"/>
              </w:rPr>
              <w:t>빌링키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268" w:type="dxa"/>
          </w:tcPr>
          <w:p w14:paraId="24241727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(</w:t>
            </w: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약 2주)</w:t>
            </w:r>
          </w:p>
        </w:tc>
        <w:tc>
          <w:tcPr>
            <w:tcW w:w="2835" w:type="dxa"/>
          </w:tcPr>
          <w:p w14:paraId="17990392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BB5C90" w14:paraId="1A2A59FB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3701F38" w14:textId="77777777" w:rsidR="00BB5C90" w:rsidRDefault="00000000">
            <w:r>
              <w:rPr>
                <w:b w:val="0"/>
                <w:sz w:val="18"/>
              </w:rPr>
              <w:t>제로페이</w:t>
            </w:r>
          </w:p>
        </w:tc>
        <w:tc>
          <w:tcPr>
            <w:tcW w:w="2268" w:type="dxa"/>
          </w:tcPr>
          <w:p w14:paraId="0F6A9318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구독 결제 + 매장 결제(2차)</w:t>
            </w:r>
          </w:p>
        </w:tc>
        <w:tc>
          <w:tcPr>
            <w:tcW w:w="2268" w:type="dxa"/>
          </w:tcPr>
          <w:p w14:paraId="0699BAD7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(가맹 협약)</w:t>
            </w:r>
          </w:p>
        </w:tc>
        <w:tc>
          <w:tcPr>
            <w:tcW w:w="2835" w:type="dxa"/>
          </w:tcPr>
          <w:p w14:paraId="52A189A5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(사양 인계 후 활성)</w:t>
            </w:r>
          </w:p>
        </w:tc>
      </w:tr>
      <w:tr w:rsidR="00BB5C90" w14:paraId="561734AA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5CAC042" w14:textId="77777777" w:rsidR="00BB5C90" w:rsidRDefault="00000000">
            <w:r>
              <w:rPr>
                <w:b w:val="0"/>
                <w:sz w:val="18"/>
              </w:rPr>
              <w:t>Firebase FCM</w:t>
            </w:r>
          </w:p>
        </w:tc>
        <w:tc>
          <w:tcPr>
            <w:tcW w:w="2268" w:type="dxa"/>
          </w:tcPr>
          <w:p w14:paraId="2E3E8828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Android 푸시</w:t>
            </w:r>
          </w:p>
        </w:tc>
        <w:tc>
          <w:tcPr>
            <w:tcW w:w="2268" w:type="dxa"/>
          </w:tcPr>
          <w:p w14:paraId="2FFA3AC1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(무료)</w:t>
            </w:r>
          </w:p>
        </w:tc>
        <w:tc>
          <w:tcPr>
            <w:tcW w:w="2835" w:type="dxa"/>
          </w:tcPr>
          <w:p w14:paraId="2DACB7E2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BB5C90" w14:paraId="6C3D1CF7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34C363F" w14:textId="77777777" w:rsidR="00BB5C90" w:rsidRDefault="00000000">
            <w:r>
              <w:rPr>
                <w:b w:val="0"/>
                <w:sz w:val="18"/>
              </w:rPr>
              <w:t>APNs</w:t>
            </w:r>
          </w:p>
        </w:tc>
        <w:tc>
          <w:tcPr>
            <w:tcW w:w="2268" w:type="dxa"/>
          </w:tcPr>
          <w:p w14:paraId="2DC9FC95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iOS 푸시</w:t>
            </w:r>
          </w:p>
        </w:tc>
        <w:tc>
          <w:tcPr>
            <w:tcW w:w="2268" w:type="dxa"/>
          </w:tcPr>
          <w:p w14:paraId="38EBB6F9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(Apple Dev)</w:t>
            </w:r>
          </w:p>
        </w:tc>
        <w:tc>
          <w:tcPr>
            <w:tcW w:w="2835" w:type="dxa"/>
          </w:tcPr>
          <w:p w14:paraId="45D735F0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BB5C90" w14:paraId="2B7D5BB8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F8D1554" w14:textId="77777777" w:rsidR="00BB5C90" w:rsidRDefault="00000000">
            <w:r>
              <w:rPr>
                <w:b w:val="0"/>
                <w:sz w:val="18"/>
              </w:rPr>
              <w:t>SendGrid</w:t>
            </w:r>
          </w:p>
        </w:tc>
        <w:tc>
          <w:tcPr>
            <w:tcW w:w="2268" w:type="dxa"/>
          </w:tcPr>
          <w:p w14:paraId="62784368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이메일</w:t>
            </w:r>
          </w:p>
        </w:tc>
        <w:tc>
          <w:tcPr>
            <w:tcW w:w="2268" w:type="dxa"/>
          </w:tcPr>
          <w:p w14:paraId="3ABECB6B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835" w:type="dxa"/>
          </w:tcPr>
          <w:p w14:paraId="448E8B28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BB5C90" w14:paraId="18BEE0D1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33461B0" w14:textId="77777777" w:rsidR="00BB5C90" w:rsidRDefault="00000000">
            <w:r>
              <w:rPr>
                <w:b w:val="0"/>
                <w:sz w:val="18"/>
              </w:rPr>
              <w:t>DeepL Pro</w:t>
            </w:r>
          </w:p>
        </w:tc>
        <w:tc>
          <w:tcPr>
            <w:tcW w:w="2268" w:type="dxa"/>
          </w:tcPr>
          <w:p w14:paraId="0B944720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 언어 자동 번역</w:t>
            </w:r>
          </w:p>
        </w:tc>
        <w:tc>
          <w:tcPr>
            <w:tcW w:w="2268" w:type="dxa"/>
          </w:tcPr>
          <w:p w14:paraId="52795438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835" w:type="dxa"/>
          </w:tcPr>
          <w:p w14:paraId="13A0BEA8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BB5C90" w14:paraId="15A8403B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DC364BA" w14:textId="77777777" w:rsidR="00BB5C90" w:rsidRDefault="00000000">
            <w:r>
              <w:rPr>
                <w:b w:val="0"/>
                <w:sz w:val="18"/>
              </w:rPr>
              <w:t>Sentry</w:t>
            </w:r>
          </w:p>
        </w:tc>
        <w:tc>
          <w:tcPr>
            <w:tcW w:w="2268" w:type="dxa"/>
          </w:tcPr>
          <w:p w14:paraId="7BFC1340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크래시·에러 추적</w:t>
            </w:r>
          </w:p>
        </w:tc>
        <w:tc>
          <w:tcPr>
            <w:tcW w:w="2268" w:type="dxa"/>
          </w:tcPr>
          <w:p w14:paraId="107B7CCF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835" w:type="dxa"/>
          </w:tcPr>
          <w:p w14:paraId="6C6FBCBB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BB5C90" w14:paraId="25D33CC5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2B4D94B" w14:textId="77777777" w:rsidR="00BB5C90" w:rsidRDefault="00000000">
            <w:r>
              <w:rPr>
                <w:b w:val="0"/>
                <w:sz w:val="18"/>
              </w:rPr>
              <w:t>OpenStreetMap</w:t>
            </w:r>
          </w:p>
        </w:tc>
        <w:tc>
          <w:tcPr>
            <w:tcW w:w="2268" w:type="dxa"/>
          </w:tcPr>
          <w:p w14:paraId="1F01057D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지도 (Google Maps 미사용)</w:t>
            </w:r>
          </w:p>
        </w:tc>
        <w:tc>
          <w:tcPr>
            <w:tcW w:w="2268" w:type="dxa"/>
          </w:tcPr>
          <w:p w14:paraId="053C4DD4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 (무료)</w:t>
            </w:r>
          </w:p>
        </w:tc>
        <w:tc>
          <w:tcPr>
            <w:tcW w:w="2835" w:type="dxa"/>
          </w:tcPr>
          <w:p w14:paraId="75826114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BB5C90" w14:paraId="3C1CF318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3CF18D3" w14:textId="77777777" w:rsidR="00BB5C90" w:rsidRDefault="00000000">
            <w:r>
              <w:rPr>
                <w:b w:val="0"/>
                <w:sz w:val="18"/>
              </w:rPr>
              <w:t>Apple Vision</w:t>
            </w:r>
          </w:p>
        </w:tc>
        <w:tc>
          <w:tcPr>
            <w:tcW w:w="2268" w:type="dxa"/>
          </w:tcPr>
          <w:p w14:paraId="2AF82687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iOS 디바이스 OCR</w:t>
            </w:r>
          </w:p>
        </w:tc>
        <w:tc>
          <w:tcPr>
            <w:tcW w:w="2268" w:type="dxa"/>
          </w:tcPr>
          <w:p w14:paraId="0CEAD4A6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 (</w:t>
            </w:r>
            <w:proofErr w:type="spellStart"/>
            <w:r>
              <w:rPr>
                <w:sz w:val="18"/>
              </w:rPr>
              <w:t>무료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835" w:type="dxa"/>
          </w:tcPr>
          <w:p w14:paraId="27ECA259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BB5C90" w14:paraId="5296308E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DA6B37D" w14:textId="77777777" w:rsidR="00BB5C90" w:rsidRDefault="00000000">
            <w:r>
              <w:rPr>
                <w:b w:val="0"/>
                <w:sz w:val="18"/>
              </w:rPr>
              <w:t>Google ML Kit</w:t>
            </w:r>
          </w:p>
        </w:tc>
        <w:tc>
          <w:tcPr>
            <w:tcW w:w="2268" w:type="dxa"/>
          </w:tcPr>
          <w:p w14:paraId="3F409F19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Android 디바이스 OCR</w:t>
            </w:r>
          </w:p>
        </w:tc>
        <w:tc>
          <w:tcPr>
            <w:tcW w:w="2268" w:type="dxa"/>
          </w:tcPr>
          <w:p w14:paraId="2D245002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 (무료)</w:t>
            </w:r>
          </w:p>
        </w:tc>
        <w:tc>
          <w:tcPr>
            <w:tcW w:w="2835" w:type="dxa"/>
          </w:tcPr>
          <w:p w14:paraId="651E32F8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BB5C90" w14:paraId="698D24FD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6D196F8" w14:textId="77777777" w:rsidR="00BB5C90" w:rsidRDefault="00000000">
            <w:r>
              <w:rPr>
                <w:b w:val="0"/>
                <w:sz w:val="18"/>
              </w:rPr>
              <w:t>Cloudflare</w:t>
            </w:r>
          </w:p>
        </w:tc>
        <w:tc>
          <w:tcPr>
            <w:tcW w:w="2268" w:type="dxa"/>
          </w:tcPr>
          <w:p w14:paraId="11998AB4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CDN + Tunnel</w:t>
            </w:r>
          </w:p>
        </w:tc>
        <w:tc>
          <w:tcPr>
            <w:tcW w:w="2268" w:type="dxa"/>
          </w:tcPr>
          <w:p w14:paraId="4A6AD05D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(무료 tier)</w:t>
            </w:r>
          </w:p>
        </w:tc>
        <w:tc>
          <w:tcPr>
            <w:tcW w:w="2835" w:type="dxa"/>
          </w:tcPr>
          <w:p w14:paraId="7EC869BB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BB5C90" w14:paraId="4B66E151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6D0FA10" w14:textId="77777777" w:rsidR="00BB5C90" w:rsidRDefault="00000000">
            <w:r>
              <w:rPr>
                <w:b w:val="0"/>
                <w:sz w:val="18"/>
              </w:rPr>
              <w:t>Google Workspace</w:t>
            </w:r>
          </w:p>
        </w:tc>
        <w:tc>
          <w:tcPr>
            <w:tcW w:w="2268" w:type="dxa"/>
          </w:tcPr>
          <w:p w14:paraId="7A163730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support@ 이메일</w:t>
            </w:r>
          </w:p>
        </w:tc>
        <w:tc>
          <w:tcPr>
            <w:tcW w:w="2268" w:type="dxa"/>
          </w:tcPr>
          <w:p w14:paraId="4150248C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835" w:type="dxa"/>
          </w:tcPr>
          <w:p w14:paraId="3A96EF4B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연동만</w:t>
            </w:r>
          </w:p>
        </w:tc>
      </w:tr>
    </w:tbl>
    <w:p w14:paraId="44DECECC" w14:textId="77777777" w:rsidR="00BB5C90" w:rsidRDefault="00000000">
      <w:r>
        <w:br w:type="page"/>
      </w:r>
    </w:p>
    <w:p w14:paraId="32B030F1" w14:textId="77777777" w:rsidR="00BB5C90" w:rsidRDefault="00000000">
      <w:pPr>
        <w:spacing w:before="20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lastRenderedPageBreak/>
        <w:t>4.6 인프라 / 운영·클론 환경 분리</w:t>
      </w:r>
    </w:p>
    <w:p w14:paraId="2C52564F" w14:textId="77777777" w:rsidR="00BB5C90" w:rsidRDefault="00000000">
      <w:pPr>
        <w:spacing w:before="120" w:after="40"/>
        <w:rPr>
          <w:lang w:eastAsia="ko-KR"/>
        </w:rPr>
      </w:pPr>
      <w:r>
        <w:rPr>
          <w:b/>
          <w:color w:val="305496"/>
          <w:sz w:val="22"/>
          <w:lang w:eastAsia="ko-KR"/>
        </w:rPr>
        <w:t>4.6.1 환경 구성 원칙</w:t>
      </w:r>
    </w:p>
    <w:p w14:paraId="6DC5D67C" w14:textId="77777777" w:rsidR="00BB5C90" w:rsidRDefault="00000000">
      <w:pPr>
        <w:spacing w:after="40"/>
        <w:rPr>
          <w:lang w:eastAsia="ko-KR"/>
        </w:rPr>
      </w:pPr>
      <w:r>
        <w:rPr>
          <w:lang w:eastAsia="ko-KR"/>
        </w:rPr>
        <w:t>운영(Production)과 클론(Staging) 2환경 분리. 모든 배포는 클론 검증 후 운영 승격.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2268"/>
        <w:gridCol w:w="1701"/>
        <w:gridCol w:w="1701"/>
      </w:tblGrid>
      <w:tr w:rsidR="00BB5C90" w14:paraId="4D455983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305496"/>
          </w:tcPr>
          <w:p w14:paraId="59C23F51" w14:textId="77777777" w:rsidR="00BB5C90" w:rsidRDefault="00000000">
            <w:pPr>
              <w:jc w:val="center"/>
            </w:pPr>
            <w:proofErr w:type="spellStart"/>
            <w:r>
              <w:rPr>
                <w:color w:val="FFFFFF"/>
              </w:rPr>
              <w:t>환경</w:t>
            </w:r>
            <w:proofErr w:type="spellEnd"/>
          </w:p>
        </w:tc>
        <w:tc>
          <w:tcPr>
            <w:tcW w:w="2268" w:type="dxa"/>
            <w:shd w:val="clear" w:color="auto" w:fill="305496"/>
          </w:tcPr>
          <w:p w14:paraId="0C03F267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도메인 (예시)</w:t>
            </w:r>
          </w:p>
        </w:tc>
        <w:tc>
          <w:tcPr>
            <w:tcW w:w="2268" w:type="dxa"/>
            <w:shd w:val="clear" w:color="auto" w:fill="305496"/>
          </w:tcPr>
          <w:p w14:paraId="0E770315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데이터베이스</w:t>
            </w:r>
          </w:p>
        </w:tc>
        <w:tc>
          <w:tcPr>
            <w:tcW w:w="1701" w:type="dxa"/>
            <w:shd w:val="clear" w:color="auto" w:fill="305496"/>
          </w:tcPr>
          <w:p w14:paraId="06BDEFCF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외부 키</w:t>
            </w:r>
          </w:p>
        </w:tc>
        <w:tc>
          <w:tcPr>
            <w:tcW w:w="1701" w:type="dxa"/>
            <w:shd w:val="clear" w:color="auto" w:fill="305496"/>
          </w:tcPr>
          <w:p w14:paraId="3FA58E00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용도</w:t>
            </w:r>
          </w:p>
        </w:tc>
      </w:tr>
      <w:tr w:rsidR="00BB5C90" w14:paraId="4E515D6B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887C350" w14:textId="77777777" w:rsidR="00BB5C90" w:rsidRDefault="00000000">
            <w:r>
              <w:rPr>
                <w:b w:val="0"/>
                <w:sz w:val="18"/>
              </w:rPr>
              <w:t>운영</w:t>
            </w:r>
          </w:p>
        </w:tc>
        <w:tc>
          <w:tcPr>
            <w:tcW w:w="2268" w:type="dxa"/>
          </w:tcPr>
          <w:p w14:paraId="0B5CD445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api.pathwave.???</w:t>
            </w:r>
          </w:p>
        </w:tc>
        <w:tc>
          <w:tcPr>
            <w:tcW w:w="2268" w:type="dxa"/>
          </w:tcPr>
          <w:p w14:paraId="03480674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PostgreSQL (운영)</w:t>
            </w:r>
          </w:p>
        </w:tc>
        <w:tc>
          <w:tcPr>
            <w:tcW w:w="1701" w:type="dxa"/>
          </w:tcPr>
          <w:p w14:paraId="7D2C4A22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실 키</w:t>
            </w:r>
          </w:p>
        </w:tc>
        <w:tc>
          <w:tcPr>
            <w:tcW w:w="1701" w:type="dxa"/>
          </w:tcPr>
          <w:p w14:paraId="2724EAD3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서비스 운영</w:t>
            </w:r>
          </w:p>
        </w:tc>
      </w:tr>
      <w:tr w:rsidR="00BB5C90" w14:paraId="055122A0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279B7A0" w14:textId="77777777" w:rsidR="00BB5C90" w:rsidRDefault="00000000">
            <w:r>
              <w:rPr>
                <w:b w:val="0"/>
                <w:sz w:val="18"/>
              </w:rPr>
              <w:t>클론</w:t>
            </w:r>
          </w:p>
        </w:tc>
        <w:tc>
          <w:tcPr>
            <w:tcW w:w="2268" w:type="dxa"/>
          </w:tcPr>
          <w:p w14:paraId="3286423A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stage-api.pathwave.???</w:t>
            </w:r>
          </w:p>
        </w:tc>
        <w:tc>
          <w:tcPr>
            <w:tcW w:w="2268" w:type="dxa"/>
          </w:tcPr>
          <w:p w14:paraId="63A78163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PostgreSQL (클론)</w:t>
            </w:r>
          </w:p>
        </w:tc>
        <w:tc>
          <w:tcPr>
            <w:tcW w:w="1701" w:type="dxa"/>
          </w:tcPr>
          <w:p w14:paraId="2C1B9665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sim / sandbox 키</w:t>
            </w:r>
          </w:p>
        </w:tc>
        <w:tc>
          <w:tcPr>
            <w:tcW w:w="1701" w:type="dxa"/>
          </w:tcPr>
          <w:p w14:paraId="39657BF4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배포 전 검증, UAT</w:t>
            </w:r>
          </w:p>
        </w:tc>
      </w:tr>
    </w:tbl>
    <w:p w14:paraId="14AA0595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>4.6.2 배포 파이프라인</w:t>
      </w:r>
    </w:p>
    <w:p w14:paraId="59A4D41C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GitHub Actions 등 CI: PR → 빌드·테스트 → main </w:t>
      </w:r>
      <w:proofErr w:type="spellStart"/>
      <w:r>
        <w:rPr>
          <w:lang w:eastAsia="ko-KR"/>
        </w:rPr>
        <w:t>머지</w:t>
      </w:r>
      <w:proofErr w:type="spellEnd"/>
      <w:r>
        <w:rPr>
          <w:lang w:eastAsia="ko-KR"/>
        </w:rPr>
        <w:t xml:space="preserve"> 시 클론 자동 배포</w:t>
      </w:r>
    </w:p>
    <w:p w14:paraId="236A0BBE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클론 검증 후 발주측 담당자 승인 → 운영 수동 배포 (graceful reload)</w:t>
      </w:r>
    </w:p>
    <w:p w14:paraId="36513C22" w14:textId="77777777" w:rsidR="00BB5C90" w:rsidRDefault="00000000">
      <w:pPr>
        <w:pStyle w:val="a0"/>
      </w:pPr>
      <w:r>
        <w:t>Sentry release tag + 15분 모니터링 워치</w:t>
      </w:r>
    </w:p>
    <w:p w14:paraId="657CC276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>4.6.3 환경 변수 / CORS</w:t>
      </w:r>
    </w:p>
    <w:p w14:paraId="7E3D0819" w14:textId="77777777" w:rsidR="00BB5C90" w:rsidRDefault="00000000">
      <w:pPr>
        <w:pStyle w:val="a0"/>
      </w:pPr>
      <w:r>
        <w:t>운영·클론 별도 .env (SECRET_KEY, AES, PG 키, SMTP 키 분리)</w:t>
      </w:r>
    </w:p>
    <w:p w14:paraId="066CA21E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운영 부팅 시 ENV 검증 강제 (누락 시 부팅 차단)</w:t>
      </w:r>
    </w:p>
    <w:p w14:paraId="1094161E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CORS 운영 도메인 화이트리스트</w:t>
      </w:r>
    </w:p>
    <w:p w14:paraId="1C213FBD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 xml:space="preserve">4.6.4 </w:t>
      </w:r>
      <w:proofErr w:type="spellStart"/>
      <w:r>
        <w:rPr>
          <w:b/>
          <w:color w:val="305496"/>
          <w:sz w:val="22"/>
        </w:rPr>
        <w:t>모니터링</w:t>
      </w:r>
      <w:proofErr w:type="spellEnd"/>
    </w:p>
    <w:p w14:paraId="4296EA09" w14:textId="77777777" w:rsidR="00BB5C90" w:rsidRDefault="00000000">
      <w:pPr>
        <w:pStyle w:val="a0"/>
      </w:pPr>
      <w:r>
        <w:t>Sentry — mobile + backend + web</w:t>
      </w:r>
    </w:p>
    <w:p w14:paraId="329D33D6" w14:textId="77777777" w:rsidR="00BB5C90" w:rsidRDefault="00000000">
      <w:pPr>
        <w:pStyle w:val="a0"/>
      </w:pPr>
      <w:r>
        <w:t>백엔드 access/error log 표준 로테이션</w:t>
      </w:r>
    </w:p>
    <w:p w14:paraId="53DA670B" w14:textId="77777777" w:rsidR="00BB5C90" w:rsidRDefault="00000000">
      <w:pPr>
        <w:pStyle w:val="a0"/>
      </w:pPr>
      <w:r>
        <w:t>health 엔드포인트 + uptime 모니터링</w:t>
      </w:r>
    </w:p>
    <w:p w14:paraId="7CAFE3B7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>4.6.5 인프라 책임 분담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3402"/>
      </w:tblGrid>
      <w:tr w:rsidR="00BB5C90" w14:paraId="01C5B640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305496"/>
          </w:tcPr>
          <w:p w14:paraId="02BFD1B4" w14:textId="77777777" w:rsidR="00BB5C90" w:rsidRDefault="00000000">
            <w:pPr>
              <w:jc w:val="center"/>
            </w:pPr>
            <w:r>
              <w:rPr>
                <w:color w:val="FFFFFF"/>
              </w:rPr>
              <w:t>항목</w:t>
            </w:r>
          </w:p>
        </w:tc>
        <w:tc>
          <w:tcPr>
            <w:tcW w:w="2835" w:type="dxa"/>
            <w:shd w:val="clear" w:color="auto" w:fill="305496"/>
          </w:tcPr>
          <w:p w14:paraId="13DCA15D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발주처</w:t>
            </w:r>
          </w:p>
        </w:tc>
        <w:tc>
          <w:tcPr>
            <w:tcW w:w="3402" w:type="dxa"/>
            <w:shd w:val="clear" w:color="auto" w:fill="305496"/>
          </w:tcPr>
          <w:p w14:paraId="12271E65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수행사</w:t>
            </w:r>
          </w:p>
        </w:tc>
      </w:tr>
      <w:tr w:rsidR="00BB5C90" w14:paraId="3C283CF3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ED7983" w14:textId="77777777" w:rsidR="00BB5C90" w:rsidRDefault="00000000">
            <w:r>
              <w:rPr>
                <w:b w:val="0"/>
                <w:sz w:val="18"/>
              </w:rPr>
              <w:t>VPS 계약</w:t>
            </w:r>
          </w:p>
        </w:tc>
        <w:tc>
          <w:tcPr>
            <w:tcW w:w="2835" w:type="dxa"/>
          </w:tcPr>
          <w:p w14:paraId="695B5C46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402" w:type="dxa"/>
          </w:tcPr>
          <w:p w14:paraId="70EFD76C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셋업 지원</w:t>
            </w:r>
          </w:p>
        </w:tc>
      </w:tr>
      <w:tr w:rsidR="00BB5C90" w14:paraId="536105EB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EB713B6" w14:textId="77777777" w:rsidR="00BB5C90" w:rsidRDefault="00000000">
            <w:r>
              <w:rPr>
                <w:b w:val="0"/>
                <w:sz w:val="18"/>
              </w:rPr>
              <w:t>도메인 / DNS</w:t>
            </w:r>
          </w:p>
        </w:tc>
        <w:tc>
          <w:tcPr>
            <w:tcW w:w="2835" w:type="dxa"/>
          </w:tcPr>
          <w:p w14:paraId="007C1A5E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402" w:type="dxa"/>
          </w:tcPr>
          <w:p w14:paraId="340C352E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연동 지원</w:t>
            </w:r>
          </w:p>
        </w:tc>
      </w:tr>
      <w:tr w:rsidR="00BB5C90" w14:paraId="4E437A52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C2CF667" w14:textId="77777777" w:rsidR="00BB5C90" w:rsidRDefault="00000000">
            <w:r>
              <w:rPr>
                <w:b w:val="0"/>
                <w:sz w:val="18"/>
              </w:rPr>
              <w:t>SSL 인증서</w:t>
            </w:r>
          </w:p>
        </w:tc>
        <w:tc>
          <w:tcPr>
            <w:tcW w:w="2835" w:type="dxa"/>
          </w:tcPr>
          <w:p w14:paraId="73F5B078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협의</w:t>
            </w:r>
          </w:p>
        </w:tc>
        <w:tc>
          <w:tcPr>
            <w:tcW w:w="3402" w:type="dxa"/>
          </w:tcPr>
          <w:p w14:paraId="337FF0BE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(자동 갱신 셋업)</w:t>
            </w:r>
          </w:p>
        </w:tc>
      </w:tr>
      <w:tr w:rsidR="00BB5C90" w14:paraId="3D99280F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DB878B4" w14:textId="77777777" w:rsidR="00BB5C90" w:rsidRDefault="00000000">
            <w:r>
              <w:rPr>
                <w:b w:val="0"/>
                <w:sz w:val="18"/>
              </w:rPr>
              <w:t>Cloudflare 설정</w:t>
            </w:r>
          </w:p>
        </w:tc>
        <w:tc>
          <w:tcPr>
            <w:tcW w:w="2835" w:type="dxa"/>
          </w:tcPr>
          <w:p w14:paraId="78FB4DDB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협의</w:t>
            </w:r>
          </w:p>
        </w:tc>
        <w:tc>
          <w:tcPr>
            <w:tcW w:w="3402" w:type="dxa"/>
          </w:tcPr>
          <w:p w14:paraId="5BE6BACD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BB5C90" w14:paraId="05613477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7A29C45" w14:textId="77777777" w:rsidR="00BB5C90" w:rsidRDefault="00000000">
            <w:r>
              <w:rPr>
                <w:b w:val="0"/>
                <w:sz w:val="18"/>
              </w:rPr>
              <w:t>DB 백업 정책</w:t>
            </w:r>
          </w:p>
        </w:tc>
        <w:tc>
          <w:tcPr>
            <w:tcW w:w="2835" w:type="dxa"/>
          </w:tcPr>
          <w:p w14:paraId="7451CE37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(운영)</w:t>
            </w:r>
          </w:p>
        </w:tc>
        <w:tc>
          <w:tcPr>
            <w:tcW w:w="3402" w:type="dxa"/>
          </w:tcPr>
          <w:p w14:paraId="01611B4E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(구조 셋업)</w:t>
            </w:r>
          </w:p>
        </w:tc>
      </w:tr>
      <w:tr w:rsidR="00BB5C90" w14:paraId="132A0AEA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D266463" w14:textId="77777777" w:rsidR="00BB5C90" w:rsidRDefault="00000000">
            <w:r>
              <w:rPr>
                <w:b w:val="0"/>
                <w:sz w:val="18"/>
              </w:rPr>
              <w:t>모니터링 도구</w:t>
            </w:r>
          </w:p>
        </w:tc>
        <w:tc>
          <w:tcPr>
            <w:tcW w:w="2835" w:type="dxa"/>
          </w:tcPr>
          <w:p w14:paraId="44E62748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3402" w:type="dxa"/>
          </w:tcPr>
          <w:p w14:paraId="4C7DDA3C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연동</w:t>
            </w:r>
          </w:p>
        </w:tc>
      </w:tr>
      <w:tr w:rsidR="00BB5C90" w14:paraId="6E150F0B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EF161B0" w14:textId="77777777" w:rsidR="00BB5C90" w:rsidRDefault="00000000">
            <w:r>
              <w:rPr>
                <w:b w:val="0"/>
                <w:sz w:val="18"/>
              </w:rPr>
              <w:t>보안 패치 (운영)</w:t>
            </w:r>
          </w:p>
        </w:tc>
        <w:tc>
          <w:tcPr>
            <w:tcW w:w="2835" w:type="dxa"/>
          </w:tcPr>
          <w:p w14:paraId="1D3D7CFF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협의</w:t>
            </w:r>
          </w:p>
        </w:tc>
        <w:tc>
          <w:tcPr>
            <w:tcW w:w="3402" w:type="dxa"/>
          </w:tcPr>
          <w:p w14:paraId="5AF1173B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하자보수 범위 내 협력</w:t>
            </w:r>
          </w:p>
        </w:tc>
      </w:tr>
    </w:tbl>
    <w:p w14:paraId="38EF0651" w14:textId="77777777" w:rsidR="00BB5C90" w:rsidRDefault="00000000">
      <w:r>
        <w:br w:type="page"/>
      </w:r>
    </w:p>
    <w:p w14:paraId="44D22BDD" w14:textId="77777777" w:rsidR="00BB5C90" w:rsidRDefault="00000000">
      <w:pPr>
        <w:spacing w:before="20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lastRenderedPageBreak/>
        <w:t>4.7 보안 / 개인정보보호 / 컴플라이언스</w:t>
      </w:r>
    </w:p>
    <w:p w14:paraId="4DE9A057" w14:textId="77777777" w:rsidR="00BB5C90" w:rsidRDefault="00000000">
      <w:pPr>
        <w:spacing w:after="40"/>
        <w:rPr>
          <w:lang w:eastAsia="ko-KR"/>
        </w:rPr>
      </w:pPr>
      <w:r>
        <w:rPr>
          <w:color w:val="606060"/>
          <w:lang w:eastAsia="ko-KR"/>
        </w:rPr>
        <w:t xml:space="preserve">본 항목은 한국 내 서비스 운영의 법적 적합성을 전제로 한다. 본 과업의 모든 구현 기능은 아래 법령·가이드에 상응하여야 하며, 출시 전 </w:t>
      </w:r>
      <w:proofErr w:type="spellStart"/>
      <w:r>
        <w:rPr>
          <w:color w:val="606060"/>
          <w:lang w:eastAsia="ko-KR"/>
        </w:rPr>
        <w:t>발주측이</w:t>
      </w:r>
      <w:proofErr w:type="spellEnd"/>
      <w:r>
        <w:rPr>
          <w:color w:val="606060"/>
          <w:lang w:eastAsia="ko-KR"/>
        </w:rPr>
        <w:t xml:space="preserve"> 재확인한다.</w:t>
      </w:r>
    </w:p>
    <w:p w14:paraId="16B90865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 xml:space="preserve">4.7.1 </w:t>
      </w:r>
      <w:proofErr w:type="spellStart"/>
      <w:r>
        <w:rPr>
          <w:b/>
          <w:color w:val="305496"/>
          <w:sz w:val="22"/>
        </w:rPr>
        <w:t>보안</w:t>
      </w:r>
      <w:proofErr w:type="spellEnd"/>
      <w:r>
        <w:rPr>
          <w:b/>
          <w:color w:val="305496"/>
          <w:sz w:val="22"/>
        </w:rPr>
        <w:t xml:space="preserve"> </w:t>
      </w:r>
      <w:proofErr w:type="spellStart"/>
      <w:r>
        <w:rPr>
          <w:b/>
          <w:color w:val="305496"/>
          <w:sz w:val="22"/>
        </w:rPr>
        <w:t>통제</w:t>
      </w:r>
      <w:proofErr w:type="spellEnd"/>
    </w:p>
    <w:p w14:paraId="5383B58D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비밀번호 — </w:t>
      </w:r>
      <w:proofErr w:type="spellStart"/>
      <w:r>
        <w:rPr>
          <w:lang w:eastAsia="ko-KR"/>
        </w:rPr>
        <w:t>bcrypt</w:t>
      </w:r>
      <w:proofErr w:type="spellEnd"/>
      <w:r>
        <w:rPr>
          <w:lang w:eastAsia="ko-KR"/>
        </w:rPr>
        <w:t xml:space="preserve"> 해시</w:t>
      </w:r>
    </w:p>
    <w:p w14:paraId="7ED8B829" w14:textId="77777777" w:rsidR="00BB5C9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WiFi</w:t>
      </w:r>
      <w:proofErr w:type="spellEnd"/>
      <w:r>
        <w:rPr>
          <w:lang w:eastAsia="ko-KR"/>
        </w:rPr>
        <w:t xml:space="preserve"> 비밀번호 / PG </w:t>
      </w:r>
      <w:proofErr w:type="spellStart"/>
      <w:r>
        <w:rPr>
          <w:lang w:eastAsia="ko-KR"/>
        </w:rPr>
        <w:t>빌링키</w:t>
      </w:r>
      <w:proofErr w:type="spellEnd"/>
      <w:r>
        <w:rPr>
          <w:lang w:eastAsia="ko-KR"/>
        </w:rPr>
        <w:t xml:space="preserve"> — AES-256 암호화</w:t>
      </w:r>
    </w:p>
    <w:p w14:paraId="5B1E0A35" w14:textId="77777777" w:rsidR="00BB5C90" w:rsidRDefault="00000000">
      <w:pPr>
        <w:pStyle w:val="a0"/>
      </w:pPr>
      <w:r>
        <w:t>JWT HS256, access(1h) + refresh(30d), sub_type 강제 검증</w:t>
      </w:r>
    </w:p>
    <w:p w14:paraId="2A7A8320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HTTPS 전 구간 강제. CORS 화이트리스트.</w:t>
      </w:r>
    </w:p>
    <w:p w14:paraId="39051D5F" w14:textId="77777777" w:rsidR="00BB5C90" w:rsidRDefault="00000000">
      <w:pPr>
        <w:pStyle w:val="a0"/>
      </w:pPr>
      <w:r>
        <w:t xml:space="preserve">Rate Limit — </w:t>
      </w:r>
      <w:proofErr w:type="spellStart"/>
      <w:r>
        <w:t>인증·문의·신고</w:t>
      </w:r>
      <w:proofErr w:type="spellEnd"/>
      <w:r>
        <w:t xml:space="preserve"> 등</w:t>
      </w:r>
    </w:p>
    <w:p w14:paraId="14448893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사진 업로드 — 확장자/MIME/크기 검증 + EXIF 메타 제거</w:t>
      </w:r>
    </w:p>
    <w:p w14:paraId="243838AF" w14:textId="77777777" w:rsidR="00BB5C90" w:rsidRDefault="00000000">
      <w:pPr>
        <w:pStyle w:val="a0"/>
      </w:pPr>
      <w:proofErr w:type="spellStart"/>
      <w:r>
        <w:t>보안</w:t>
      </w:r>
      <w:proofErr w:type="spellEnd"/>
      <w:r>
        <w:t xml:space="preserve"> </w:t>
      </w:r>
      <w:proofErr w:type="spellStart"/>
      <w:r>
        <w:t>헤더</w:t>
      </w:r>
      <w:proofErr w:type="spellEnd"/>
      <w:r>
        <w:t xml:space="preserve"> (CSP / X-Frame-Options / X-Content-Type-Options)</w:t>
      </w:r>
    </w:p>
    <w:p w14:paraId="1BE35DC7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>4.7.2 한국 적용 법령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BB5C90" w14:paraId="35A61FD8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305496"/>
          </w:tcPr>
          <w:p w14:paraId="7C916AB7" w14:textId="77777777" w:rsidR="00BB5C90" w:rsidRDefault="00000000">
            <w:pPr>
              <w:jc w:val="center"/>
            </w:pPr>
            <w:r>
              <w:rPr>
                <w:color w:val="FFFFFF"/>
              </w:rPr>
              <w:t>법령 / 가이드</w:t>
            </w:r>
          </w:p>
        </w:tc>
        <w:tc>
          <w:tcPr>
            <w:tcW w:w="5669" w:type="dxa"/>
            <w:shd w:val="clear" w:color="auto" w:fill="305496"/>
          </w:tcPr>
          <w:p w14:paraId="71B7DCFF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본 과업 반영</w:t>
            </w:r>
          </w:p>
        </w:tc>
      </w:tr>
      <w:tr w:rsidR="00BB5C90" w14:paraId="6332C394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1206907" w14:textId="77777777" w:rsidR="00BB5C90" w:rsidRDefault="00000000">
            <w:r>
              <w:rPr>
                <w:b w:val="0"/>
                <w:sz w:val="18"/>
              </w:rPr>
              <w:t>개인정보보호법</w:t>
            </w:r>
          </w:p>
        </w:tc>
        <w:tc>
          <w:tcPr>
            <w:tcW w:w="5669" w:type="dxa"/>
          </w:tcPr>
          <w:p w14:paraId="1369F6EE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동의 영속 (</w:t>
            </w:r>
            <w:proofErr w:type="spellStart"/>
            <w:r>
              <w:rPr>
                <w:sz w:val="18"/>
                <w:lang w:eastAsia="ko-KR"/>
              </w:rPr>
              <w:t>consent_records</w:t>
            </w:r>
            <w:proofErr w:type="spellEnd"/>
            <w:r>
              <w:rPr>
                <w:sz w:val="18"/>
                <w:lang w:eastAsia="ko-KR"/>
              </w:rPr>
              <w:t>), 처리방침 게시, 위치정보 익명화</w:t>
            </w:r>
          </w:p>
        </w:tc>
      </w:tr>
      <w:tr w:rsidR="00BB5C90" w14:paraId="60365BF8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D85EAAB" w14:textId="77777777" w:rsidR="00BB5C90" w:rsidRDefault="00000000">
            <w:proofErr w:type="spellStart"/>
            <w:r>
              <w:rPr>
                <w:b w:val="0"/>
                <w:sz w:val="18"/>
              </w:rPr>
              <w:t>정보통신망법</w:t>
            </w:r>
            <w:proofErr w:type="spellEnd"/>
          </w:p>
        </w:tc>
        <w:tc>
          <w:tcPr>
            <w:tcW w:w="5669" w:type="dxa"/>
          </w:tcPr>
          <w:p w14:paraId="05887D2A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본인확인·마케팅 동의 분리, 알림 수신 거부 제공</w:t>
            </w:r>
          </w:p>
        </w:tc>
      </w:tr>
      <w:tr w:rsidR="00BB5C90" w14:paraId="026EF271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0731D46" w14:textId="77777777" w:rsidR="00BB5C90" w:rsidRDefault="00000000">
            <w:pPr>
              <w:rPr>
                <w:lang w:eastAsia="ko-KR"/>
              </w:rPr>
            </w:pPr>
            <w:r>
              <w:rPr>
                <w:b w:val="0"/>
                <w:sz w:val="18"/>
                <w:lang w:eastAsia="ko-KR"/>
              </w:rPr>
              <w:t>위치정보의 보호 및 이용 등에 관한 법률</w:t>
            </w:r>
          </w:p>
        </w:tc>
        <w:tc>
          <w:tcPr>
            <w:tcW w:w="5669" w:type="dxa"/>
          </w:tcPr>
          <w:p w14:paraId="7B36DAA5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위치기반서비스 사업 신고는 발주처 책임. 위치 동의·로그 30일 후 익명화.</w:t>
            </w:r>
          </w:p>
        </w:tc>
      </w:tr>
      <w:tr w:rsidR="00BB5C90" w14:paraId="6CA4922C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5578E52" w14:textId="77777777" w:rsidR="00BB5C90" w:rsidRDefault="00000000">
            <w:pPr>
              <w:rPr>
                <w:lang w:eastAsia="ko-KR"/>
              </w:rPr>
            </w:pPr>
            <w:r>
              <w:rPr>
                <w:b w:val="0"/>
                <w:sz w:val="18"/>
                <w:lang w:eastAsia="ko-KR"/>
              </w:rPr>
              <w:t>전자상거래 등에서의 소비자보호에 관한 법률</w:t>
            </w:r>
          </w:p>
        </w:tc>
        <w:tc>
          <w:tcPr>
            <w:tcW w:w="5669" w:type="dxa"/>
          </w:tcPr>
          <w:p w14:paraId="3AFBE59D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사업자 정보 footer 노출, 청약철회·환불 약관</w:t>
            </w:r>
          </w:p>
        </w:tc>
      </w:tr>
      <w:tr w:rsidR="00BB5C90" w14:paraId="502C55C9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0888F89" w14:textId="77777777" w:rsidR="00BB5C90" w:rsidRDefault="00000000">
            <w:proofErr w:type="spellStart"/>
            <w:r>
              <w:rPr>
                <w:b w:val="0"/>
                <w:sz w:val="18"/>
              </w:rPr>
              <w:t>청소년보호법</w:t>
            </w:r>
            <w:proofErr w:type="spellEnd"/>
          </w:p>
        </w:tc>
        <w:tc>
          <w:tcPr>
            <w:tcW w:w="5669" w:type="dxa"/>
          </w:tcPr>
          <w:p w14:paraId="11F71D51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14세 미만 보호자 동의 흐름은 유흥·숙박 등 2차 서비스 제공 시 적용 (P2 이관)</w:t>
            </w:r>
          </w:p>
        </w:tc>
      </w:tr>
      <w:tr w:rsidR="00BB5C90" w14:paraId="535835E4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FE3EF8D" w14:textId="77777777" w:rsidR="00BB5C90" w:rsidRDefault="00000000">
            <w:r>
              <w:rPr>
                <w:b w:val="0"/>
                <w:sz w:val="18"/>
              </w:rPr>
              <w:t>Apple HIG / Google Material</w:t>
            </w:r>
          </w:p>
        </w:tc>
        <w:tc>
          <w:tcPr>
            <w:tcW w:w="5669" w:type="dxa"/>
          </w:tcPr>
          <w:p w14:paraId="7669C930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심사 가이드 준수, Apple Privacy Manifest 제출</w:t>
            </w:r>
          </w:p>
        </w:tc>
      </w:tr>
    </w:tbl>
    <w:p w14:paraId="7A18449D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>4.7.3 개인정보 처리 항목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3402"/>
        <w:gridCol w:w="2268"/>
      </w:tblGrid>
      <w:tr w:rsidR="00BB5C90" w14:paraId="08A05FB4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305496"/>
          </w:tcPr>
          <w:p w14:paraId="100D449B" w14:textId="77777777" w:rsidR="00BB5C90" w:rsidRDefault="00000000">
            <w:pPr>
              <w:jc w:val="center"/>
            </w:pPr>
            <w:r>
              <w:rPr>
                <w:color w:val="FFFFFF"/>
              </w:rPr>
              <w:t>항목</w:t>
            </w:r>
          </w:p>
        </w:tc>
        <w:tc>
          <w:tcPr>
            <w:tcW w:w="1701" w:type="dxa"/>
            <w:shd w:val="clear" w:color="auto" w:fill="305496"/>
          </w:tcPr>
          <w:p w14:paraId="680DB4AA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수집 시점</w:t>
            </w:r>
          </w:p>
        </w:tc>
        <w:tc>
          <w:tcPr>
            <w:tcW w:w="3402" w:type="dxa"/>
            <w:shd w:val="clear" w:color="auto" w:fill="305496"/>
          </w:tcPr>
          <w:p w14:paraId="70D8CD19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보유 기간</w:t>
            </w:r>
          </w:p>
        </w:tc>
        <w:tc>
          <w:tcPr>
            <w:tcW w:w="2268" w:type="dxa"/>
            <w:shd w:val="clear" w:color="auto" w:fill="305496"/>
          </w:tcPr>
          <w:p w14:paraId="48413523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비고</w:t>
            </w:r>
          </w:p>
        </w:tc>
      </w:tr>
      <w:tr w:rsidR="00BB5C90" w14:paraId="38D893CB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B8423A8" w14:textId="77777777" w:rsidR="00BB5C90" w:rsidRDefault="00000000">
            <w:r>
              <w:rPr>
                <w:b w:val="0"/>
                <w:sz w:val="18"/>
              </w:rPr>
              <w:t>이메일</w:t>
            </w:r>
          </w:p>
        </w:tc>
        <w:tc>
          <w:tcPr>
            <w:tcW w:w="1701" w:type="dxa"/>
          </w:tcPr>
          <w:p w14:paraId="67589E66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회원가입</w:t>
            </w:r>
          </w:p>
        </w:tc>
        <w:tc>
          <w:tcPr>
            <w:tcW w:w="3402" w:type="dxa"/>
          </w:tcPr>
          <w:p w14:paraId="4DC19C00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회원 탈퇴 시 즉시 파기. 단, 탈퇴 이메일은 동일 이메일 재가입 영구 차단을 위해 hash 형태로 별도 보관.</w:t>
            </w:r>
          </w:p>
        </w:tc>
        <w:tc>
          <w:tcPr>
            <w:tcW w:w="2268" w:type="dxa"/>
          </w:tcPr>
          <w:p w14:paraId="178A89E3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BB5C90" w14:paraId="582C5295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7AAB3C7" w14:textId="77777777" w:rsidR="00BB5C90" w:rsidRDefault="00000000">
            <w:r>
              <w:rPr>
                <w:b w:val="0"/>
                <w:sz w:val="18"/>
              </w:rPr>
              <w:t>닉네임</w:t>
            </w:r>
          </w:p>
        </w:tc>
        <w:tc>
          <w:tcPr>
            <w:tcW w:w="1701" w:type="dxa"/>
          </w:tcPr>
          <w:p w14:paraId="1ABFBBC0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회원가입</w:t>
            </w:r>
          </w:p>
        </w:tc>
        <w:tc>
          <w:tcPr>
            <w:tcW w:w="3402" w:type="dxa"/>
          </w:tcPr>
          <w:p w14:paraId="48928227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탈퇴 시 즉시 파기</w:t>
            </w:r>
          </w:p>
        </w:tc>
        <w:tc>
          <w:tcPr>
            <w:tcW w:w="2268" w:type="dxa"/>
          </w:tcPr>
          <w:p w14:paraId="3797DDFF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필수</w:t>
            </w:r>
          </w:p>
        </w:tc>
      </w:tr>
      <w:tr w:rsidR="00BB5C90" w14:paraId="564C57A2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768FAE4" w14:textId="77777777" w:rsidR="00BB5C90" w:rsidRDefault="00000000">
            <w:r>
              <w:rPr>
                <w:b w:val="0"/>
                <w:sz w:val="18"/>
              </w:rPr>
              <w:t>비밀번호</w:t>
            </w:r>
          </w:p>
        </w:tc>
        <w:tc>
          <w:tcPr>
            <w:tcW w:w="1701" w:type="dxa"/>
          </w:tcPr>
          <w:p w14:paraId="516DD1B9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회원가입</w:t>
            </w:r>
          </w:p>
        </w:tc>
        <w:tc>
          <w:tcPr>
            <w:tcW w:w="3402" w:type="dxa"/>
          </w:tcPr>
          <w:p w14:paraId="7D137853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bcrypt 해시</w:t>
            </w:r>
          </w:p>
        </w:tc>
        <w:tc>
          <w:tcPr>
            <w:tcW w:w="2268" w:type="dxa"/>
          </w:tcPr>
          <w:p w14:paraId="6EFC0B59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필수</w:t>
            </w:r>
          </w:p>
        </w:tc>
      </w:tr>
      <w:tr w:rsidR="00BB5C90" w14:paraId="2EC5F50D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9CAB6E5" w14:textId="77777777" w:rsidR="00BB5C90" w:rsidRDefault="00000000">
            <w:r>
              <w:rPr>
                <w:b w:val="0"/>
                <w:sz w:val="18"/>
              </w:rPr>
              <w:t>연락처</w:t>
            </w:r>
          </w:p>
        </w:tc>
        <w:tc>
          <w:tcPr>
            <w:tcW w:w="1701" w:type="dxa"/>
          </w:tcPr>
          <w:p w14:paraId="00D74F41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이메일 찾기 시</w:t>
            </w:r>
          </w:p>
        </w:tc>
        <w:tc>
          <w:tcPr>
            <w:tcW w:w="3402" w:type="dxa"/>
          </w:tcPr>
          <w:p w14:paraId="5F081ED8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즉시 파기 (검색용)</w:t>
            </w:r>
          </w:p>
        </w:tc>
        <w:tc>
          <w:tcPr>
            <w:tcW w:w="2268" w:type="dxa"/>
          </w:tcPr>
          <w:p w14:paraId="55942115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선택</w:t>
            </w:r>
          </w:p>
        </w:tc>
      </w:tr>
      <w:tr w:rsidR="00BB5C90" w14:paraId="2212F05D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B56C611" w14:textId="77777777" w:rsidR="00BB5C90" w:rsidRDefault="00000000">
            <w:r>
              <w:rPr>
                <w:b w:val="0"/>
                <w:sz w:val="18"/>
              </w:rPr>
              <w:t>위치 정보</w:t>
            </w:r>
          </w:p>
        </w:tc>
        <w:tc>
          <w:tcPr>
            <w:tcW w:w="1701" w:type="dxa"/>
          </w:tcPr>
          <w:p w14:paraId="4AF96BEB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검색·BLE 시</w:t>
            </w:r>
          </w:p>
        </w:tc>
        <w:tc>
          <w:tcPr>
            <w:tcW w:w="3402" w:type="dxa"/>
          </w:tcPr>
          <w:p w14:paraId="5DADE5DE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로그 30일 후 익명화</w:t>
            </w:r>
          </w:p>
        </w:tc>
        <w:tc>
          <w:tcPr>
            <w:tcW w:w="2268" w:type="dxa"/>
          </w:tcPr>
          <w:p w14:paraId="73586B22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선택</w:t>
            </w:r>
          </w:p>
        </w:tc>
      </w:tr>
      <w:tr w:rsidR="00BB5C90" w14:paraId="07832BD2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B9BE0BF" w14:textId="77777777" w:rsidR="00BB5C90" w:rsidRDefault="00000000">
            <w:r>
              <w:rPr>
                <w:b w:val="0"/>
                <w:sz w:val="18"/>
              </w:rPr>
              <w:t>결제 카드</w:t>
            </w:r>
          </w:p>
        </w:tc>
        <w:tc>
          <w:tcPr>
            <w:tcW w:w="1701" w:type="dxa"/>
          </w:tcPr>
          <w:p w14:paraId="3609EBBC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SP 만</w:t>
            </w:r>
          </w:p>
        </w:tc>
        <w:tc>
          <w:tcPr>
            <w:tcW w:w="3402" w:type="dxa"/>
          </w:tcPr>
          <w:p w14:paraId="35A557CD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구독 종료 + 5년 (전자상거래법)</w:t>
            </w:r>
          </w:p>
        </w:tc>
        <w:tc>
          <w:tcPr>
            <w:tcW w:w="2268" w:type="dxa"/>
          </w:tcPr>
          <w:p w14:paraId="23261869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필수</w:t>
            </w:r>
            <w:proofErr w:type="spellEnd"/>
            <w:r>
              <w:rPr>
                <w:sz w:val="18"/>
              </w:rPr>
              <w:t xml:space="preserve"> (SP)</w:t>
            </w:r>
          </w:p>
        </w:tc>
      </w:tr>
      <w:tr w:rsidR="00BB5C90" w14:paraId="465109F7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E34C931" w14:textId="77777777" w:rsidR="00BB5C90" w:rsidRDefault="00000000">
            <w:r>
              <w:rPr>
                <w:b w:val="0"/>
                <w:sz w:val="18"/>
              </w:rPr>
              <w:t>사업자등록증</w:t>
            </w:r>
          </w:p>
        </w:tc>
        <w:tc>
          <w:tcPr>
            <w:tcW w:w="1701" w:type="dxa"/>
          </w:tcPr>
          <w:p w14:paraId="5A173597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SP 회원가입</w:t>
            </w:r>
          </w:p>
        </w:tc>
        <w:tc>
          <w:tcPr>
            <w:tcW w:w="3402" w:type="dxa"/>
          </w:tcPr>
          <w:p w14:paraId="476FC50F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SP 탈퇴 + 5년 (세법)</w:t>
            </w:r>
          </w:p>
        </w:tc>
        <w:tc>
          <w:tcPr>
            <w:tcW w:w="2268" w:type="dxa"/>
          </w:tcPr>
          <w:p w14:paraId="25E7BD2C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필수 (SP)</w:t>
            </w:r>
          </w:p>
        </w:tc>
      </w:tr>
      <w:tr w:rsidR="00BB5C90" w14:paraId="32ADF065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DF81F6D" w14:textId="77777777" w:rsidR="00BB5C90" w:rsidRDefault="00000000">
            <w:r>
              <w:rPr>
                <w:b w:val="0"/>
                <w:sz w:val="18"/>
              </w:rPr>
              <w:lastRenderedPageBreak/>
              <w:t>신고 첨부 사진</w:t>
            </w:r>
          </w:p>
        </w:tc>
        <w:tc>
          <w:tcPr>
            <w:tcW w:w="1701" w:type="dxa"/>
          </w:tcPr>
          <w:p w14:paraId="22DA5225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신고 시</w:t>
            </w:r>
          </w:p>
        </w:tc>
        <w:tc>
          <w:tcPr>
            <w:tcW w:w="3402" w:type="dxa"/>
          </w:tcPr>
          <w:p w14:paraId="2C8E1C1A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신고 종결 후 90일</w:t>
            </w:r>
          </w:p>
        </w:tc>
        <w:tc>
          <w:tcPr>
            <w:tcW w:w="2268" w:type="dxa"/>
          </w:tcPr>
          <w:p w14:paraId="62D8CFEF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선택</w:t>
            </w:r>
          </w:p>
        </w:tc>
      </w:tr>
    </w:tbl>
    <w:p w14:paraId="55EC3419" w14:textId="77777777" w:rsidR="00BB5C90" w:rsidRDefault="00000000">
      <w:pPr>
        <w:spacing w:before="120" w:after="40"/>
        <w:rPr>
          <w:lang w:eastAsia="ko-KR"/>
        </w:rPr>
      </w:pPr>
      <w:r>
        <w:rPr>
          <w:b/>
          <w:color w:val="305496"/>
          <w:sz w:val="22"/>
          <w:lang w:eastAsia="ko-KR"/>
        </w:rPr>
        <w:t>4.7.4 법적 적합성 재확인 (출시 전)</w:t>
      </w:r>
    </w:p>
    <w:p w14:paraId="61978204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본 과업 종료 시점에 위 법령 적합성을 발주측·법무 자문을 통해 재확인한다.</w:t>
      </w:r>
    </w:p>
    <w:p w14:paraId="0C63B29E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심사 거절·법적 시정 요구가 발생한 경우, 수행사는 하자보수 범위 내에서 조치한다.</w:t>
      </w:r>
    </w:p>
    <w:p w14:paraId="67C7FEBC" w14:textId="18218A7C" w:rsidR="00BB5C90" w:rsidRDefault="00BB5C90">
      <w:pPr>
        <w:rPr>
          <w:lang w:eastAsia="ko-KR"/>
        </w:rPr>
      </w:pPr>
    </w:p>
    <w:p w14:paraId="7E8459FE" w14:textId="77777777" w:rsidR="00BB5C90" w:rsidRDefault="00000000">
      <w:pPr>
        <w:spacing w:before="20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t>4.8 다국어 / 푸시 알림</w:t>
      </w:r>
    </w:p>
    <w:p w14:paraId="367D7476" w14:textId="77777777" w:rsidR="00BB5C90" w:rsidRDefault="00000000">
      <w:pPr>
        <w:spacing w:before="120" w:after="40"/>
        <w:rPr>
          <w:lang w:eastAsia="ko-KR"/>
        </w:rPr>
      </w:pPr>
      <w:r>
        <w:rPr>
          <w:b/>
          <w:color w:val="305496"/>
          <w:sz w:val="22"/>
          <w:lang w:eastAsia="ko-KR"/>
        </w:rPr>
        <w:t>4.8.1 다국어 — Phase 1 = 12개</w:t>
      </w:r>
    </w:p>
    <w:p w14:paraId="05E9B135" w14:textId="77777777" w:rsidR="00BB5C90" w:rsidRDefault="00000000">
      <w:pPr>
        <w:spacing w:after="40"/>
        <w:rPr>
          <w:lang w:eastAsia="ko-KR"/>
        </w:rPr>
      </w:pPr>
      <w:r>
        <w:rPr>
          <w:lang w:eastAsia="ko-KR"/>
        </w:rPr>
        <w:t>한국 방문 외국인 관광객 우선. 중국어 3종(</w:t>
      </w:r>
      <w:proofErr w:type="spellStart"/>
      <w:r>
        <w:rPr>
          <w:lang w:eastAsia="ko-KR"/>
        </w:rPr>
        <w:t>간체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번체</w:t>
      </w:r>
      <w:proofErr w:type="spellEnd"/>
      <w:r>
        <w:rPr>
          <w:lang w:eastAsia="ko-KR"/>
        </w:rPr>
        <w:t>·홍콩) 모두 포함.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701"/>
        <w:gridCol w:w="1134"/>
        <w:gridCol w:w="567"/>
        <w:gridCol w:w="1701"/>
        <w:gridCol w:w="1134"/>
      </w:tblGrid>
      <w:tr w:rsidR="00BB5C90" w14:paraId="683771E1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305496"/>
          </w:tcPr>
          <w:p w14:paraId="713FE5AA" w14:textId="77777777" w:rsidR="00BB5C90" w:rsidRDefault="00000000">
            <w:pPr>
              <w:jc w:val="center"/>
            </w:pPr>
            <w:r>
              <w:rPr>
                <w:color w:val="FFFFFF"/>
              </w:rPr>
              <w:t>No</w:t>
            </w:r>
          </w:p>
        </w:tc>
        <w:tc>
          <w:tcPr>
            <w:tcW w:w="1701" w:type="dxa"/>
            <w:shd w:val="clear" w:color="auto" w:fill="305496"/>
          </w:tcPr>
          <w:p w14:paraId="3B5A996D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언어</w:t>
            </w:r>
          </w:p>
        </w:tc>
        <w:tc>
          <w:tcPr>
            <w:tcW w:w="1134" w:type="dxa"/>
            <w:shd w:val="clear" w:color="auto" w:fill="305496"/>
          </w:tcPr>
          <w:p w14:paraId="1DBCCF61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코드</w:t>
            </w:r>
          </w:p>
        </w:tc>
        <w:tc>
          <w:tcPr>
            <w:tcW w:w="567" w:type="dxa"/>
            <w:shd w:val="clear" w:color="auto" w:fill="305496"/>
          </w:tcPr>
          <w:p w14:paraId="6F6C7B7A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No</w:t>
            </w:r>
          </w:p>
        </w:tc>
        <w:tc>
          <w:tcPr>
            <w:tcW w:w="1701" w:type="dxa"/>
            <w:shd w:val="clear" w:color="auto" w:fill="305496"/>
          </w:tcPr>
          <w:p w14:paraId="2FC9DCD9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언어</w:t>
            </w:r>
          </w:p>
        </w:tc>
        <w:tc>
          <w:tcPr>
            <w:tcW w:w="1134" w:type="dxa"/>
            <w:shd w:val="clear" w:color="auto" w:fill="305496"/>
          </w:tcPr>
          <w:p w14:paraId="6E2A4F77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코드</w:t>
            </w:r>
          </w:p>
        </w:tc>
      </w:tr>
      <w:tr w:rsidR="00BB5C90" w14:paraId="49F69DEF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218A2ED" w14:textId="77777777" w:rsidR="00BB5C90" w:rsidRDefault="00000000">
            <w:r>
              <w:rPr>
                <w:b w:val="0"/>
                <w:sz w:val="18"/>
              </w:rPr>
              <w:t>1</w:t>
            </w:r>
          </w:p>
        </w:tc>
        <w:tc>
          <w:tcPr>
            <w:tcW w:w="1701" w:type="dxa"/>
          </w:tcPr>
          <w:p w14:paraId="762F1DEF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한국어</w:t>
            </w:r>
          </w:p>
        </w:tc>
        <w:tc>
          <w:tcPr>
            <w:tcW w:w="1134" w:type="dxa"/>
          </w:tcPr>
          <w:p w14:paraId="089C50BD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ko</w:t>
            </w:r>
          </w:p>
        </w:tc>
        <w:tc>
          <w:tcPr>
            <w:tcW w:w="567" w:type="dxa"/>
          </w:tcPr>
          <w:p w14:paraId="6FD22053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1701" w:type="dxa"/>
          </w:tcPr>
          <w:p w14:paraId="6B2EFCCC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태국어</w:t>
            </w:r>
          </w:p>
        </w:tc>
        <w:tc>
          <w:tcPr>
            <w:tcW w:w="1134" w:type="dxa"/>
          </w:tcPr>
          <w:p w14:paraId="04A5067D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th</w:t>
            </w:r>
          </w:p>
        </w:tc>
      </w:tr>
      <w:tr w:rsidR="00BB5C90" w14:paraId="6CF08DF3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515C054" w14:textId="77777777" w:rsidR="00BB5C90" w:rsidRDefault="00000000">
            <w:r>
              <w:rPr>
                <w:b w:val="0"/>
                <w:sz w:val="18"/>
              </w:rPr>
              <w:t>2</w:t>
            </w:r>
          </w:p>
        </w:tc>
        <w:tc>
          <w:tcPr>
            <w:tcW w:w="1701" w:type="dxa"/>
          </w:tcPr>
          <w:p w14:paraId="7E801C92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영어</w:t>
            </w:r>
          </w:p>
        </w:tc>
        <w:tc>
          <w:tcPr>
            <w:tcW w:w="1134" w:type="dxa"/>
          </w:tcPr>
          <w:p w14:paraId="13D506E0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</w:t>
            </w:r>
          </w:p>
        </w:tc>
        <w:tc>
          <w:tcPr>
            <w:tcW w:w="567" w:type="dxa"/>
          </w:tcPr>
          <w:p w14:paraId="6E75802F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1701" w:type="dxa"/>
          </w:tcPr>
          <w:p w14:paraId="2CC38FD9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필리핀어</w:t>
            </w:r>
          </w:p>
        </w:tc>
        <w:tc>
          <w:tcPr>
            <w:tcW w:w="1134" w:type="dxa"/>
          </w:tcPr>
          <w:p w14:paraId="65724C93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tl</w:t>
            </w:r>
          </w:p>
        </w:tc>
      </w:tr>
      <w:tr w:rsidR="00BB5C90" w14:paraId="385E7A40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382885B" w14:textId="77777777" w:rsidR="00BB5C90" w:rsidRDefault="00000000">
            <w:r>
              <w:rPr>
                <w:b w:val="0"/>
                <w:sz w:val="18"/>
              </w:rPr>
              <w:t>3</w:t>
            </w:r>
          </w:p>
        </w:tc>
        <w:tc>
          <w:tcPr>
            <w:tcW w:w="1701" w:type="dxa"/>
          </w:tcPr>
          <w:p w14:paraId="21B5E640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중국어 간체</w:t>
            </w:r>
          </w:p>
        </w:tc>
        <w:tc>
          <w:tcPr>
            <w:tcW w:w="1134" w:type="dxa"/>
          </w:tcPr>
          <w:p w14:paraId="5A4EDAE6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zh-CN</w:t>
            </w:r>
          </w:p>
        </w:tc>
        <w:tc>
          <w:tcPr>
            <w:tcW w:w="567" w:type="dxa"/>
          </w:tcPr>
          <w:p w14:paraId="1E30857E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  <w:tc>
          <w:tcPr>
            <w:tcW w:w="1701" w:type="dxa"/>
          </w:tcPr>
          <w:p w14:paraId="467E07BE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인도네시아어</w:t>
            </w:r>
          </w:p>
        </w:tc>
        <w:tc>
          <w:tcPr>
            <w:tcW w:w="1134" w:type="dxa"/>
          </w:tcPr>
          <w:p w14:paraId="6BFBDD1C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</w:t>
            </w:r>
          </w:p>
        </w:tc>
      </w:tr>
      <w:tr w:rsidR="00BB5C90" w14:paraId="4BD7CA6F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B84C57D" w14:textId="77777777" w:rsidR="00BB5C90" w:rsidRDefault="00000000">
            <w:r>
              <w:rPr>
                <w:b w:val="0"/>
                <w:sz w:val="18"/>
              </w:rPr>
              <w:t>4</w:t>
            </w:r>
          </w:p>
        </w:tc>
        <w:tc>
          <w:tcPr>
            <w:tcW w:w="1701" w:type="dxa"/>
          </w:tcPr>
          <w:p w14:paraId="4F9916E3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중국어 번체</w:t>
            </w:r>
          </w:p>
        </w:tc>
        <w:tc>
          <w:tcPr>
            <w:tcW w:w="1134" w:type="dxa"/>
          </w:tcPr>
          <w:p w14:paraId="3F0FF16F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zh-TW</w:t>
            </w:r>
          </w:p>
        </w:tc>
        <w:tc>
          <w:tcPr>
            <w:tcW w:w="567" w:type="dxa"/>
          </w:tcPr>
          <w:p w14:paraId="61AE0989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1701" w:type="dxa"/>
          </w:tcPr>
          <w:p w14:paraId="6CB0C148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말레이어</w:t>
            </w:r>
          </w:p>
        </w:tc>
        <w:tc>
          <w:tcPr>
            <w:tcW w:w="1134" w:type="dxa"/>
          </w:tcPr>
          <w:p w14:paraId="53F3D24E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ms</w:t>
            </w:r>
          </w:p>
        </w:tc>
      </w:tr>
      <w:tr w:rsidR="00BB5C90" w14:paraId="5AA8A82B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07DE4D5" w14:textId="77777777" w:rsidR="00BB5C90" w:rsidRDefault="00000000">
            <w:r>
              <w:rPr>
                <w:b w:val="0"/>
                <w:sz w:val="18"/>
              </w:rPr>
              <w:t>5</w:t>
            </w:r>
          </w:p>
        </w:tc>
        <w:tc>
          <w:tcPr>
            <w:tcW w:w="1701" w:type="dxa"/>
          </w:tcPr>
          <w:p w14:paraId="68C0976B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중국어 홍콩</w:t>
            </w:r>
          </w:p>
        </w:tc>
        <w:tc>
          <w:tcPr>
            <w:tcW w:w="1134" w:type="dxa"/>
          </w:tcPr>
          <w:p w14:paraId="3F7DCE1F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zh-HK</w:t>
            </w:r>
          </w:p>
        </w:tc>
        <w:tc>
          <w:tcPr>
            <w:tcW w:w="567" w:type="dxa"/>
          </w:tcPr>
          <w:p w14:paraId="58594477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</w:t>
            </w:r>
          </w:p>
        </w:tc>
        <w:tc>
          <w:tcPr>
            <w:tcW w:w="1701" w:type="dxa"/>
          </w:tcPr>
          <w:p w14:paraId="73A474D3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베트남어</w:t>
            </w:r>
          </w:p>
        </w:tc>
        <w:tc>
          <w:tcPr>
            <w:tcW w:w="1134" w:type="dxa"/>
          </w:tcPr>
          <w:p w14:paraId="0722BC91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</w:t>
            </w:r>
          </w:p>
        </w:tc>
      </w:tr>
      <w:tr w:rsidR="00BB5C90" w14:paraId="4F075E0F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3485AE2" w14:textId="77777777" w:rsidR="00BB5C90" w:rsidRDefault="00000000">
            <w:r>
              <w:rPr>
                <w:b w:val="0"/>
                <w:sz w:val="18"/>
              </w:rPr>
              <w:t>6</w:t>
            </w:r>
          </w:p>
        </w:tc>
        <w:tc>
          <w:tcPr>
            <w:tcW w:w="1701" w:type="dxa"/>
          </w:tcPr>
          <w:p w14:paraId="59D33ABC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일본어</w:t>
            </w:r>
          </w:p>
        </w:tc>
        <w:tc>
          <w:tcPr>
            <w:tcW w:w="1134" w:type="dxa"/>
          </w:tcPr>
          <w:p w14:paraId="178125B3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ja</w:t>
            </w:r>
          </w:p>
        </w:tc>
        <w:tc>
          <w:tcPr>
            <w:tcW w:w="567" w:type="dxa"/>
          </w:tcPr>
          <w:p w14:paraId="509010FA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1701" w:type="dxa"/>
          </w:tcPr>
          <w:p w14:paraId="41E83591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러시아어</w:t>
            </w:r>
          </w:p>
        </w:tc>
        <w:tc>
          <w:tcPr>
            <w:tcW w:w="1134" w:type="dxa"/>
          </w:tcPr>
          <w:p w14:paraId="045BC0FD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</w:t>
            </w:r>
          </w:p>
        </w:tc>
      </w:tr>
    </w:tbl>
    <w:p w14:paraId="68B04F78" w14:textId="77777777" w:rsidR="00BB5C90" w:rsidRDefault="00000000">
      <w:pPr>
        <w:spacing w:after="40"/>
        <w:rPr>
          <w:lang w:eastAsia="ko-KR"/>
        </w:rPr>
      </w:pPr>
      <w:r>
        <w:rPr>
          <w:color w:val="606060"/>
          <w:lang w:eastAsia="ko-KR"/>
        </w:rPr>
        <w:t xml:space="preserve">※ 12개 언어 중 </w:t>
      </w:r>
      <w:proofErr w:type="spellStart"/>
      <w:r>
        <w:rPr>
          <w:color w:val="606060"/>
          <w:lang w:eastAsia="ko-KR"/>
        </w:rPr>
        <w:t>zh</w:t>
      </w:r>
      <w:proofErr w:type="spellEnd"/>
      <w:r>
        <w:rPr>
          <w:color w:val="606060"/>
          <w:lang w:eastAsia="ko-KR"/>
        </w:rPr>
        <w:t xml:space="preserve">-CN / </w:t>
      </w:r>
      <w:proofErr w:type="spellStart"/>
      <w:r>
        <w:rPr>
          <w:color w:val="606060"/>
          <w:lang w:eastAsia="ko-KR"/>
        </w:rPr>
        <w:t>zh</w:t>
      </w:r>
      <w:proofErr w:type="spellEnd"/>
      <w:r>
        <w:rPr>
          <w:color w:val="606060"/>
          <w:lang w:eastAsia="ko-KR"/>
        </w:rPr>
        <w:t xml:space="preserve">-TW / </w:t>
      </w:r>
      <w:proofErr w:type="spellStart"/>
      <w:r>
        <w:rPr>
          <w:color w:val="606060"/>
          <w:lang w:eastAsia="ko-KR"/>
        </w:rPr>
        <w:t>zh</w:t>
      </w:r>
      <w:proofErr w:type="spellEnd"/>
      <w:r>
        <w:rPr>
          <w:color w:val="606060"/>
          <w:lang w:eastAsia="ko-KR"/>
        </w:rPr>
        <w:t xml:space="preserve">-HK 는 별도 키로 관리하며, </w:t>
      </w:r>
      <w:proofErr w:type="spellStart"/>
      <w:r>
        <w:rPr>
          <w:color w:val="606060"/>
          <w:lang w:eastAsia="ko-KR"/>
        </w:rPr>
        <w:t>DeepL</w:t>
      </w:r>
      <w:proofErr w:type="spellEnd"/>
      <w:r>
        <w:rPr>
          <w:color w:val="606060"/>
          <w:lang w:eastAsia="ko-KR"/>
        </w:rPr>
        <w:t xml:space="preserve"> 자동 </w:t>
      </w:r>
      <w:proofErr w:type="spellStart"/>
      <w:r>
        <w:rPr>
          <w:color w:val="606060"/>
          <w:lang w:eastAsia="ko-KR"/>
        </w:rPr>
        <w:t>시드</w:t>
      </w:r>
      <w:proofErr w:type="spellEnd"/>
      <w:r>
        <w:rPr>
          <w:color w:val="606060"/>
          <w:lang w:eastAsia="ko-KR"/>
        </w:rPr>
        <w:t xml:space="preserve"> 후 사람 검수(verified=1) 단계를 거친다.</w:t>
      </w:r>
    </w:p>
    <w:p w14:paraId="4EE5AF9F" w14:textId="77777777" w:rsidR="00BB5C90" w:rsidRDefault="00000000">
      <w:pPr>
        <w:spacing w:after="40"/>
        <w:rPr>
          <w:lang w:eastAsia="ko-KR"/>
        </w:rPr>
      </w:pPr>
      <w:r>
        <w:rPr>
          <w:color w:val="606060"/>
          <w:lang w:eastAsia="ko-KR"/>
        </w:rPr>
        <w:t>※ Phase 1 의 12번째 언어는 발주측 협의로 변경 가능 (러시아어 vs 다른 언어). 본 과업 범위 = "12 언어".</w:t>
      </w:r>
    </w:p>
    <w:p w14:paraId="5C8F385B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 xml:space="preserve">4.8.2 </w:t>
      </w:r>
      <w:proofErr w:type="spellStart"/>
      <w:r>
        <w:rPr>
          <w:b/>
          <w:color w:val="305496"/>
          <w:sz w:val="22"/>
        </w:rPr>
        <w:t>다국어</w:t>
      </w:r>
      <w:proofErr w:type="spellEnd"/>
      <w:r>
        <w:rPr>
          <w:b/>
          <w:color w:val="305496"/>
          <w:sz w:val="22"/>
        </w:rPr>
        <w:t xml:space="preserve"> </w:t>
      </w:r>
      <w:proofErr w:type="spellStart"/>
      <w:r>
        <w:rPr>
          <w:b/>
          <w:color w:val="305496"/>
          <w:sz w:val="22"/>
        </w:rPr>
        <w:t>구현</w:t>
      </w:r>
      <w:proofErr w:type="spellEnd"/>
    </w:p>
    <w:p w14:paraId="7D71F3D7" w14:textId="77777777" w:rsidR="00BB5C90" w:rsidRDefault="00000000">
      <w:pPr>
        <w:pStyle w:val="a0"/>
      </w:pPr>
      <w:r>
        <w:t>DB 기반 i18n (translations 테이블)</w:t>
      </w:r>
    </w:p>
    <w:p w14:paraId="17A477D1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디바이스 언어 자동 감지 + 사용자 변경 가능</w:t>
      </w:r>
    </w:p>
    <w:p w14:paraId="1B955862" w14:textId="77777777" w:rsidR="00BB5C90" w:rsidRDefault="00000000">
      <w:pPr>
        <w:pStyle w:val="a0"/>
      </w:pPr>
      <w:proofErr w:type="spellStart"/>
      <w:r>
        <w:t>DeepL</w:t>
      </w:r>
      <w:proofErr w:type="spellEnd"/>
      <w:r>
        <w:t xml:space="preserve"> </w:t>
      </w:r>
      <w:proofErr w:type="spellStart"/>
      <w:r>
        <w:t>자동</w:t>
      </w:r>
      <w:proofErr w:type="spellEnd"/>
      <w:r>
        <w:t xml:space="preserve"> </w:t>
      </w:r>
      <w:proofErr w:type="spellStart"/>
      <w:r>
        <w:t>시드</w:t>
      </w:r>
      <w:proofErr w:type="spellEnd"/>
      <w:r>
        <w:t xml:space="preserve"> + 사람 검수 (verified=1)</w:t>
      </w:r>
    </w:p>
    <w:p w14:paraId="4B6C57B5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키 </w:t>
      </w:r>
      <w:proofErr w:type="spellStart"/>
      <w:r>
        <w:rPr>
          <w:lang w:eastAsia="ko-KR"/>
        </w:rPr>
        <w:t>미커버</w:t>
      </w:r>
      <w:proofErr w:type="spellEnd"/>
      <w:r>
        <w:rPr>
          <w:lang w:eastAsia="ko-KR"/>
        </w:rPr>
        <w:t xml:space="preserve"> 시 fallback — 영어 → 한국어 → key 원본</w:t>
      </w:r>
    </w:p>
    <w:p w14:paraId="166D85C3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번역 비용 안전장치 — 사용량 임계점 50/80/100% 알림 + 100% 자동 차단</w:t>
      </w:r>
    </w:p>
    <w:p w14:paraId="02B13680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 xml:space="preserve">4.8.3 </w:t>
      </w:r>
      <w:proofErr w:type="spellStart"/>
      <w:r>
        <w:rPr>
          <w:b/>
          <w:color w:val="305496"/>
          <w:sz w:val="22"/>
        </w:rPr>
        <w:t>푸시</w:t>
      </w:r>
      <w:proofErr w:type="spellEnd"/>
      <w:r>
        <w:rPr>
          <w:b/>
          <w:color w:val="305496"/>
          <w:sz w:val="22"/>
        </w:rPr>
        <w:t xml:space="preserve"> </w:t>
      </w:r>
      <w:proofErr w:type="spellStart"/>
      <w:r>
        <w:rPr>
          <w:b/>
          <w:color w:val="305496"/>
          <w:sz w:val="22"/>
        </w:rPr>
        <w:t>알림</w:t>
      </w:r>
      <w:proofErr w:type="spellEnd"/>
    </w:p>
    <w:p w14:paraId="638489DD" w14:textId="77777777" w:rsidR="00BB5C90" w:rsidRDefault="00000000">
      <w:pPr>
        <w:pStyle w:val="a0"/>
      </w:pPr>
      <w:r>
        <w:t>iOS — APNs / Android — FCM</w:t>
      </w:r>
    </w:p>
    <w:p w14:paraId="6EA9DA6C" w14:textId="77777777" w:rsidR="00BB5C90" w:rsidRDefault="00000000">
      <w:pPr>
        <w:pStyle w:val="a0"/>
      </w:pPr>
      <w:r>
        <w:t>PushProvider 추상화 (Stub / FCM / APNs / Multi)</w:t>
      </w:r>
    </w:p>
    <w:p w14:paraId="052D4ABD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발송 시간 정책: 예약 발송은 최소 현재 시각 + 12시간 이후 (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코드 정책에 일치).</w:t>
      </w:r>
    </w:p>
    <w:p w14:paraId="3598DE8C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월간 발송 quota 차감 (구독 등급별 한도 — 본 과업에서 정책 신설 + 적용)</w:t>
      </w:r>
    </w:p>
    <w:p w14:paraId="449E68F1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다국어 자동 — 토큰 등록 시 language 저장 → 발송 시 토큰 언어로 자동 번역</w:t>
      </w:r>
    </w:p>
    <w:p w14:paraId="0C2CB55A" w14:textId="77777777" w:rsidR="00BB5C90" w:rsidRDefault="00000000">
      <w:pPr>
        <w:spacing w:before="120" w:after="40"/>
        <w:rPr>
          <w:lang w:eastAsia="ko-KR"/>
        </w:rPr>
      </w:pPr>
      <w:r>
        <w:rPr>
          <w:b/>
          <w:color w:val="305496"/>
          <w:sz w:val="22"/>
          <w:lang w:eastAsia="ko-KR"/>
        </w:rPr>
        <w:t>4.8.4 인증 / 푸시 도메인 등록 (확인 사항)</w:t>
      </w:r>
    </w:p>
    <w:p w14:paraId="2A360255" w14:textId="77777777" w:rsidR="00BB5C90" w:rsidRDefault="00000000">
      <w:pPr>
        <w:spacing w:after="40"/>
        <w:rPr>
          <w:lang w:eastAsia="ko-KR"/>
        </w:rPr>
      </w:pPr>
      <w:r>
        <w:rPr>
          <w:color w:val="606060"/>
          <w:lang w:eastAsia="ko-KR"/>
        </w:rPr>
        <w:t>※ 다음 외부 도메인·서비스의 등록 상태를 출시 전 재확인한다. 본 과업 §6 산출물에 연결 확인 결과를 포함한다.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B5C90" w14:paraId="182D0FE5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305496"/>
          </w:tcPr>
          <w:p w14:paraId="7504390A" w14:textId="77777777" w:rsidR="00BB5C90" w:rsidRDefault="00000000">
            <w:pPr>
              <w:jc w:val="center"/>
            </w:pPr>
            <w:proofErr w:type="spellStart"/>
            <w:r>
              <w:rPr>
                <w:color w:val="FFFFFF"/>
              </w:rPr>
              <w:t>서비스</w:t>
            </w:r>
            <w:proofErr w:type="spellEnd"/>
          </w:p>
        </w:tc>
        <w:tc>
          <w:tcPr>
            <w:tcW w:w="6236" w:type="dxa"/>
            <w:shd w:val="clear" w:color="auto" w:fill="305496"/>
          </w:tcPr>
          <w:p w14:paraId="3E0D1D62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확인 사항</w:t>
            </w:r>
          </w:p>
        </w:tc>
      </w:tr>
      <w:tr w:rsidR="00BB5C90" w14:paraId="147738EB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3C78F1F" w14:textId="77777777" w:rsidR="00BB5C90" w:rsidRDefault="00000000">
            <w:r>
              <w:rPr>
                <w:b w:val="0"/>
                <w:sz w:val="18"/>
              </w:rPr>
              <w:t>Apple Developer Account</w:t>
            </w:r>
          </w:p>
        </w:tc>
        <w:tc>
          <w:tcPr>
            <w:tcW w:w="6236" w:type="dxa"/>
          </w:tcPr>
          <w:p w14:paraId="69CA6450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Bundle ID, App ID, APNs 키, Sign in with Apple 도메인 등록</w:t>
            </w:r>
          </w:p>
        </w:tc>
      </w:tr>
      <w:tr w:rsidR="00BB5C90" w14:paraId="6F292007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CCF3968" w14:textId="77777777" w:rsidR="00BB5C90" w:rsidRDefault="00000000">
            <w:r>
              <w:rPr>
                <w:b w:val="0"/>
                <w:sz w:val="18"/>
              </w:rPr>
              <w:t>Apple Push (APNs)</w:t>
            </w:r>
          </w:p>
        </w:tc>
        <w:tc>
          <w:tcPr>
            <w:tcW w:w="6236" w:type="dxa"/>
          </w:tcPr>
          <w:p w14:paraId="74DA20CC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.p8 키 / Team ID / Key ID 발급 및 키 인계</w:t>
            </w:r>
          </w:p>
        </w:tc>
      </w:tr>
      <w:tr w:rsidR="00BB5C90" w14:paraId="32C68F73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7BE985E" w14:textId="77777777" w:rsidR="00BB5C90" w:rsidRDefault="00000000">
            <w:r>
              <w:rPr>
                <w:b w:val="0"/>
                <w:sz w:val="18"/>
              </w:rPr>
              <w:t>Google / Firebase</w:t>
            </w:r>
          </w:p>
        </w:tc>
        <w:tc>
          <w:tcPr>
            <w:tcW w:w="6236" w:type="dxa"/>
          </w:tcPr>
          <w:p w14:paraId="05E81050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OAuth 도메인, Firebase 프로젝트, FCM 키, Google Sign-In 클라이언트 ID</w:t>
            </w:r>
          </w:p>
        </w:tc>
      </w:tr>
      <w:tr w:rsidR="00BB5C90" w14:paraId="6289E6A5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67A0613" w14:textId="77777777" w:rsidR="00BB5C90" w:rsidRDefault="00000000">
            <w:r>
              <w:rPr>
                <w:b w:val="0"/>
                <w:sz w:val="18"/>
              </w:rPr>
              <w:t>Facebook for Developers</w:t>
            </w:r>
          </w:p>
        </w:tc>
        <w:tc>
          <w:tcPr>
            <w:tcW w:w="6236" w:type="dxa"/>
          </w:tcPr>
          <w:p w14:paraId="1247AB78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App ID, OAuth 리디렉트 URL</w:t>
            </w:r>
          </w:p>
        </w:tc>
      </w:tr>
      <w:tr w:rsidR="00BB5C90" w14:paraId="56791475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F622FCA" w14:textId="77777777" w:rsidR="00BB5C90" w:rsidRDefault="00000000">
            <w:r>
              <w:rPr>
                <w:b w:val="0"/>
                <w:sz w:val="18"/>
              </w:rPr>
              <w:t>Kakao Developers</w:t>
            </w:r>
          </w:p>
        </w:tc>
        <w:tc>
          <w:tcPr>
            <w:tcW w:w="6236" w:type="dxa"/>
          </w:tcPr>
          <w:p w14:paraId="54D04F25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Native App Key, JS Key, Redirect URI</w:t>
            </w:r>
          </w:p>
        </w:tc>
      </w:tr>
      <w:tr w:rsidR="00BB5C90" w14:paraId="5CA6FAAA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E12BA6C" w14:textId="77777777" w:rsidR="00BB5C90" w:rsidRDefault="00000000">
            <w:r>
              <w:rPr>
                <w:b w:val="0"/>
                <w:sz w:val="18"/>
              </w:rPr>
              <w:t>Naver Developers</w:t>
            </w:r>
          </w:p>
        </w:tc>
        <w:tc>
          <w:tcPr>
            <w:tcW w:w="6236" w:type="dxa"/>
          </w:tcPr>
          <w:p w14:paraId="2F86ACFC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 ID/Secret, Callback URL</w:t>
            </w:r>
          </w:p>
        </w:tc>
      </w:tr>
      <w:tr w:rsidR="00BB5C90" w14:paraId="79A69F65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CEB31AA" w14:textId="77777777" w:rsidR="00BB5C90" w:rsidRDefault="00000000">
            <w:r>
              <w:rPr>
                <w:b w:val="0"/>
                <w:sz w:val="18"/>
              </w:rPr>
              <w:t>DeepL</w:t>
            </w:r>
          </w:p>
        </w:tc>
        <w:tc>
          <w:tcPr>
            <w:tcW w:w="6236" w:type="dxa"/>
          </w:tcPr>
          <w:p w14:paraId="35DCFB6F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API Key, 사용량 모니터링</w:t>
            </w:r>
          </w:p>
        </w:tc>
      </w:tr>
    </w:tbl>
    <w:p w14:paraId="083DF03D" w14:textId="59CA857F" w:rsidR="00BB5C90" w:rsidRDefault="00BB5C90">
      <w:pPr>
        <w:rPr>
          <w:lang w:eastAsia="ko-KR"/>
        </w:rPr>
      </w:pPr>
    </w:p>
    <w:p w14:paraId="4B360217" w14:textId="77777777" w:rsidR="00BB5C90" w:rsidRDefault="00000000">
      <w:pPr>
        <w:spacing w:before="20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t>4.9 디자인 시스템 / 퍼블리싱</w:t>
      </w:r>
    </w:p>
    <w:p w14:paraId="71FB1374" w14:textId="77777777" w:rsidR="00BB5C90" w:rsidRDefault="00000000">
      <w:pPr>
        <w:spacing w:before="120" w:after="40"/>
        <w:rPr>
          <w:lang w:eastAsia="ko-KR"/>
        </w:rPr>
      </w:pPr>
      <w:r>
        <w:rPr>
          <w:b/>
          <w:color w:val="305496"/>
          <w:sz w:val="22"/>
          <w:lang w:eastAsia="ko-KR"/>
        </w:rPr>
        <w:t>4.9.1 컬러 정책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835"/>
        <w:gridCol w:w="2835"/>
      </w:tblGrid>
      <w:tr w:rsidR="00BB5C90" w14:paraId="407DCDB9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305496"/>
          </w:tcPr>
          <w:p w14:paraId="482646F2" w14:textId="77777777" w:rsidR="00BB5C90" w:rsidRDefault="00000000">
            <w:pPr>
              <w:jc w:val="center"/>
            </w:pPr>
            <w:proofErr w:type="spellStart"/>
            <w:r>
              <w:rPr>
                <w:color w:val="FFFFFF"/>
              </w:rPr>
              <w:t>콘솔</w:t>
            </w:r>
            <w:proofErr w:type="spellEnd"/>
          </w:p>
        </w:tc>
        <w:tc>
          <w:tcPr>
            <w:tcW w:w="2835" w:type="dxa"/>
            <w:shd w:val="clear" w:color="auto" w:fill="305496"/>
          </w:tcPr>
          <w:p w14:paraId="7F7C8ADA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포인트 색</w:t>
            </w:r>
          </w:p>
        </w:tc>
        <w:tc>
          <w:tcPr>
            <w:tcW w:w="2835" w:type="dxa"/>
            <w:shd w:val="clear" w:color="auto" w:fill="305496"/>
          </w:tcPr>
          <w:p w14:paraId="67E7BE56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톤</w:t>
            </w:r>
          </w:p>
        </w:tc>
      </w:tr>
      <w:tr w:rsidR="00BB5C90" w14:paraId="72D57C3D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549FBF0" w14:textId="77777777" w:rsidR="00BB5C90" w:rsidRDefault="00000000">
            <w:r>
              <w:rPr>
                <w:b w:val="0"/>
                <w:sz w:val="18"/>
              </w:rPr>
              <w:t>mobile (사용자)</w:t>
            </w:r>
          </w:p>
        </w:tc>
        <w:tc>
          <w:tcPr>
            <w:tcW w:w="2835" w:type="dxa"/>
          </w:tcPr>
          <w:p w14:paraId="7252F5D5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보라 #8B5CF6</w:t>
            </w:r>
          </w:p>
        </w:tc>
        <w:tc>
          <w:tcPr>
            <w:tcW w:w="2835" w:type="dxa"/>
          </w:tcPr>
          <w:p w14:paraId="73ADEFCD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다크 + 글래스모피즘</w:t>
            </w:r>
          </w:p>
        </w:tc>
      </w:tr>
      <w:tr w:rsidR="00BB5C90" w14:paraId="6C237503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30C183D" w14:textId="77777777" w:rsidR="00BB5C90" w:rsidRDefault="00000000">
            <w:r>
              <w:rPr>
                <w:b w:val="0"/>
                <w:sz w:val="18"/>
              </w:rPr>
              <w:t>provider-web (사장)</w:t>
            </w:r>
          </w:p>
        </w:tc>
        <w:tc>
          <w:tcPr>
            <w:tcW w:w="2835" w:type="dxa"/>
          </w:tcPr>
          <w:p w14:paraId="020A9B2E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녹색 #22C55E</w:t>
            </w:r>
          </w:p>
        </w:tc>
        <w:tc>
          <w:tcPr>
            <w:tcW w:w="2835" w:type="dxa"/>
          </w:tcPr>
          <w:p w14:paraId="6BEFDDF8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다크 + 카드 UI</w:t>
            </w:r>
          </w:p>
        </w:tc>
      </w:tr>
      <w:tr w:rsidR="00BB5C90" w14:paraId="79DA6A9F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74CEB4D" w14:textId="77777777" w:rsidR="00BB5C90" w:rsidRDefault="00000000">
            <w:r>
              <w:rPr>
                <w:b w:val="0"/>
                <w:sz w:val="18"/>
              </w:rPr>
              <w:t>admin-web (어드민)</w:t>
            </w:r>
          </w:p>
        </w:tc>
        <w:tc>
          <w:tcPr>
            <w:tcW w:w="2835" w:type="dxa"/>
          </w:tcPr>
          <w:p w14:paraId="4CEBC283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블루 #2563EB</w:t>
            </w:r>
          </w:p>
        </w:tc>
        <w:tc>
          <w:tcPr>
            <w:tcW w:w="2835" w:type="dxa"/>
          </w:tcPr>
          <w:p w14:paraId="0B91F7C1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다크 + 데이터 밀도</w:t>
            </w:r>
          </w:p>
        </w:tc>
      </w:tr>
    </w:tbl>
    <w:p w14:paraId="4B3948DA" w14:textId="77777777" w:rsidR="00BB5C90" w:rsidRDefault="00000000">
      <w:pPr>
        <w:spacing w:before="120" w:after="40"/>
        <w:rPr>
          <w:lang w:eastAsia="ko-KR"/>
        </w:rPr>
      </w:pPr>
      <w:r>
        <w:rPr>
          <w:b/>
          <w:color w:val="305496"/>
          <w:sz w:val="22"/>
          <w:lang w:eastAsia="ko-KR"/>
        </w:rPr>
        <w:t>4.9.2 mobile 디자인 토큰 / 공통 위젯</w:t>
      </w:r>
    </w:p>
    <w:p w14:paraId="6FACAD08" w14:textId="77777777" w:rsidR="00BB5C9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AppTheme</w:t>
      </w:r>
      <w:proofErr w:type="spellEnd"/>
      <w:r>
        <w:rPr>
          <w:lang w:eastAsia="ko-KR"/>
        </w:rPr>
        <w:t xml:space="preserve"> 단일 소스 — 화면별 하드코딩 금지</w:t>
      </w:r>
    </w:p>
    <w:p w14:paraId="4E7703F1" w14:textId="77777777" w:rsidR="00BB5C90" w:rsidRDefault="00000000">
      <w:pPr>
        <w:pStyle w:val="a0"/>
      </w:pPr>
      <w:proofErr w:type="spellStart"/>
      <w:r>
        <w:t>글래스</w:t>
      </w:r>
      <w:proofErr w:type="spellEnd"/>
      <w:r>
        <w:t xml:space="preserve"> </w:t>
      </w:r>
      <w:proofErr w:type="spellStart"/>
      <w:r>
        <w:t>표준</w:t>
      </w:r>
      <w:proofErr w:type="spellEnd"/>
      <w:r>
        <w:t xml:space="preserve"> (흰 12~16% + Backdrop blur 14~20)</w:t>
      </w:r>
    </w:p>
    <w:p w14:paraId="46DF0DF1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시즌 배경 (KST 자동 + 임의 이미지 우선 + </w:t>
      </w:r>
      <w:proofErr w:type="spellStart"/>
      <w:r>
        <w:rPr>
          <w:lang w:eastAsia="ko-KR"/>
        </w:rPr>
        <w:t>슈퍼어드민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무재배포</w:t>
      </w:r>
      <w:proofErr w:type="spellEnd"/>
      <w:r>
        <w:rPr>
          <w:lang w:eastAsia="ko-KR"/>
        </w:rPr>
        <w:t xml:space="preserve"> 운영)</w:t>
      </w:r>
    </w:p>
    <w:p w14:paraId="7626A4C6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 xml:space="preserve">4.9.3 웹 </w:t>
      </w:r>
      <w:proofErr w:type="spellStart"/>
      <w:r>
        <w:rPr>
          <w:b/>
          <w:color w:val="305496"/>
          <w:sz w:val="22"/>
        </w:rPr>
        <w:t>디자인</w:t>
      </w:r>
      <w:proofErr w:type="spellEnd"/>
      <w:r>
        <w:rPr>
          <w:b/>
          <w:color w:val="305496"/>
          <w:sz w:val="22"/>
        </w:rPr>
        <w:t xml:space="preserve"> </w:t>
      </w:r>
      <w:proofErr w:type="spellStart"/>
      <w:r>
        <w:rPr>
          <w:b/>
          <w:color w:val="305496"/>
          <w:sz w:val="22"/>
        </w:rPr>
        <w:t>시스템</w:t>
      </w:r>
      <w:proofErr w:type="spellEnd"/>
    </w:p>
    <w:p w14:paraId="438C320C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CSS 변수 토큰 + 공통 클래스</w:t>
      </w:r>
    </w:p>
    <w:p w14:paraId="7468C269" w14:textId="77777777" w:rsidR="00BB5C9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모달</w:t>
      </w:r>
      <w:proofErr w:type="spellEnd"/>
      <w:r>
        <w:rPr>
          <w:lang w:eastAsia="ko-KR"/>
        </w:rPr>
        <w:t xml:space="preserve"> = 공통 Modal 컴포넌트 강제 사용</w:t>
      </w:r>
    </w:p>
    <w:p w14:paraId="71F71DFE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접근성 WCAG AA — 텍스트 대비 4.5:1 이상</w:t>
      </w:r>
    </w:p>
    <w:p w14:paraId="30469009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 xml:space="preserve">4.9.4 </w:t>
      </w:r>
      <w:proofErr w:type="spellStart"/>
      <w:r>
        <w:rPr>
          <w:b/>
          <w:color w:val="305496"/>
          <w:sz w:val="22"/>
        </w:rPr>
        <w:t>디자인</w:t>
      </w:r>
      <w:proofErr w:type="spellEnd"/>
      <w:r>
        <w:rPr>
          <w:b/>
          <w:color w:val="305496"/>
          <w:sz w:val="22"/>
        </w:rPr>
        <w:t xml:space="preserve"> </w:t>
      </w:r>
      <w:proofErr w:type="spellStart"/>
      <w:r>
        <w:rPr>
          <w:b/>
          <w:color w:val="305496"/>
          <w:sz w:val="22"/>
        </w:rPr>
        <w:t>산출물</w:t>
      </w:r>
      <w:proofErr w:type="spellEnd"/>
    </w:p>
    <w:p w14:paraId="1E107F5D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Figma 또는 동등 파일</w:t>
      </w:r>
    </w:p>
    <w:p w14:paraId="79F2E14F" w14:textId="77777777" w:rsidR="00BB5C9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토큰표</w:t>
      </w:r>
      <w:proofErr w:type="spellEnd"/>
      <w:r>
        <w:rPr>
          <w:lang w:eastAsia="ko-KR"/>
        </w:rPr>
        <w:t xml:space="preserve"> + 컴포넌트 라이브러리</w:t>
      </w:r>
    </w:p>
    <w:p w14:paraId="75BA7B52" w14:textId="77777777" w:rsidR="00BB5C90" w:rsidRDefault="00000000">
      <w:pPr>
        <w:pStyle w:val="a0"/>
      </w:pPr>
      <w:proofErr w:type="spellStart"/>
      <w:r>
        <w:lastRenderedPageBreak/>
        <w:t>시즌</w:t>
      </w:r>
      <w:proofErr w:type="spellEnd"/>
      <w:r>
        <w:t xml:space="preserve"> </w:t>
      </w:r>
      <w:proofErr w:type="spellStart"/>
      <w:r>
        <w:t>배경</w:t>
      </w:r>
      <w:proofErr w:type="spellEnd"/>
      <w:r>
        <w:t xml:space="preserve"> 톤 </w:t>
      </w:r>
      <w:proofErr w:type="spellStart"/>
      <w:r>
        <w:t>가이드</w:t>
      </w:r>
      <w:proofErr w:type="spellEnd"/>
    </w:p>
    <w:p w14:paraId="0E1A0116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디자인 시안은 발주측 담당자 승인 후 개발 착수</w:t>
      </w:r>
    </w:p>
    <w:p w14:paraId="16A86C0E" w14:textId="497039CB" w:rsidR="00BB5C90" w:rsidRDefault="00BB5C90">
      <w:pPr>
        <w:rPr>
          <w:lang w:eastAsia="ko-KR"/>
        </w:rPr>
      </w:pPr>
    </w:p>
    <w:p w14:paraId="56461E5D" w14:textId="77777777" w:rsidR="00BB5C90" w:rsidRDefault="00000000">
      <w:pPr>
        <w:spacing w:before="20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t>4.10 테스트 / QA / 페르소나 검증</w:t>
      </w:r>
    </w:p>
    <w:p w14:paraId="5B07C859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 xml:space="preserve">4.10.1 </w:t>
      </w:r>
      <w:proofErr w:type="spellStart"/>
      <w:r>
        <w:rPr>
          <w:b/>
          <w:color w:val="305496"/>
          <w:sz w:val="22"/>
        </w:rPr>
        <w:t>테스트</w:t>
      </w:r>
      <w:proofErr w:type="spellEnd"/>
      <w:r>
        <w:rPr>
          <w:b/>
          <w:color w:val="305496"/>
          <w:sz w:val="22"/>
        </w:rPr>
        <w:t xml:space="preserve"> </w:t>
      </w:r>
      <w:proofErr w:type="spellStart"/>
      <w:r>
        <w:rPr>
          <w:b/>
          <w:color w:val="305496"/>
          <w:sz w:val="22"/>
        </w:rPr>
        <w:t>종류</w:t>
      </w:r>
      <w:proofErr w:type="spellEnd"/>
      <w:r>
        <w:rPr>
          <w:b/>
          <w:color w:val="305496"/>
          <w:sz w:val="22"/>
        </w:rPr>
        <w:t xml:space="preserve"> 및 분담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BB5C90" w14:paraId="1FC80CA4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305496"/>
          </w:tcPr>
          <w:p w14:paraId="549DF41E" w14:textId="77777777" w:rsidR="00BB5C90" w:rsidRDefault="00000000">
            <w:pPr>
              <w:jc w:val="center"/>
            </w:pPr>
            <w:r>
              <w:rPr>
                <w:color w:val="FFFFFF"/>
              </w:rPr>
              <w:t>종류</w:t>
            </w:r>
          </w:p>
        </w:tc>
        <w:tc>
          <w:tcPr>
            <w:tcW w:w="5669" w:type="dxa"/>
            <w:shd w:val="clear" w:color="auto" w:fill="305496"/>
          </w:tcPr>
          <w:p w14:paraId="4AAB116B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분담</w:t>
            </w:r>
          </w:p>
        </w:tc>
      </w:tr>
      <w:tr w:rsidR="00BB5C90" w14:paraId="3524E1D8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899B017" w14:textId="77777777" w:rsidR="00BB5C90" w:rsidRDefault="00000000">
            <w:r>
              <w:rPr>
                <w:b w:val="0"/>
                <w:sz w:val="18"/>
              </w:rPr>
              <w:t>단위 테스트</w:t>
            </w:r>
          </w:p>
        </w:tc>
        <w:tc>
          <w:tcPr>
            <w:tcW w:w="5669" w:type="dxa"/>
          </w:tcPr>
          <w:p w14:paraId="1B054B42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수행사</w:t>
            </w:r>
            <w:proofErr w:type="spellEnd"/>
            <w:r>
              <w:rPr>
                <w:sz w:val="18"/>
                <w:lang w:eastAsia="ko-KR"/>
              </w:rPr>
              <w:t xml:space="preserve"> (개발과 병행 진행)</w:t>
            </w:r>
          </w:p>
        </w:tc>
      </w:tr>
      <w:tr w:rsidR="00BB5C90" w14:paraId="4E5BAAB0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2F8DE27" w14:textId="77777777" w:rsidR="00BB5C90" w:rsidRDefault="00000000">
            <w:proofErr w:type="spellStart"/>
            <w:r>
              <w:rPr>
                <w:b w:val="0"/>
                <w:sz w:val="18"/>
              </w:rPr>
              <w:t>정적</w:t>
            </w:r>
            <w:proofErr w:type="spellEnd"/>
            <w:r>
              <w:rPr>
                <w:b w:val="0"/>
                <w:sz w:val="18"/>
              </w:rPr>
              <w:t xml:space="preserve"> </w:t>
            </w:r>
            <w:proofErr w:type="spellStart"/>
            <w:r>
              <w:rPr>
                <w:b w:val="0"/>
                <w:sz w:val="18"/>
              </w:rPr>
              <w:t>분석</w:t>
            </w:r>
            <w:proofErr w:type="spellEnd"/>
            <w:r>
              <w:rPr>
                <w:b w:val="0"/>
                <w:sz w:val="18"/>
              </w:rPr>
              <w:t xml:space="preserve"> (lint)</w:t>
            </w:r>
          </w:p>
        </w:tc>
        <w:tc>
          <w:tcPr>
            <w:tcW w:w="5669" w:type="dxa"/>
          </w:tcPr>
          <w:p w14:paraId="006F7156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수행사</w:t>
            </w:r>
          </w:p>
        </w:tc>
      </w:tr>
      <w:tr w:rsidR="00BB5C90" w14:paraId="3AF81D44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DAFEF7E" w14:textId="77777777" w:rsidR="00BB5C90" w:rsidRDefault="00000000">
            <w:r>
              <w:rPr>
                <w:b w:val="0"/>
                <w:sz w:val="18"/>
              </w:rPr>
              <w:t>통합 테스트</w:t>
            </w:r>
          </w:p>
        </w:tc>
        <w:tc>
          <w:tcPr>
            <w:tcW w:w="5669" w:type="dxa"/>
          </w:tcPr>
          <w:p w14:paraId="518373A3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수행사</w:t>
            </w:r>
            <w:proofErr w:type="spellEnd"/>
            <w:r>
              <w:rPr>
                <w:sz w:val="18"/>
                <w:lang w:eastAsia="ko-KR"/>
              </w:rPr>
              <w:t xml:space="preserve"> + </w:t>
            </w:r>
            <w:proofErr w:type="spellStart"/>
            <w:r>
              <w:rPr>
                <w:sz w:val="18"/>
                <w:lang w:eastAsia="ko-KR"/>
              </w:rPr>
              <w:t>발주사</w:t>
            </w:r>
            <w:proofErr w:type="spellEnd"/>
            <w:r>
              <w:rPr>
                <w:sz w:val="18"/>
                <w:lang w:eastAsia="ko-KR"/>
              </w:rPr>
              <w:t xml:space="preserve"> 공동 진행</w:t>
            </w:r>
          </w:p>
        </w:tc>
      </w:tr>
      <w:tr w:rsidR="00BB5C90" w14:paraId="230E0B0A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B878681" w14:textId="77777777" w:rsidR="00BB5C90" w:rsidRDefault="00000000">
            <w:r>
              <w:rPr>
                <w:b w:val="0"/>
                <w:sz w:val="18"/>
              </w:rPr>
              <w:t xml:space="preserve">UI </w:t>
            </w:r>
            <w:proofErr w:type="spellStart"/>
            <w:r>
              <w:rPr>
                <w:b w:val="0"/>
                <w:sz w:val="18"/>
              </w:rPr>
              <w:t>회귀</w:t>
            </w:r>
            <w:proofErr w:type="spellEnd"/>
            <w:r>
              <w:rPr>
                <w:b w:val="0"/>
                <w:sz w:val="18"/>
              </w:rPr>
              <w:t xml:space="preserve"> (</w:t>
            </w:r>
            <w:proofErr w:type="spellStart"/>
            <w:r>
              <w:rPr>
                <w:b w:val="0"/>
                <w:sz w:val="18"/>
              </w:rPr>
              <w:t>체크리스트</w:t>
            </w:r>
            <w:proofErr w:type="spellEnd"/>
            <w:r>
              <w:rPr>
                <w:b w:val="0"/>
                <w:sz w:val="18"/>
              </w:rPr>
              <w:t>)</w:t>
            </w:r>
          </w:p>
        </w:tc>
        <w:tc>
          <w:tcPr>
            <w:tcW w:w="5669" w:type="dxa"/>
          </w:tcPr>
          <w:p w14:paraId="793FE3AB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수행사 + 발주사 공동</w:t>
            </w:r>
          </w:p>
        </w:tc>
      </w:tr>
      <w:tr w:rsidR="00BB5C90" w14:paraId="767890DB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CCA321B" w14:textId="77777777" w:rsidR="00BB5C90" w:rsidRDefault="00000000">
            <w:r>
              <w:rPr>
                <w:b w:val="0"/>
                <w:sz w:val="18"/>
              </w:rPr>
              <w:t>페르소나 시나리오</w:t>
            </w:r>
          </w:p>
        </w:tc>
        <w:tc>
          <w:tcPr>
            <w:tcW w:w="5669" w:type="dxa"/>
          </w:tcPr>
          <w:p w14:paraId="23F12DD9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수행사 + 발주사 공동</w:t>
            </w:r>
          </w:p>
        </w:tc>
      </w:tr>
      <w:tr w:rsidR="00BB5C90" w14:paraId="3C60E8ED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A5A1627" w14:textId="77777777" w:rsidR="00BB5C90" w:rsidRDefault="00000000">
            <w:pPr>
              <w:rPr>
                <w:lang w:eastAsia="ko-KR"/>
              </w:rPr>
            </w:pPr>
            <w:proofErr w:type="spellStart"/>
            <w:r>
              <w:rPr>
                <w:b w:val="0"/>
                <w:sz w:val="18"/>
                <w:lang w:eastAsia="ko-KR"/>
              </w:rPr>
              <w:t>실기기</w:t>
            </w:r>
            <w:proofErr w:type="spellEnd"/>
            <w:r>
              <w:rPr>
                <w:b w:val="0"/>
                <w:sz w:val="18"/>
                <w:lang w:eastAsia="ko-KR"/>
              </w:rPr>
              <w:t xml:space="preserve"> 검증 (</w:t>
            </w:r>
            <w:proofErr w:type="spellStart"/>
            <w:r>
              <w:rPr>
                <w:b w:val="0"/>
                <w:sz w:val="18"/>
                <w:lang w:eastAsia="ko-KR"/>
              </w:rPr>
              <w:t>iOS·AOS</w:t>
            </w:r>
            <w:proofErr w:type="spellEnd"/>
            <w:r>
              <w:rPr>
                <w:b w:val="0"/>
                <w:sz w:val="18"/>
                <w:lang w:eastAsia="ko-KR"/>
              </w:rPr>
              <w:t>)</w:t>
            </w:r>
          </w:p>
        </w:tc>
        <w:tc>
          <w:tcPr>
            <w:tcW w:w="5669" w:type="dxa"/>
          </w:tcPr>
          <w:p w14:paraId="3D107B8F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수행사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발주사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공동</w:t>
            </w:r>
            <w:proofErr w:type="spellEnd"/>
          </w:p>
        </w:tc>
      </w:tr>
      <w:tr w:rsidR="00BB5C90" w14:paraId="4337E809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CD4ACFA" w14:textId="77777777" w:rsidR="00BB5C90" w:rsidRDefault="00000000">
            <w:r>
              <w:rPr>
                <w:b w:val="0"/>
                <w:sz w:val="18"/>
              </w:rPr>
              <w:t>UAT (사용자 인수)</w:t>
            </w:r>
          </w:p>
        </w:tc>
        <w:tc>
          <w:tcPr>
            <w:tcW w:w="5669" w:type="dxa"/>
          </w:tcPr>
          <w:p w14:paraId="35FCEDB4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발주사</w:t>
            </w:r>
            <w:proofErr w:type="spellEnd"/>
            <w:r>
              <w:rPr>
                <w:sz w:val="18"/>
                <w:lang w:eastAsia="ko-KR"/>
              </w:rPr>
              <w:t xml:space="preserve"> 주관, </w:t>
            </w:r>
            <w:proofErr w:type="spellStart"/>
            <w:r>
              <w:rPr>
                <w:sz w:val="18"/>
                <w:lang w:eastAsia="ko-KR"/>
              </w:rPr>
              <w:t>수행사</w:t>
            </w:r>
            <w:proofErr w:type="spellEnd"/>
            <w:r>
              <w:rPr>
                <w:sz w:val="18"/>
                <w:lang w:eastAsia="ko-KR"/>
              </w:rPr>
              <w:t xml:space="preserve"> 지원</w:t>
            </w:r>
          </w:p>
        </w:tc>
      </w:tr>
    </w:tbl>
    <w:p w14:paraId="52CD6C59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 xml:space="preserve">4.10.2 </w:t>
      </w:r>
      <w:proofErr w:type="spellStart"/>
      <w:r>
        <w:rPr>
          <w:b/>
          <w:color w:val="305496"/>
          <w:sz w:val="22"/>
        </w:rPr>
        <w:t>페르소나</w:t>
      </w:r>
      <w:proofErr w:type="spellEnd"/>
      <w:r>
        <w:rPr>
          <w:b/>
          <w:color w:val="305496"/>
          <w:sz w:val="22"/>
        </w:rPr>
        <w:t xml:space="preserve"> 6종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268"/>
        <w:gridCol w:w="6236"/>
      </w:tblGrid>
      <w:tr w:rsidR="00BB5C90" w14:paraId="5E5858DD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305496"/>
          </w:tcPr>
          <w:p w14:paraId="2DC26C53" w14:textId="77777777" w:rsidR="00BB5C90" w:rsidRDefault="00000000">
            <w:pPr>
              <w:jc w:val="center"/>
            </w:pPr>
            <w:r>
              <w:rPr>
                <w:color w:val="FFFFFF"/>
              </w:rPr>
              <w:t>No</w:t>
            </w:r>
          </w:p>
        </w:tc>
        <w:tc>
          <w:tcPr>
            <w:tcW w:w="2268" w:type="dxa"/>
            <w:shd w:val="clear" w:color="auto" w:fill="305496"/>
          </w:tcPr>
          <w:p w14:paraId="16C26567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페르소나</w:t>
            </w:r>
          </w:p>
        </w:tc>
        <w:tc>
          <w:tcPr>
            <w:tcW w:w="6236" w:type="dxa"/>
            <w:shd w:val="clear" w:color="auto" w:fill="305496"/>
          </w:tcPr>
          <w:p w14:paraId="3AB8CB34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주 시나리오</w:t>
            </w:r>
          </w:p>
        </w:tc>
      </w:tr>
      <w:tr w:rsidR="00BB5C90" w14:paraId="5263FADC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E56015B" w14:textId="77777777" w:rsidR="00BB5C90" w:rsidRDefault="00000000">
            <w:r>
              <w:rPr>
                <w:b w:val="0"/>
                <w:sz w:val="18"/>
              </w:rPr>
              <w:t>P1</w:t>
            </w:r>
          </w:p>
        </w:tc>
        <w:tc>
          <w:tcPr>
            <w:tcW w:w="2268" w:type="dxa"/>
          </w:tcPr>
          <w:p w14:paraId="447EEF8D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외국인 관광객</w:t>
            </w:r>
          </w:p>
        </w:tc>
        <w:tc>
          <w:tcPr>
            <w:tcW w:w="6236" w:type="dxa"/>
          </w:tcPr>
          <w:p w14:paraId="54B8D8DA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매장 검색 → </w:t>
            </w:r>
            <w:proofErr w:type="spellStart"/>
            <w:r>
              <w:rPr>
                <w:sz w:val="18"/>
                <w:lang w:eastAsia="ko-KR"/>
              </w:rPr>
              <w:t>WiFi</w:t>
            </w:r>
            <w:proofErr w:type="spellEnd"/>
            <w:r>
              <w:rPr>
                <w:sz w:val="18"/>
                <w:lang w:eastAsia="ko-KR"/>
              </w:rPr>
              <w:t xml:space="preserve"> 자동 연결 → 메뉴 자동번역 → 채팅(1차 포함)</w:t>
            </w:r>
          </w:p>
        </w:tc>
      </w:tr>
      <w:tr w:rsidR="00BB5C90" w14:paraId="5C2C1C58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09BB7B1" w14:textId="77777777" w:rsidR="00BB5C90" w:rsidRDefault="00000000">
            <w:r>
              <w:rPr>
                <w:b w:val="0"/>
                <w:sz w:val="18"/>
              </w:rPr>
              <w:t>P2</w:t>
            </w:r>
          </w:p>
        </w:tc>
        <w:tc>
          <w:tcPr>
            <w:tcW w:w="2268" w:type="dxa"/>
          </w:tcPr>
          <w:p w14:paraId="50E2DF1C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한국인 사용자</w:t>
            </w:r>
          </w:p>
        </w:tc>
        <w:tc>
          <w:tcPr>
            <w:tcW w:w="6236" w:type="dxa"/>
          </w:tcPr>
          <w:p w14:paraId="2A961EE6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회원가입 → 즐겨찾기 → 스탬프 적립 → 쿠폰 사용 → 알림 수신</w:t>
            </w:r>
          </w:p>
        </w:tc>
      </w:tr>
      <w:tr w:rsidR="00BB5C90" w14:paraId="690776F2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3483E0D" w14:textId="77777777" w:rsidR="00BB5C90" w:rsidRDefault="00000000">
            <w:r>
              <w:rPr>
                <w:b w:val="0"/>
                <w:sz w:val="18"/>
              </w:rPr>
              <w:t>P3</w:t>
            </w:r>
          </w:p>
        </w:tc>
        <w:tc>
          <w:tcPr>
            <w:tcW w:w="2268" w:type="dxa"/>
          </w:tcPr>
          <w:p w14:paraId="258149A6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소규모 매장 사장</w:t>
            </w:r>
          </w:p>
        </w:tc>
        <w:tc>
          <w:tcPr>
            <w:tcW w:w="6236" w:type="dxa"/>
          </w:tcPr>
          <w:p w14:paraId="6BF31F5F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가입 → 승인 → 매장정보 → </w:t>
            </w:r>
            <w:proofErr w:type="spellStart"/>
            <w:r>
              <w:rPr>
                <w:sz w:val="18"/>
                <w:lang w:eastAsia="ko-KR"/>
              </w:rPr>
              <w:t>WiFi</w:t>
            </w:r>
            <w:proofErr w:type="spellEnd"/>
            <w:r>
              <w:rPr>
                <w:sz w:val="18"/>
                <w:lang w:eastAsia="ko-KR"/>
              </w:rPr>
              <w:t xml:space="preserve"> 설정 → </w:t>
            </w:r>
            <w:proofErr w:type="spellStart"/>
            <w:r>
              <w:rPr>
                <w:sz w:val="18"/>
                <w:lang w:eastAsia="ko-KR"/>
              </w:rPr>
              <w:t>비콘</w:t>
            </w:r>
            <w:proofErr w:type="spellEnd"/>
            <w:r>
              <w:rPr>
                <w:sz w:val="18"/>
                <w:lang w:eastAsia="ko-KR"/>
              </w:rPr>
              <w:t xml:space="preserve"> 신청 → 운영</w:t>
            </w:r>
          </w:p>
        </w:tc>
      </w:tr>
      <w:tr w:rsidR="00BB5C90" w14:paraId="56B3C5ED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E6B1048" w14:textId="77777777" w:rsidR="00BB5C90" w:rsidRDefault="00000000">
            <w:r>
              <w:rPr>
                <w:b w:val="0"/>
                <w:sz w:val="18"/>
              </w:rPr>
              <w:t>P4</w:t>
            </w:r>
          </w:p>
        </w:tc>
        <w:tc>
          <w:tcPr>
            <w:tcW w:w="2268" w:type="dxa"/>
          </w:tcPr>
          <w:p w14:paraId="4C5C8959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중대형 매장 사장</w:t>
            </w:r>
          </w:p>
        </w:tc>
        <w:tc>
          <w:tcPr>
            <w:tcW w:w="6236" w:type="dxa"/>
          </w:tcPr>
          <w:p w14:paraId="150E0A74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직원 초대 → 정책 설정 → 알림 발송 → 결제 구독 → 정산</w:t>
            </w:r>
          </w:p>
        </w:tc>
      </w:tr>
      <w:tr w:rsidR="00BB5C90" w14:paraId="3CAE783E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9BD015E" w14:textId="77777777" w:rsidR="00BB5C90" w:rsidRDefault="00000000">
            <w:r>
              <w:rPr>
                <w:b w:val="0"/>
                <w:sz w:val="18"/>
              </w:rPr>
              <w:t>P5</w:t>
            </w:r>
          </w:p>
        </w:tc>
        <w:tc>
          <w:tcPr>
            <w:tcW w:w="2268" w:type="dxa"/>
          </w:tcPr>
          <w:p w14:paraId="72EA5F0B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직원</w:t>
            </w:r>
          </w:p>
        </w:tc>
        <w:tc>
          <w:tcPr>
            <w:tcW w:w="6236" w:type="dxa"/>
          </w:tcPr>
          <w:p w14:paraId="244D186B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초대 수락 → 매장 운영 메뉴 → 회원 체크인 → 권한 제한 확인</w:t>
            </w:r>
          </w:p>
        </w:tc>
      </w:tr>
      <w:tr w:rsidR="00BB5C90" w14:paraId="43DCD98C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C47C548" w14:textId="77777777" w:rsidR="00BB5C90" w:rsidRDefault="00000000">
            <w:r>
              <w:rPr>
                <w:b w:val="0"/>
                <w:sz w:val="18"/>
              </w:rPr>
              <w:t>P6</w:t>
            </w:r>
          </w:p>
        </w:tc>
        <w:tc>
          <w:tcPr>
            <w:tcW w:w="2268" w:type="dxa"/>
          </w:tcPr>
          <w:p w14:paraId="38681E11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슈퍼어드민</w:t>
            </w:r>
          </w:p>
        </w:tc>
        <w:tc>
          <w:tcPr>
            <w:tcW w:w="6236" w:type="dxa"/>
          </w:tcPr>
          <w:p w14:paraId="0D5653E3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비콘</w:t>
            </w:r>
            <w:proofErr w:type="spellEnd"/>
            <w:r>
              <w:rPr>
                <w:sz w:val="18"/>
                <w:lang w:eastAsia="ko-KR"/>
              </w:rPr>
              <w:t xml:space="preserve"> CSV 입고 → 매장 배정 → 사장 승인 → 신고 처리 → 약관 발행</w:t>
            </w:r>
          </w:p>
        </w:tc>
      </w:tr>
    </w:tbl>
    <w:p w14:paraId="0A929E8A" w14:textId="77777777" w:rsidR="00BB5C90" w:rsidRDefault="00000000">
      <w:pPr>
        <w:spacing w:before="120" w:after="40"/>
      </w:pPr>
      <w:r>
        <w:rPr>
          <w:b/>
          <w:color w:val="305496"/>
          <w:sz w:val="22"/>
        </w:rPr>
        <w:t xml:space="preserve">4.10.3 </w:t>
      </w:r>
      <w:proofErr w:type="spellStart"/>
      <w:r>
        <w:rPr>
          <w:b/>
          <w:color w:val="305496"/>
          <w:sz w:val="22"/>
        </w:rPr>
        <w:t>결함</w:t>
      </w:r>
      <w:proofErr w:type="spellEnd"/>
      <w:r>
        <w:rPr>
          <w:b/>
          <w:color w:val="305496"/>
          <w:sz w:val="22"/>
        </w:rPr>
        <w:t xml:space="preserve"> </w:t>
      </w:r>
      <w:proofErr w:type="spellStart"/>
      <w:r>
        <w:rPr>
          <w:b/>
          <w:color w:val="305496"/>
          <w:sz w:val="22"/>
        </w:rPr>
        <w:t>분류</w:t>
      </w:r>
      <w:proofErr w:type="spellEnd"/>
      <w:r>
        <w:rPr>
          <w:b/>
          <w:color w:val="305496"/>
          <w:sz w:val="22"/>
        </w:rPr>
        <w:t xml:space="preserve"> 및 처리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5102"/>
        <w:gridCol w:w="2835"/>
      </w:tblGrid>
      <w:tr w:rsidR="00BB5C90" w14:paraId="409A84DB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305496"/>
          </w:tcPr>
          <w:p w14:paraId="35D8BCF8" w14:textId="77777777" w:rsidR="00BB5C90" w:rsidRDefault="00000000">
            <w:pPr>
              <w:jc w:val="center"/>
            </w:pPr>
            <w:r>
              <w:rPr>
                <w:color w:val="FFFFFF"/>
              </w:rPr>
              <w:t>등급</w:t>
            </w:r>
          </w:p>
        </w:tc>
        <w:tc>
          <w:tcPr>
            <w:tcW w:w="5102" w:type="dxa"/>
            <w:shd w:val="clear" w:color="auto" w:fill="305496"/>
          </w:tcPr>
          <w:p w14:paraId="56D64FB5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정의</w:t>
            </w:r>
          </w:p>
        </w:tc>
        <w:tc>
          <w:tcPr>
            <w:tcW w:w="2835" w:type="dxa"/>
            <w:shd w:val="clear" w:color="auto" w:fill="305496"/>
          </w:tcPr>
          <w:p w14:paraId="76BCB5E2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대응 SLA (UAT 중)</w:t>
            </w:r>
          </w:p>
        </w:tc>
      </w:tr>
      <w:tr w:rsidR="00BB5C90" w14:paraId="519FDD1D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2E792AA" w14:textId="77777777" w:rsidR="00BB5C90" w:rsidRDefault="00000000">
            <w:r>
              <w:rPr>
                <w:b w:val="0"/>
                <w:sz w:val="18"/>
              </w:rPr>
              <w:t>Critical</w:t>
            </w:r>
          </w:p>
        </w:tc>
        <w:tc>
          <w:tcPr>
            <w:tcW w:w="5102" w:type="dxa"/>
          </w:tcPr>
          <w:p w14:paraId="08F233B7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서비스 사용 불가 / 데이터 유실 / 보안 사고</w:t>
            </w:r>
          </w:p>
        </w:tc>
        <w:tc>
          <w:tcPr>
            <w:tcW w:w="2835" w:type="dxa"/>
          </w:tcPr>
          <w:p w14:paraId="4EB6B08C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24시간 내 </w:t>
            </w:r>
            <w:proofErr w:type="spellStart"/>
            <w:r>
              <w:rPr>
                <w:sz w:val="18"/>
              </w:rPr>
              <w:t>수정</w:t>
            </w:r>
            <w:proofErr w:type="spellEnd"/>
          </w:p>
        </w:tc>
      </w:tr>
      <w:tr w:rsidR="00BB5C90" w14:paraId="628C5300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CF29286" w14:textId="77777777" w:rsidR="00BB5C90" w:rsidRDefault="00000000">
            <w:r>
              <w:rPr>
                <w:b w:val="0"/>
                <w:sz w:val="18"/>
              </w:rPr>
              <w:t>High</w:t>
            </w:r>
          </w:p>
        </w:tc>
        <w:tc>
          <w:tcPr>
            <w:tcW w:w="5102" w:type="dxa"/>
          </w:tcPr>
          <w:p w14:paraId="00EC1B97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주요 기능 비정상 / 우회 방법 없음</w:t>
            </w:r>
          </w:p>
        </w:tc>
        <w:tc>
          <w:tcPr>
            <w:tcW w:w="2835" w:type="dxa"/>
          </w:tcPr>
          <w:p w14:paraId="7CEB1B89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3 </w:t>
            </w:r>
            <w:proofErr w:type="spellStart"/>
            <w:r>
              <w:rPr>
                <w:sz w:val="18"/>
              </w:rPr>
              <w:t>영업일</w:t>
            </w:r>
            <w:proofErr w:type="spellEnd"/>
            <w:r>
              <w:rPr>
                <w:sz w:val="18"/>
              </w:rPr>
              <w:t xml:space="preserve"> 내</w:t>
            </w:r>
          </w:p>
        </w:tc>
      </w:tr>
      <w:tr w:rsidR="00BB5C90" w14:paraId="5C2127A7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C591286" w14:textId="77777777" w:rsidR="00BB5C90" w:rsidRDefault="00000000">
            <w:r>
              <w:rPr>
                <w:b w:val="0"/>
                <w:sz w:val="18"/>
              </w:rPr>
              <w:t>Medium</w:t>
            </w:r>
          </w:p>
        </w:tc>
        <w:tc>
          <w:tcPr>
            <w:tcW w:w="5102" w:type="dxa"/>
          </w:tcPr>
          <w:p w14:paraId="40286B42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 일부 이상 / 우회 방법 있음</w:t>
            </w:r>
          </w:p>
        </w:tc>
        <w:tc>
          <w:tcPr>
            <w:tcW w:w="2835" w:type="dxa"/>
          </w:tcPr>
          <w:p w14:paraId="69A78EE0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7 </w:t>
            </w:r>
            <w:proofErr w:type="spellStart"/>
            <w:r>
              <w:rPr>
                <w:sz w:val="18"/>
              </w:rPr>
              <w:t>영업일</w:t>
            </w:r>
            <w:proofErr w:type="spellEnd"/>
            <w:r>
              <w:rPr>
                <w:sz w:val="18"/>
              </w:rPr>
              <w:t xml:space="preserve"> 내</w:t>
            </w:r>
          </w:p>
        </w:tc>
      </w:tr>
      <w:tr w:rsidR="00BB5C90" w14:paraId="517301F8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EFB0A4E" w14:textId="77777777" w:rsidR="00BB5C90" w:rsidRDefault="00000000">
            <w:r>
              <w:rPr>
                <w:b w:val="0"/>
                <w:sz w:val="18"/>
              </w:rPr>
              <w:t>Low</w:t>
            </w:r>
          </w:p>
        </w:tc>
        <w:tc>
          <w:tcPr>
            <w:tcW w:w="5102" w:type="dxa"/>
          </w:tcPr>
          <w:p w14:paraId="7FC74DF7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UI 미세 결함 / 오타</w:t>
            </w:r>
          </w:p>
        </w:tc>
        <w:tc>
          <w:tcPr>
            <w:tcW w:w="2835" w:type="dxa"/>
          </w:tcPr>
          <w:p w14:paraId="1C06F1B2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검수 전까지</w:t>
            </w:r>
          </w:p>
        </w:tc>
      </w:tr>
    </w:tbl>
    <w:p w14:paraId="441F6BCC" w14:textId="716606B9" w:rsidR="00BB5C90" w:rsidRDefault="00BB5C90"/>
    <w:p w14:paraId="55600CEF" w14:textId="77777777" w:rsidR="000C52CD" w:rsidRDefault="000C52CD">
      <w:pPr>
        <w:rPr>
          <w:lang w:eastAsia="ko-KR"/>
        </w:rPr>
      </w:pPr>
    </w:p>
    <w:p w14:paraId="1BF366CF" w14:textId="77777777" w:rsidR="000C52CD" w:rsidRDefault="000C52CD">
      <w:pPr>
        <w:rPr>
          <w:rFonts w:hint="eastAsia"/>
          <w:lang w:eastAsia="ko-KR"/>
        </w:rPr>
      </w:pPr>
    </w:p>
    <w:p w14:paraId="04774FBF" w14:textId="77777777" w:rsidR="00BB5C90" w:rsidRDefault="00000000">
      <w:pPr>
        <w:spacing w:before="280" w:after="120"/>
        <w:rPr>
          <w:lang w:eastAsia="ko-KR"/>
        </w:rPr>
      </w:pPr>
      <w:r>
        <w:rPr>
          <w:b/>
          <w:color w:val="1F4E79"/>
          <w:sz w:val="32"/>
          <w:lang w:eastAsia="ko-KR"/>
        </w:rPr>
        <w:lastRenderedPageBreak/>
        <w:t>5. 요구사항 분류 및 우선순위</w:t>
      </w:r>
    </w:p>
    <w:p w14:paraId="703B15AB" w14:textId="77777777" w:rsidR="00BB5C90" w:rsidRDefault="00000000">
      <w:pPr>
        <w:spacing w:before="200" w:after="80"/>
      </w:pPr>
      <w:r>
        <w:rPr>
          <w:b/>
          <w:color w:val="2E74B5"/>
          <w:sz w:val="26"/>
        </w:rPr>
        <w:t xml:space="preserve">5.1 </w:t>
      </w:r>
      <w:proofErr w:type="spellStart"/>
      <w:r>
        <w:rPr>
          <w:b/>
          <w:color w:val="2E74B5"/>
          <w:sz w:val="26"/>
        </w:rPr>
        <w:t>우선순위</w:t>
      </w:r>
      <w:proofErr w:type="spellEnd"/>
      <w:r>
        <w:rPr>
          <w:b/>
          <w:color w:val="2E74B5"/>
          <w:sz w:val="26"/>
        </w:rPr>
        <w:t xml:space="preserve"> </w:t>
      </w:r>
      <w:proofErr w:type="spellStart"/>
      <w:r>
        <w:rPr>
          <w:b/>
          <w:color w:val="2E74B5"/>
          <w:sz w:val="26"/>
        </w:rPr>
        <w:t>분류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5102"/>
        <w:gridCol w:w="2835"/>
      </w:tblGrid>
      <w:tr w:rsidR="00BB5C90" w14:paraId="46D7EFDF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305496"/>
          </w:tcPr>
          <w:p w14:paraId="25BB45AC" w14:textId="77777777" w:rsidR="00BB5C90" w:rsidRDefault="00000000">
            <w:pPr>
              <w:jc w:val="center"/>
            </w:pPr>
            <w:r>
              <w:rPr>
                <w:color w:val="FFFFFF"/>
              </w:rPr>
              <w:t>등급</w:t>
            </w:r>
          </w:p>
        </w:tc>
        <w:tc>
          <w:tcPr>
            <w:tcW w:w="5102" w:type="dxa"/>
            <w:shd w:val="clear" w:color="auto" w:fill="305496"/>
          </w:tcPr>
          <w:p w14:paraId="1C6C9767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정의</w:t>
            </w:r>
          </w:p>
        </w:tc>
        <w:tc>
          <w:tcPr>
            <w:tcW w:w="2835" w:type="dxa"/>
            <w:shd w:val="clear" w:color="auto" w:fill="305496"/>
          </w:tcPr>
          <w:p w14:paraId="0CF8FB93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본 과업 처리</w:t>
            </w:r>
          </w:p>
        </w:tc>
      </w:tr>
      <w:tr w:rsidR="00BB5C90" w14:paraId="2C9713E9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51A2410" w14:textId="77777777" w:rsidR="00BB5C90" w:rsidRDefault="00000000">
            <w:r>
              <w:rPr>
                <w:b w:val="0"/>
                <w:sz w:val="18"/>
              </w:rPr>
              <w:t>P1</w:t>
            </w:r>
          </w:p>
        </w:tc>
        <w:tc>
          <w:tcPr>
            <w:tcW w:w="5102" w:type="dxa"/>
          </w:tcPr>
          <w:p w14:paraId="36E662CA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MVP 핵심 — 본 과업 의무</w:t>
            </w:r>
          </w:p>
        </w:tc>
        <w:tc>
          <w:tcPr>
            <w:tcW w:w="2835" w:type="dxa"/>
          </w:tcPr>
          <w:p w14:paraId="3F68A537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본 </w:t>
            </w:r>
            <w:proofErr w:type="spellStart"/>
            <w:r>
              <w:rPr>
                <w:sz w:val="18"/>
              </w:rPr>
              <w:t>과업에서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구현</w:t>
            </w:r>
            <w:proofErr w:type="spellEnd"/>
          </w:p>
        </w:tc>
      </w:tr>
      <w:tr w:rsidR="00BB5C90" w14:paraId="546B82C1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AE39ED2" w14:textId="77777777" w:rsidR="00BB5C90" w:rsidRDefault="00000000">
            <w:r>
              <w:rPr>
                <w:b w:val="0"/>
                <w:sz w:val="18"/>
              </w:rPr>
              <w:t>P2</w:t>
            </w:r>
          </w:p>
        </w:tc>
        <w:tc>
          <w:tcPr>
            <w:tcW w:w="5102" w:type="dxa"/>
          </w:tcPr>
          <w:p w14:paraId="4950BB93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확장 — 차후 도입</w:t>
            </w:r>
          </w:p>
        </w:tc>
        <w:tc>
          <w:tcPr>
            <w:tcW w:w="2835" w:type="dxa"/>
          </w:tcPr>
          <w:p w14:paraId="3938D5B6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아키텍처 고려, 구현 제외 (별도 발주)</w:t>
            </w:r>
          </w:p>
        </w:tc>
      </w:tr>
    </w:tbl>
    <w:p w14:paraId="3B840593" w14:textId="77777777" w:rsidR="00BB5C90" w:rsidRDefault="00000000">
      <w:pPr>
        <w:spacing w:before="200" w:after="80"/>
      </w:pPr>
      <w:r>
        <w:rPr>
          <w:b/>
          <w:color w:val="2E74B5"/>
          <w:sz w:val="26"/>
        </w:rPr>
        <w:t xml:space="preserve">5.2 본 </w:t>
      </w:r>
      <w:proofErr w:type="spellStart"/>
      <w:r>
        <w:rPr>
          <w:b/>
          <w:color w:val="2E74B5"/>
          <w:sz w:val="26"/>
        </w:rPr>
        <w:t>과업</w:t>
      </w:r>
      <w:proofErr w:type="spellEnd"/>
      <w:r>
        <w:rPr>
          <w:b/>
          <w:color w:val="2E74B5"/>
          <w:sz w:val="26"/>
        </w:rPr>
        <w:t xml:space="preserve"> P1 </w:t>
      </w:r>
      <w:proofErr w:type="spellStart"/>
      <w:r>
        <w:rPr>
          <w:b/>
          <w:color w:val="2E74B5"/>
          <w:sz w:val="26"/>
        </w:rPr>
        <w:t>핵심</w:t>
      </w:r>
      <w:proofErr w:type="spellEnd"/>
      <w:r>
        <w:rPr>
          <w:b/>
          <w:color w:val="2E74B5"/>
          <w:sz w:val="26"/>
        </w:rPr>
        <w:t xml:space="preserve"> 모듈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969"/>
        <w:gridCol w:w="4535"/>
      </w:tblGrid>
      <w:tr w:rsidR="00BB5C90" w14:paraId="1CB28994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305496"/>
          </w:tcPr>
          <w:p w14:paraId="52D69B9D" w14:textId="77777777" w:rsidR="00BB5C90" w:rsidRDefault="00000000">
            <w:pPr>
              <w:jc w:val="center"/>
            </w:pPr>
            <w:r>
              <w:rPr>
                <w:color w:val="FFFFFF"/>
              </w:rPr>
              <w:t>No</w:t>
            </w:r>
          </w:p>
        </w:tc>
        <w:tc>
          <w:tcPr>
            <w:tcW w:w="3969" w:type="dxa"/>
            <w:shd w:val="clear" w:color="auto" w:fill="305496"/>
          </w:tcPr>
          <w:p w14:paraId="0E1CAD41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모듈</w:t>
            </w:r>
          </w:p>
        </w:tc>
        <w:tc>
          <w:tcPr>
            <w:tcW w:w="4535" w:type="dxa"/>
            <w:shd w:val="clear" w:color="auto" w:fill="305496"/>
          </w:tcPr>
          <w:p w14:paraId="7D2F5A92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비고</w:t>
            </w:r>
          </w:p>
        </w:tc>
      </w:tr>
      <w:tr w:rsidR="00BB5C90" w14:paraId="670FEFB6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54B3E2" w14:textId="77777777" w:rsidR="00BB5C90" w:rsidRDefault="00000000">
            <w:r>
              <w:rPr>
                <w:b w:val="0"/>
                <w:sz w:val="18"/>
              </w:rPr>
              <w:t>1</w:t>
            </w:r>
          </w:p>
        </w:tc>
        <w:tc>
          <w:tcPr>
            <w:tcW w:w="3969" w:type="dxa"/>
          </w:tcPr>
          <w:p w14:paraId="348592A9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WiFi 자동 연결 (BLE 비콘 + mobileconfig 다건)</w:t>
            </w:r>
          </w:p>
        </w:tc>
        <w:tc>
          <w:tcPr>
            <w:tcW w:w="4535" w:type="dxa"/>
          </w:tcPr>
          <w:p w14:paraId="035821A9" w14:textId="77777777" w:rsidR="00BB5C90" w:rsidRDefault="00BB5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B5C90" w14:paraId="1253E293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96C1678" w14:textId="77777777" w:rsidR="00BB5C90" w:rsidRDefault="00000000">
            <w:r>
              <w:rPr>
                <w:b w:val="0"/>
                <w:sz w:val="18"/>
              </w:rPr>
              <w:t>2</w:t>
            </w:r>
          </w:p>
        </w:tc>
        <w:tc>
          <w:tcPr>
            <w:tcW w:w="3969" w:type="dxa"/>
          </w:tcPr>
          <w:p w14:paraId="72A6F55F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비콘</w:t>
            </w:r>
            <w:proofErr w:type="spellEnd"/>
            <w:r>
              <w:rPr>
                <w:sz w:val="18"/>
                <w:lang w:eastAsia="ko-KR"/>
              </w:rPr>
              <w:t xml:space="preserve"> 자산관리 + 펌웨어 연동</w:t>
            </w:r>
          </w:p>
        </w:tc>
        <w:tc>
          <w:tcPr>
            <w:tcW w:w="4535" w:type="dxa"/>
          </w:tcPr>
          <w:p w14:paraId="0A20406A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하드웨어는 </w:t>
            </w:r>
            <w:proofErr w:type="spellStart"/>
            <w:r>
              <w:rPr>
                <w:sz w:val="18"/>
                <w:lang w:eastAsia="ko-KR"/>
              </w:rPr>
              <w:t>발주사</w:t>
            </w:r>
            <w:proofErr w:type="spellEnd"/>
            <w:r>
              <w:rPr>
                <w:sz w:val="18"/>
                <w:lang w:eastAsia="ko-KR"/>
              </w:rPr>
              <w:t xml:space="preserve"> 제공</w:t>
            </w:r>
          </w:p>
        </w:tc>
      </w:tr>
      <w:tr w:rsidR="00BB5C90" w14:paraId="08EBBB6D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727E07E" w14:textId="77777777" w:rsidR="00BB5C90" w:rsidRDefault="00000000">
            <w:r>
              <w:rPr>
                <w:b w:val="0"/>
                <w:sz w:val="18"/>
              </w:rPr>
              <w:t>3</w:t>
            </w:r>
          </w:p>
        </w:tc>
        <w:tc>
          <w:tcPr>
            <w:tcW w:w="3969" w:type="dxa"/>
          </w:tcPr>
          <w:p w14:paraId="0FDC195E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스탬프 (사용자 QR + 시설관리자 촬영)</w:t>
            </w:r>
          </w:p>
        </w:tc>
        <w:tc>
          <w:tcPr>
            <w:tcW w:w="4535" w:type="dxa"/>
          </w:tcPr>
          <w:p w14:paraId="09C5EB97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BLE 자동 적립은 OFF 운영</w:t>
            </w:r>
          </w:p>
        </w:tc>
      </w:tr>
      <w:tr w:rsidR="00BB5C90" w14:paraId="16E3C5F2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6820795" w14:textId="77777777" w:rsidR="00BB5C90" w:rsidRDefault="00000000">
            <w:r>
              <w:rPr>
                <w:b w:val="0"/>
                <w:sz w:val="18"/>
              </w:rPr>
              <w:t>4</w:t>
            </w:r>
          </w:p>
        </w:tc>
        <w:tc>
          <w:tcPr>
            <w:tcW w:w="3969" w:type="dxa"/>
          </w:tcPr>
          <w:p w14:paraId="5569C7CE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쿠폰 발급 / 사용 (시설관리자 촬영)</w:t>
            </w:r>
          </w:p>
        </w:tc>
        <w:tc>
          <w:tcPr>
            <w:tcW w:w="4535" w:type="dxa"/>
          </w:tcPr>
          <w:p w14:paraId="5622FA28" w14:textId="77777777" w:rsidR="00BB5C90" w:rsidRDefault="00BB5C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</w:p>
        </w:tc>
      </w:tr>
      <w:tr w:rsidR="00BB5C90" w14:paraId="5454370C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B2DA098" w14:textId="77777777" w:rsidR="00BB5C90" w:rsidRDefault="00000000">
            <w:r>
              <w:rPr>
                <w:b w:val="0"/>
                <w:sz w:val="18"/>
              </w:rPr>
              <w:t>5</w:t>
            </w:r>
          </w:p>
        </w:tc>
        <w:tc>
          <w:tcPr>
            <w:tcW w:w="3969" w:type="dxa"/>
          </w:tcPr>
          <w:p w14:paraId="6076AC3A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메뉴 자동 번역 (</w:t>
            </w:r>
            <w:proofErr w:type="spellStart"/>
            <w:r>
              <w:rPr>
                <w:sz w:val="18"/>
                <w:lang w:eastAsia="ko-KR"/>
              </w:rPr>
              <w:t>DeepL</w:t>
            </w:r>
            <w:proofErr w:type="spellEnd"/>
            <w:r>
              <w:rPr>
                <w:sz w:val="18"/>
                <w:lang w:eastAsia="ko-KR"/>
              </w:rPr>
              <w:t>) + 디바이스 OCR</w:t>
            </w:r>
          </w:p>
        </w:tc>
        <w:tc>
          <w:tcPr>
            <w:tcW w:w="4535" w:type="dxa"/>
          </w:tcPr>
          <w:p w14:paraId="43BA1213" w14:textId="77777777" w:rsidR="00BB5C90" w:rsidRDefault="00BB5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</w:p>
        </w:tc>
      </w:tr>
      <w:tr w:rsidR="00BB5C90" w14:paraId="2C8A67C6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DD0A086" w14:textId="77777777" w:rsidR="00BB5C90" w:rsidRDefault="00000000">
            <w:r>
              <w:rPr>
                <w:b w:val="0"/>
                <w:sz w:val="18"/>
              </w:rPr>
              <w:t>6</w:t>
            </w:r>
          </w:p>
        </w:tc>
        <w:tc>
          <w:tcPr>
            <w:tcW w:w="3969" w:type="dxa"/>
          </w:tcPr>
          <w:p w14:paraId="07AB145E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다국어 실시간 채팅</w:t>
            </w:r>
          </w:p>
        </w:tc>
        <w:tc>
          <w:tcPr>
            <w:tcW w:w="4535" w:type="dxa"/>
          </w:tcPr>
          <w:p w14:paraId="49390BE7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1차 포함 (사용자·시설관리자 양측)</w:t>
            </w:r>
          </w:p>
        </w:tc>
      </w:tr>
      <w:tr w:rsidR="00BB5C90" w14:paraId="6EBF0F47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4BBDC03" w14:textId="77777777" w:rsidR="00BB5C90" w:rsidRDefault="00000000">
            <w:r>
              <w:rPr>
                <w:b w:val="0"/>
                <w:sz w:val="18"/>
              </w:rPr>
              <w:t>7</w:t>
            </w:r>
          </w:p>
        </w:tc>
        <w:tc>
          <w:tcPr>
            <w:tcW w:w="3969" w:type="dxa"/>
          </w:tcPr>
          <w:p w14:paraId="45F44B10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즐겨찾기</w:t>
            </w:r>
          </w:p>
        </w:tc>
        <w:tc>
          <w:tcPr>
            <w:tcW w:w="4535" w:type="dxa"/>
          </w:tcPr>
          <w:p w14:paraId="47F074D6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신규 구현</w:t>
            </w:r>
          </w:p>
        </w:tc>
      </w:tr>
      <w:tr w:rsidR="00BB5C90" w14:paraId="04319CDF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2BA1952" w14:textId="77777777" w:rsidR="00BB5C90" w:rsidRDefault="00000000">
            <w:r>
              <w:rPr>
                <w:b w:val="0"/>
                <w:sz w:val="18"/>
              </w:rPr>
              <w:t>8</w:t>
            </w:r>
          </w:p>
        </w:tc>
        <w:tc>
          <w:tcPr>
            <w:tcW w:w="3969" w:type="dxa"/>
          </w:tcPr>
          <w:p w14:paraId="286A224D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알림 (FCM/APNs) + </w:t>
            </w:r>
            <w:proofErr w:type="spellStart"/>
            <w:r>
              <w:rPr>
                <w:sz w:val="18"/>
                <w:lang w:eastAsia="ko-KR"/>
              </w:rPr>
              <w:t>미읽음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뱃지</w:t>
            </w:r>
            <w:proofErr w:type="spellEnd"/>
          </w:p>
        </w:tc>
        <w:tc>
          <w:tcPr>
            <w:tcW w:w="4535" w:type="dxa"/>
          </w:tcPr>
          <w:p w14:paraId="0AB2B0B4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12h 예약 정책 + 월 quota</w:t>
            </w:r>
          </w:p>
        </w:tc>
      </w:tr>
      <w:tr w:rsidR="00BB5C90" w14:paraId="5DB591CF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E5BC251" w14:textId="77777777" w:rsidR="00BB5C90" w:rsidRDefault="00000000">
            <w:r>
              <w:rPr>
                <w:b w:val="0"/>
                <w:sz w:val="18"/>
              </w:rPr>
              <w:t>9</w:t>
            </w:r>
          </w:p>
        </w:tc>
        <w:tc>
          <w:tcPr>
            <w:tcW w:w="3969" w:type="dxa"/>
          </w:tcPr>
          <w:p w14:paraId="213A9D2E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이메일 (SendGrid)</w:t>
            </w:r>
          </w:p>
        </w:tc>
        <w:tc>
          <w:tcPr>
            <w:tcW w:w="4535" w:type="dxa"/>
          </w:tcPr>
          <w:p w14:paraId="60ACBC02" w14:textId="77777777" w:rsidR="00BB5C90" w:rsidRDefault="00BB5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B5C90" w14:paraId="212DFEF3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9A7A06C" w14:textId="77777777" w:rsidR="00BB5C90" w:rsidRDefault="00000000">
            <w:r>
              <w:rPr>
                <w:b w:val="0"/>
                <w:sz w:val="18"/>
              </w:rPr>
              <w:t>10</w:t>
            </w:r>
          </w:p>
        </w:tc>
        <w:tc>
          <w:tcPr>
            <w:tcW w:w="3969" w:type="dxa"/>
          </w:tcPr>
          <w:p w14:paraId="4EC20A21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시설관리자 구독 결제 (토스 + 제로페이)</w:t>
            </w:r>
          </w:p>
        </w:tc>
        <w:tc>
          <w:tcPr>
            <w:tcW w:w="4535" w:type="dxa"/>
          </w:tcPr>
          <w:p w14:paraId="050B64FD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제로페이는 가맹 협약 후 활성</w:t>
            </w:r>
          </w:p>
        </w:tc>
      </w:tr>
      <w:tr w:rsidR="00BB5C90" w14:paraId="088D7B50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C9A7D3A" w14:textId="77777777" w:rsidR="00BB5C90" w:rsidRDefault="00000000">
            <w:r>
              <w:rPr>
                <w:b w:val="0"/>
                <w:sz w:val="18"/>
              </w:rPr>
              <w:t>11</w:t>
            </w:r>
          </w:p>
        </w:tc>
        <w:tc>
          <w:tcPr>
            <w:tcW w:w="3969" w:type="dxa"/>
          </w:tcPr>
          <w:p w14:paraId="4DC308D0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매장 결제 (사용자 → 매장)</w:t>
            </w:r>
          </w:p>
        </w:tc>
        <w:tc>
          <w:tcPr>
            <w:tcW w:w="4535" w:type="dxa"/>
          </w:tcPr>
          <w:p w14:paraId="4E35FF3C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코드 골격까지 구현, 운영 활성은 협약 후</w:t>
            </w:r>
          </w:p>
        </w:tc>
      </w:tr>
      <w:tr w:rsidR="00BB5C90" w14:paraId="31B49518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6C06FB9" w14:textId="77777777" w:rsidR="00BB5C90" w:rsidRDefault="00000000">
            <w:r>
              <w:rPr>
                <w:b w:val="0"/>
                <w:sz w:val="18"/>
              </w:rPr>
              <w:t>12</w:t>
            </w:r>
          </w:p>
        </w:tc>
        <w:tc>
          <w:tcPr>
            <w:tcW w:w="3969" w:type="dxa"/>
          </w:tcPr>
          <w:p w14:paraId="0F8AE6E0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시즌 배경 </w:t>
            </w:r>
            <w:proofErr w:type="spellStart"/>
            <w:r>
              <w:rPr>
                <w:sz w:val="18"/>
                <w:lang w:eastAsia="ko-KR"/>
              </w:rPr>
              <w:t>무재배포</w:t>
            </w:r>
            <w:proofErr w:type="spellEnd"/>
            <w:r>
              <w:rPr>
                <w:sz w:val="18"/>
                <w:lang w:eastAsia="ko-KR"/>
              </w:rPr>
              <w:t xml:space="preserve"> 운영</w:t>
            </w:r>
          </w:p>
        </w:tc>
        <w:tc>
          <w:tcPr>
            <w:tcW w:w="4535" w:type="dxa"/>
          </w:tcPr>
          <w:p w14:paraId="5EC7CA9B" w14:textId="77777777" w:rsidR="00BB5C90" w:rsidRDefault="00BB5C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</w:p>
        </w:tc>
      </w:tr>
      <w:tr w:rsidR="00BB5C90" w14:paraId="696D811D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7C88C10" w14:textId="77777777" w:rsidR="00BB5C90" w:rsidRDefault="00000000">
            <w:r>
              <w:rPr>
                <w:b w:val="0"/>
                <w:sz w:val="18"/>
              </w:rPr>
              <w:t>13</w:t>
            </w:r>
          </w:p>
        </w:tc>
        <w:tc>
          <w:tcPr>
            <w:tcW w:w="3969" w:type="dxa"/>
          </w:tcPr>
          <w:p w14:paraId="63B2338D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이메일 찾기 (이메일+연락처 입력 → </w:t>
            </w:r>
            <w:proofErr w:type="spellStart"/>
            <w:r>
              <w:rPr>
                <w:sz w:val="18"/>
                <w:lang w:eastAsia="ko-KR"/>
              </w:rPr>
              <w:t>마스킹</w:t>
            </w:r>
            <w:proofErr w:type="spellEnd"/>
            <w:r>
              <w:rPr>
                <w:sz w:val="18"/>
                <w:lang w:eastAsia="ko-KR"/>
              </w:rPr>
              <w:t xml:space="preserve"> → 인증)</w:t>
            </w:r>
          </w:p>
        </w:tc>
        <w:tc>
          <w:tcPr>
            <w:tcW w:w="4535" w:type="dxa"/>
          </w:tcPr>
          <w:p w14:paraId="46709E16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구현</w:t>
            </w:r>
            <w:proofErr w:type="spellEnd"/>
          </w:p>
        </w:tc>
      </w:tr>
      <w:tr w:rsidR="00BB5C90" w14:paraId="6F4DDCD3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8FF2E8C" w14:textId="77777777" w:rsidR="00BB5C90" w:rsidRDefault="00000000">
            <w:r>
              <w:rPr>
                <w:b w:val="0"/>
                <w:sz w:val="18"/>
              </w:rPr>
              <w:t>14</w:t>
            </w:r>
          </w:p>
        </w:tc>
        <w:tc>
          <w:tcPr>
            <w:tcW w:w="3969" w:type="dxa"/>
          </w:tcPr>
          <w:p w14:paraId="60A971BF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회원 탈퇴 (동일 이메일 영구 차단 + 안내문구)</w:t>
            </w:r>
          </w:p>
        </w:tc>
        <w:tc>
          <w:tcPr>
            <w:tcW w:w="4535" w:type="dxa"/>
          </w:tcPr>
          <w:p w14:paraId="5F7D91C3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정책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</w:tr>
    </w:tbl>
    <w:p w14:paraId="191D7594" w14:textId="77777777" w:rsidR="00BB5C90" w:rsidRDefault="00000000">
      <w:pPr>
        <w:spacing w:before="200" w:after="80"/>
      </w:pPr>
      <w:r>
        <w:rPr>
          <w:b/>
          <w:color w:val="2E74B5"/>
          <w:sz w:val="26"/>
        </w:rPr>
        <w:t>5.3 P2 이관 (본 과업 외)</w:t>
      </w:r>
    </w:p>
    <w:p w14:paraId="1A346A09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14세 미만 보호자 동의 흐름 (유흥·숙박 등 2차 서비스 제공 시 적용)</w:t>
      </w:r>
    </w:p>
    <w:p w14:paraId="67D4A8BE" w14:textId="77777777" w:rsidR="00BB5C90" w:rsidRDefault="00000000">
      <w:pPr>
        <w:pStyle w:val="a0"/>
      </w:pPr>
      <w:proofErr w:type="spellStart"/>
      <w:r>
        <w:t>자녀</w:t>
      </w:r>
      <w:proofErr w:type="spellEnd"/>
      <w:r>
        <w:t xml:space="preserve"> </w:t>
      </w:r>
      <w:proofErr w:type="spellStart"/>
      <w:r>
        <w:t>초대</w:t>
      </w:r>
      <w:proofErr w:type="spellEnd"/>
    </w:p>
    <w:p w14:paraId="645A7A2E" w14:textId="77777777" w:rsidR="00BB5C90" w:rsidRDefault="00000000">
      <w:pPr>
        <w:pStyle w:val="a0"/>
      </w:pPr>
      <w:r>
        <w:t>매장 평점</w:t>
      </w:r>
    </w:p>
    <w:p w14:paraId="7E0E2BE5" w14:textId="77777777" w:rsidR="00BB5C9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슈퍼어드민</w:t>
      </w:r>
      <w:proofErr w:type="spellEnd"/>
      <w:r>
        <w:rPr>
          <w:lang w:eastAsia="ko-KR"/>
        </w:rPr>
        <w:t xml:space="preserve"> 부가 </w:t>
      </w:r>
      <w:proofErr w:type="spellStart"/>
      <w:r>
        <w:rPr>
          <w:lang w:eastAsia="ko-KR"/>
        </w:rPr>
        <w:t>운영툴</w:t>
      </w:r>
      <w:proofErr w:type="spellEnd"/>
      <w:r>
        <w:rPr>
          <w:lang w:eastAsia="ko-KR"/>
        </w:rPr>
        <w:t xml:space="preserve"> (직원 모니터·채팅 모니터·AI 비용 모니터·고급 통계)</w:t>
      </w:r>
    </w:p>
    <w:p w14:paraId="00B6F3B2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응대 (카톡 </w:t>
      </w:r>
      <w:proofErr w:type="spellStart"/>
      <w:r>
        <w:rPr>
          <w:lang w:eastAsia="ko-KR"/>
        </w:rPr>
        <w:t>챗봇</w:t>
      </w:r>
      <w:proofErr w:type="spellEnd"/>
      <w:r>
        <w:rPr>
          <w:lang w:eastAsia="ko-KR"/>
        </w:rPr>
        <w:t xml:space="preserve"> / 이메일 AI / 음성통화)</w:t>
      </w:r>
    </w:p>
    <w:p w14:paraId="05AF9EC0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SNS 자동 게시 / CRM / 광고 자동</w:t>
      </w:r>
    </w:p>
    <w:p w14:paraId="3D69F03C" w14:textId="77777777" w:rsidR="00BB5C90" w:rsidRDefault="00000000">
      <w:pPr>
        <w:pStyle w:val="a0"/>
      </w:pPr>
      <w:proofErr w:type="spellStart"/>
      <w:r>
        <w:t>한국</w:t>
      </w:r>
      <w:proofErr w:type="spellEnd"/>
      <w:r>
        <w:t xml:space="preserve"> 외 </w:t>
      </w:r>
      <w:proofErr w:type="spellStart"/>
      <w:r>
        <w:t>해외</w:t>
      </w:r>
      <w:proofErr w:type="spellEnd"/>
      <w:r>
        <w:t xml:space="preserve"> </w:t>
      </w:r>
      <w:proofErr w:type="spellStart"/>
      <w:r>
        <w:t>리전</w:t>
      </w:r>
      <w:proofErr w:type="spellEnd"/>
      <w:r>
        <w:t xml:space="preserve"> 인프라</w:t>
      </w:r>
    </w:p>
    <w:p w14:paraId="243213E4" w14:textId="77777777" w:rsidR="00BB5C90" w:rsidRDefault="00000000">
      <w:pPr>
        <w:spacing w:before="20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lastRenderedPageBreak/>
        <w:t xml:space="preserve">5.4 </w:t>
      </w:r>
      <w:proofErr w:type="spellStart"/>
      <w:r>
        <w:rPr>
          <w:b/>
          <w:color w:val="2E74B5"/>
          <w:sz w:val="26"/>
          <w:lang w:eastAsia="ko-KR"/>
        </w:rPr>
        <w:t>비기능</w:t>
      </w:r>
      <w:proofErr w:type="spellEnd"/>
      <w:r>
        <w:rPr>
          <w:b/>
          <w:color w:val="2E74B5"/>
          <w:sz w:val="26"/>
          <w:lang w:eastAsia="ko-KR"/>
        </w:rPr>
        <w:t xml:space="preserve"> 요구사항 (NFR)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BB5C90" w14:paraId="22D827E2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305496"/>
          </w:tcPr>
          <w:p w14:paraId="3031C4C8" w14:textId="77777777" w:rsidR="00BB5C90" w:rsidRDefault="00000000">
            <w:pPr>
              <w:jc w:val="center"/>
            </w:pPr>
            <w:proofErr w:type="spellStart"/>
            <w:r>
              <w:rPr>
                <w:color w:val="FFFFFF"/>
              </w:rPr>
              <w:t>카테고리</w:t>
            </w:r>
            <w:proofErr w:type="spellEnd"/>
          </w:p>
        </w:tc>
        <w:tc>
          <w:tcPr>
            <w:tcW w:w="7370" w:type="dxa"/>
            <w:shd w:val="clear" w:color="auto" w:fill="305496"/>
          </w:tcPr>
          <w:p w14:paraId="0056F3EB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요구사항</w:t>
            </w:r>
          </w:p>
        </w:tc>
      </w:tr>
      <w:tr w:rsidR="00BB5C90" w14:paraId="78B4F909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97ED4B4" w14:textId="77777777" w:rsidR="00BB5C90" w:rsidRDefault="00000000">
            <w:r>
              <w:rPr>
                <w:b w:val="0"/>
                <w:sz w:val="18"/>
              </w:rPr>
              <w:t>성능</w:t>
            </w:r>
          </w:p>
        </w:tc>
        <w:tc>
          <w:tcPr>
            <w:tcW w:w="7370" w:type="dxa"/>
          </w:tcPr>
          <w:p w14:paraId="71B2F02E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 앱 콜드 스타트 ≤ 3초. API P95 ≤ 500ms (한국 사용자 기준).</w:t>
            </w:r>
          </w:p>
        </w:tc>
      </w:tr>
      <w:tr w:rsidR="00BB5C90" w14:paraId="02503282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1C2D6DD" w14:textId="77777777" w:rsidR="00BB5C90" w:rsidRDefault="00000000">
            <w:proofErr w:type="spellStart"/>
            <w:r>
              <w:rPr>
                <w:b w:val="0"/>
                <w:sz w:val="18"/>
              </w:rPr>
              <w:t>확장성</w:t>
            </w:r>
            <w:proofErr w:type="spellEnd"/>
          </w:p>
        </w:tc>
        <w:tc>
          <w:tcPr>
            <w:tcW w:w="7370" w:type="dxa"/>
          </w:tcPr>
          <w:p w14:paraId="3AB9BB38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모듈화 (Feature Flag). 동시 사용자 5,000 이상 견딜 수 있는 아키텍처.</w:t>
            </w:r>
          </w:p>
        </w:tc>
      </w:tr>
      <w:tr w:rsidR="00BB5C90" w14:paraId="60F22AEA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9AE4C90" w14:textId="77777777" w:rsidR="00BB5C90" w:rsidRDefault="00000000">
            <w:proofErr w:type="spellStart"/>
            <w:r>
              <w:rPr>
                <w:b w:val="0"/>
                <w:sz w:val="18"/>
              </w:rPr>
              <w:t>가용성</w:t>
            </w:r>
            <w:proofErr w:type="spellEnd"/>
          </w:p>
        </w:tc>
        <w:tc>
          <w:tcPr>
            <w:tcW w:w="7370" w:type="dxa"/>
          </w:tcPr>
          <w:p w14:paraId="0EBC1805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 99.5% 이상 (월 다운타임 ≤ 3.6h, 가이드).</w:t>
            </w:r>
          </w:p>
        </w:tc>
      </w:tr>
      <w:tr w:rsidR="00BB5C90" w14:paraId="0F0E1B0E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5654E91" w14:textId="77777777" w:rsidR="00BB5C90" w:rsidRDefault="00000000">
            <w:proofErr w:type="spellStart"/>
            <w:r>
              <w:rPr>
                <w:b w:val="0"/>
                <w:sz w:val="18"/>
              </w:rPr>
              <w:t>보안</w:t>
            </w:r>
            <w:proofErr w:type="spellEnd"/>
          </w:p>
        </w:tc>
        <w:tc>
          <w:tcPr>
            <w:tcW w:w="7370" w:type="dxa"/>
          </w:tcPr>
          <w:p w14:paraId="5A83D84E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§4.7 보안 통제 전 항목 통과.</w:t>
            </w:r>
          </w:p>
        </w:tc>
      </w:tr>
      <w:tr w:rsidR="00BB5C90" w14:paraId="413571CC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B309F16" w14:textId="77777777" w:rsidR="00BB5C90" w:rsidRDefault="00000000">
            <w:proofErr w:type="spellStart"/>
            <w:r>
              <w:rPr>
                <w:b w:val="0"/>
                <w:sz w:val="18"/>
              </w:rPr>
              <w:t>접근성</w:t>
            </w:r>
            <w:proofErr w:type="spellEnd"/>
          </w:p>
        </w:tc>
        <w:tc>
          <w:tcPr>
            <w:tcW w:w="7370" w:type="dxa"/>
          </w:tcPr>
          <w:p w14:paraId="0353CEE9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WCAG AA 텍스트 대비 4.5:1 이상.</w:t>
            </w:r>
          </w:p>
        </w:tc>
      </w:tr>
    </w:tbl>
    <w:p w14:paraId="3A5B7EF2" w14:textId="63BBDA9B" w:rsidR="00BB5C90" w:rsidRDefault="00BB5C90">
      <w:pPr>
        <w:rPr>
          <w:lang w:eastAsia="ko-KR"/>
        </w:rPr>
      </w:pPr>
    </w:p>
    <w:p w14:paraId="6321E09B" w14:textId="77777777" w:rsidR="00BB5C90" w:rsidRDefault="00000000">
      <w:pPr>
        <w:spacing w:before="280" w:after="120"/>
        <w:rPr>
          <w:lang w:eastAsia="ko-KR"/>
        </w:rPr>
      </w:pPr>
      <w:r>
        <w:rPr>
          <w:b/>
          <w:color w:val="1F4E79"/>
          <w:sz w:val="32"/>
          <w:lang w:eastAsia="ko-KR"/>
        </w:rPr>
        <w:t>6. 산출물 및 인도 조건</w:t>
      </w:r>
    </w:p>
    <w:p w14:paraId="25B27A38" w14:textId="77777777" w:rsidR="00BB5C90" w:rsidRDefault="00000000">
      <w:pPr>
        <w:spacing w:before="20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t>6.1 산출물 목록 (최소 핵심)</w:t>
      </w:r>
    </w:p>
    <w:p w14:paraId="4B077D00" w14:textId="77777777" w:rsidR="00BB5C90" w:rsidRDefault="00000000">
      <w:pPr>
        <w:spacing w:after="40"/>
        <w:rPr>
          <w:lang w:eastAsia="ko-KR"/>
        </w:rPr>
      </w:pPr>
      <w:r>
        <w:rPr>
          <w:color w:val="606060"/>
          <w:lang w:eastAsia="ko-KR"/>
        </w:rPr>
        <w:t>본 과업의 산출물은 발주처의 운영 인수에 필요한 최소 항목으로 구성한다. 모든 산출물은 수행사가 작성·정리하여 발주처에 인계한다.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5669"/>
      </w:tblGrid>
      <w:tr w:rsidR="00BB5C90" w14:paraId="510F6F7A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305496"/>
          </w:tcPr>
          <w:p w14:paraId="79534DDA" w14:textId="77777777" w:rsidR="00BB5C90" w:rsidRDefault="00000000">
            <w:pPr>
              <w:jc w:val="center"/>
            </w:pPr>
            <w:r>
              <w:rPr>
                <w:color w:val="FFFFFF"/>
              </w:rPr>
              <w:t>No</w:t>
            </w:r>
          </w:p>
        </w:tc>
        <w:tc>
          <w:tcPr>
            <w:tcW w:w="2835" w:type="dxa"/>
            <w:shd w:val="clear" w:color="auto" w:fill="305496"/>
          </w:tcPr>
          <w:p w14:paraId="0BDE90C5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산출물</w:t>
            </w:r>
          </w:p>
        </w:tc>
        <w:tc>
          <w:tcPr>
            <w:tcW w:w="5669" w:type="dxa"/>
            <w:shd w:val="clear" w:color="auto" w:fill="305496"/>
          </w:tcPr>
          <w:p w14:paraId="746490AF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비고</w:t>
            </w:r>
          </w:p>
        </w:tc>
      </w:tr>
      <w:tr w:rsidR="00BB5C90" w14:paraId="3C4B90B8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834765B" w14:textId="77777777" w:rsidR="00BB5C90" w:rsidRDefault="00000000">
            <w:r>
              <w:rPr>
                <w:b w:val="0"/>
                <w:sz w:val="18"/>
              </w:rPr>
              <w:t>1</w:t>
            </w:r>
          </w:p>
        </w:tc>
        <w:tc>
          <w:tcPr>
            <w:tcW w:w="2835" w:type="dxa"/>
          </w:tcPr>
          <w:p w14:paraId="6FAD757F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소스코드 (4 저장소)</w:t>
            </w:r>
          </w:p>
        </w:tc>
        <w:tc>
          <w:tcPr>
            <w:tcW w:w="5669" w:type="dxa"/>
          </w:tcPr>
          <w:p w14:paraId="6C816D50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mobile / SP-web / admin-web / backend + 비콘 펌웨어 연동본. Git 저장소 권한 이관.</w:t>
            </w:r>
          </w:p>
        </w:tc>
      </w:tr>
      <w:tr w:rsidR="00BB5C90" w14:paraId="26CD671D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9FBCA05" w14:textId="77777777" w:rsidR="00BB5C90" w:rsidRDefault="00000000">
            <w:r>
              <w:rPr>
                <w:b w:val="0"/>
                <w:sz w:val="18"/>
              </w:rPr>
              <w:t>2</w:t>
            </w:r>
          </w:p>
        </w:tc>
        <w:tc>
          <w:tcPr>
            <w:tcW w:w="2835" w:type="dxa"/>
          </w:tcPr>
          <w:p w14:paraId="0B82003B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운영·클론 2환경 셋업 </w:t>
            </w:r>
            <w:proofErr w:type="spellStart"/>
            <w:r>
              <w:rPr>
                <w:sz w:val="18"/>
                <w:lang w:eastAsia="ko-KR"/>
              </w:rPr>
              <w:t>완료본</w:t>
            </w:r>
            <w:proofErr w:type="spellEnd"/>
          </w:p>
        </w:tc>
        <w:tc>
          <w:tcPr>
            <w:tcW w:w="5669" w:type="dxa"/>
          </w:tcPr>
          <w:p w14:paraId="154F85D1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CI/CD 파이프라인 포함. 발주처 계정으로 권한 이관.</w:t>
            </w:r>
          </w:p>
        </w:tc>
      </w:tr>
      <w:tr w:rsidR="00BB5C90" w14:paraId="5A36E526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0F98240" w14:textId="77777777" w:rsidR="00BB5C90" w:rsidRDefault="00000000">
            <w:r>
              <w:rPr>
                <w:b w:val="0"/>
                <w:sz w:val="18"/>
              </w:rPr>
              <w:t>3</w:t>
            </w:r>
          </w:p>
        </w:tc>
        <w:tc>
          <w:tcPr>
            <w:tcW w:w="2835" w:type="dxa"/>
          </w:tcPr>
          <w:p w14:paraId="6F06AC5C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API 명세서 + DB ERD</w:t>
            </w:r>
          </w:p>
        </w:tc>
        <w:tc>
          <w:tcPr>
            <w:tcW w:w="5669" w:type="dxa"/>
          </w:tcPr>
          <w:p w14:paraId="6E0F40D4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OpenAPI 또는 동등 + ERD 1장.</w:t>
            </w:r>
          </w:p>
        </w:tc>
      </w:tr>
      <w:tr w:rsidR="00BB5C90" w14:paraId="5BBD57B0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701BE72" w14:textId="77777777" w:rsidR="00BB5C90" w:rsidRDefault="00000000">
            <w:r>
              <w:rPr>
                <w:b w:val="0"/>
                <w:sz w:val="18"/>
              </w:rPr>
              <w:t>4</w:t>
            </w:r>
          </w:p>
        </w:tc>
        <w:tc>
          <w:tcPr>
            <w:tcW w:w="2835" w:type="dxa"/>
          </w:tcPr>
          <w:p w14:paraId="68F3D482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운영 매뉴얼 (1권)</w:t>
            </w:r>
          </w:p>
        </w:tc>
        <w:tc>
          <w:tcPr>
            <w:tcW w:w="5669" w:type="dxa"/>
          </w:tcPr>
          <w:p w14:paraId="6D2C68CC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배포·장애 대응·키 관리·백업 절차 통합.</w:t>
            </w:r>
          </w:p>
        </w:tc>
      </w:tr>
      <w:tr w:rsidR="00BB5C90" w14:paraId="3F43C819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9D9E544" w14:textId="77777777" w:rsidR="00BB5C90" w:rsidRDefault="00000000">
            <w:r>
              <w:rPr>
                <w:b w:val="0"/>
                <w:sz w:val="18"/>
              </w:rPr>
              <w:t>5</w:t>
            </w:r>
          </w:p>
        </w:tc>
        <w:tc>
          <w:tcPr>
            <w:tcW w:w="2835" w:type="dxa"/>
          </w:tcPr>
          <w:p w14:paraId="073D0B84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디자인 시스템 (Figma 등)</w:t>
            </w:r>
          </w:p>
        </w:tc>
        <w:tc>
          <w:tcPr>
            <w:tcW w:w="5669" w:type="dxa"/>
          </w:tcPr>
          <w:p w14:paraId="4BEF8811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컴포넌트 라이브러리 + </w:t>
            </w:r>
            <w:proofErr w:type="spellStart"/>
            <w:r>
              <w:rPr>
                <w:sz w:val="18"/>
                <w:lang w:eastAsia="ko-KR"/>
              </w:rPr>
              <w:t>토큰표</w:t>
            </w:r>
            <w:proofErr w:type="spellEnd"/>
            <w:r>
              <w:rPr>
                <w:sz w:val="18"/>
                <w:lang w:eastAsia="ko-KR"/>
              </w:rPr>
              <w:t xml:space="preserve"> + 시즌 배경 톤 가이드.</w:t>
            </w:r>
          </w:p>
        </w:tc>
      </w:tr>
      <w:tr w:rsidR="00BB5C90" w14:paraId="2570A5D1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6602B58" w14:textId="77777777" w:rsidR="00BB5C90" w:rsidRDefault="00000000">
            <w:r>
              <w:rPr>
                <w:b w:val="0"/>
                <w:sz w:val="18"/>
              </w:rPr>
              <w:t>6</w:t>
            </w:r>
          </w:p>
        </w:tc>
        <w:tc>
          <w:tcPr>
            <w:tcW w:w="2835" w:type="dxa"/>
          </w:tcPr>
          <w:p w14:paraId="526B94A7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통합 테스트 결과 보고서</w:t>
            </w:r>
          </w:p>
        </w:tc>
        <w:tc>
          <w:tcPr>
            <w:tcW w:w="5669" w:type="dxa"/>
          </w:tcPr>
          <w:p w14:paraId="0432A1AA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단위·통합·페르소나·</w:t>
            </w:r>
            <w:proofErr w:type="spellStart"/>
            <w:r>
              <w:rPr>
                <w:sz w:val="18"/>
                <w:lang w:eastAsia="ko-KR"/>
              </w:rPr>
              <w:t>실기기</w:t>
            </w:r>
            <w:proofErr w:type="spellEnd"/>
            <w:r>
              <w:rPr>
                <w:sz w:val="18"/>
                <w:lang w:eastAsia="ko-KR"/>
              </w:rPr>
              <w:t>·UAT 통합 1권.</w:t>
            </w:r>
          </w:p>
        </w:tc>
      </w:tr>
      <w:tr w:rsidR="00BB5C90" w14:paraId="043BCAEA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D95F919" w14:textId="77777777" w:rsidR="00BB5C90" w:rsidRDefault="00000000">
            <w:r>
              <w:rPr>
                <w:b w:val="0"/>
                <w:sz w:val="18"/>
              </w:rPr>
              <w:t>7</w:t>
            </w:r>
          </w:p>
        </w:tc>
        <w:tc>
          <w:tcPr>
            <w:tcW w:w="2835" w:type="dxa"/>
          </w:tcPr>
          <w:p w14:paraId="2D821A6F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외부 키 인계서 (보안 봉투)</w:t>
            </w:r>
          </w:p>
        </w:tc>
        <w:tc>
          <w:tcPr>
            <w:tcW w:w="5669" w:type="dxa"/>
          </w:tcPr>
          <w:p w14:paraId="733CF2CE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SendGrid / </w:t>
            </w:r>
            <w:proofErr w:type="spellStart"/>
            <w:r>
              <w:rPr>
                <w:sz w:val="18"/>
              </w:rPr>
              <w:t>DeepL</w:t>
            </w:r>
            <w:proofErr w:type="spellEnd"/>
            <w:r>
              <w:rPr>
                <w:sz w:val="18"/>
              </w:rPr>
              <w:t xml:space="preserve"> / FCM / APNs / 토스 / Sentry 키 인계 + 연결 확인 결과.</w:t>
            </w:r>
          </w:p>
        </w:tc>
      </w:tr>
      <w:tr w:rsidR="00BB5C90" w14:paraId="5EFB7E16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4E43313" w14:textId="77777777" w:rsidR="00BB5C90" w:rsidRDefault="00000000">
            <w:r>
              <w:rPr>
                <w:b w:val="0"/>
                <w:sz w:val="18"/>
              </w:rPr>
              <w:t>8</w:t>
            </w:r>
          </w:p>
        </w:tc>
        <w:tc>
          <w:tcPr>
            <w:tcW w:w="2835" w:type="dxa"/>
          </w:tcPr>
          <w:p w14:paraId="41881EFE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오픈소스 사용 내역</w:t>
            </w:r>
          </w:p>
        </w:tc>
        <w:tc>
          <w:tcPr>
            <w:tcW w:w="5669" w:type="dxa"/>
          </w:tcPr>
          <w:p w14:paraId="1E19CDDE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사용한 오픈소스 목록 + 라이선스 표기 (정적 보고서).</w:t>
            </w:r>
          </w:p>
        </w:tc>
      </w:tr>
    </w:tbl>
    <w:p w14:paraId="7120F3EC" w14:textId="77777777" w:rsidR="00BB5C90" w:rsidRDefault="00000000">
      <w:pPr>
        <w:spacing w:before="200" w:after="80"/>
      </w:pPr>
      <w:r>
        <w:rPr>
          <w:b/>
          <w:color w:val="2E74B5"/>
          <w:sz w:val="26"/>
        </w:rPr>
        <w:t xml:space="preserve">6.2 </w:t>
      </w:r>
      <w:proofErr w:type="spellStart"/>
      <w:r>
        <w:rPr>
          <w:b/>
          <w:color w:val="2E74B5"/>
          <w:sz w:val="26"/>
        </w:rPr>
        <w:t>인도</w:t>
      </w:r>
      <w:proofErr w:type="spellEnd"/>
      <w:r>
        <w:rPr>
          <w:b/>
          <w:color w:val="2E74B5"/>
          <w:sz w:val="26"/>
        </w:rPr>
        <w:t xml:space="preserve"> </w:t>
      </w:r>
      <w:proofErr w:type="spellStart"/>
      <w:r>
        <w:rPr>
          <w:b/>
          <w:color w:val="2E74B5"/>
          <w:sz w:val="26"/>
        </w:rPr>
        <w:t>조건</w:t>
      </w:r>
      <w:proofErr w:type="spellEnd"/>
      <w:r>
        <w:rPr>
          <w:b/>
          <w:color w:val="2E74B5"/>
          <w:sz w:val="26"/>
        </w:rPr>
        <w:t xml:space="preserve"> (</w:t>
      </w:r>
      <w:proofErr w:type="spellStart"/>
      <w:r>
        <w:rPr>
          <w:b/>
          <w:color w:val="2E74B5"/>
          <w:sz w:val="26"/>
        </w:rPr>
        <w:t>간소</w:t>
      </w:r>
      <w:proofErr w:type="spellEnd"/>
      <w:r>
        <w:rPr>
          <w:b/>
          <w:color w:val="2E74B5"/>
          <w:sz w:val="26"/>
        </w:rPr>
        <w:t>)</w:t>
      </w:r>
    </w:p>
    <w:p w14:paraId="183A8E16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최종 산출물은 4단계 종료 시점에 일괄 인계 + 인수인계 </w:t>
      </w:r>
      <w:proofErr w:type="spellStart"/>
      <w:r>
        <w:rPr>
          <w:lang w:eastAsia="ko-KR"/>
        </w:rPr>
        <w:t>워크스루를</w:t>
      </w:r>
      <w:proofErr w:type="spellEnd"/>
      <w:r>
        <w:rPr>
          <w:lang w:eastAsia="ko-KR"/>
        </w:rPr>
        <w:t xml:space="preserve"> 5 영업일 이내 진행한다.</w:t>
      </w:r>
    </w:p>
    <w:p w14:paraId="1969A44E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발주처는 산출물을 받기만 하면 되며, 별도 양식·서식의 작성을 강제하지 아니한다.</w:t>
      </w:r>
    </w:p>
    <w:p w14:paraId="04D114AA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소스코드 저장소 / 운영 환경 권한은 발주처 계정으로 이관하고, </w:t>
      </w:r>
      <w:proofErr w:type="spellStart"/>
      <w:r>
        <w:rPr>
          <w:lang w:eastAsia="ko-KR"/>
        </w:rPr>
        <w:t>수행사</w:t>
      </w:r>
      <w:proofErr w:type="spellEnd"/>
      <w:r>
        <w:rPr>
          <w:lang w:eastAsia="ko-KR"/>
        </w:rPr>
        <w:t xml:space="preserve"> 권한은 read-only 또는 회수한다.</w:t>
      </w:r>
    </w:p>
    <w:p w14:paraId="64126671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검수 합격 후 산출물은 발주처 자산으로 귀속한다 (§10 참조).</w:t>
      </w:r>
    </w:p>
    <w:p w14:paraId="30F0EF18" w14:textId="77777777" w:rsidR="00BB5C9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61130BB" w14:textId="77777777" w:rsidR="00BB5C90" w:rsidRDefault="00000000">
      <w:pPr>
        <w:spacing w:before="280" w:after="120"/>
        <w:rPr>
          <w:lang w:eastAsia="ko-KR"/>
        </w:rPr>
      </w:pPr>
      <w:r>
        <w:rPr>
          <w:b/>
          <w:color w:val="1F4E79"/>
          <w:sz w:val="32"/>
          <w:lang w:eastAsia="ko-KR"/>
        </w:rPr>
        <w:lastRenderedPageBreak/>
        <w:t>7. 검수 기준 및 절차</w:t>
      </w:r>
    </w:p>
    <w:p w14:paraId="7C873492" w14:textId="77777777" w:rsidR="00BB5C90" w:rsidRDefault="00000000">
      <w:pPr>
        <w:spacing w:before="20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t>7.1 검수 절차</w:t>
      </w:r>
    </w:p>
    <w:p w14:paraId="69F8BF8B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검수는 온라인 화상회의 기준으로 진행한다.</w:t>
      </w:r>
    </w:p>
    <w:p w14:paraId="06D9371A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필요 시점에 한해 오프라인 미팅을 양측 합의로 진행한다.</w:t>
      </w:r>
    </w:p>
    <w:p w14:paraId="5623A0BC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단계별 산출물은 해당 단계 종료 시 발주측 담당자에게 제출하고 온라인으로 검토한다.</w:t>
      </w:r>
    </w:p>
    <w:p w14:paraId="2FDA204B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최종 검수는 4단계 종료 후 14일 이내 진행한다.</w:t>
      </w:r>
    </w:p>
    <w:p w14:paraId="5E15A879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결함 발견 시 §4.10.3 SLA 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따라 수정한다.</w:t>
      </w:r>
    </w:p>
    <w:p w14:paraId="7FED11E1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최종 검수 통과 후 </w:t>
      </w:r>
      <w:proofErr w:type="spellStart"/>
      <w:r>
        <w:rPr>
          <w:lang w:eastAsia="ko-KR"/>
        </w:rPr>
        <w:t>발주측이</w:t>
      </w:r>
      <w:proofErr w:type="spellEnd"/>
      <w:r>
        <w:rPr>
          <w:lang w:eastAsia="ko-KR"/>
        </w:rPr>
        <w:t xml:space="preserve"> 서면(이메일·회의록) 통보한다.</w:t>
      </w:r>
    </w:p>
    <w:p w14:paraId="44D3E278" w14:textId="77777777" w:rsidR="00BB5C90" w:rsidRDefault="00000000">
      <w:pPr>
        <w:spacing w:before="200" w:after="80"/>
      </w:pPr>
      <w:r>
        <w:rPr>
          <w:b/>
          <w:color w:val="2E74B5"/>
          <w:sz w:val="26"/>
        </w:rPr>
        <w:t xml:space="preserve">7.2 </w:t>
      </w:r>
      <w:proofErr w:type="spellStart"/>
      <w:r>
        <w:rPr>
          <w:b/>
          <w:color w:val="2E74B5"/>
          <w:sz w:val="26"/>
        </w:rPr>
        <w:t>검수</w:t>
      </w:r>
      <w:proofErr w:type="spellEnd"/>
      <w:r>
        <w:rPr>
          <w:b/>
          <w:color w:val="2E74B5"/>
          <w:sz w:val="26"/>
        </w:rPr>
        <w:t xml:space="preserve"> </w:t>
      </w:r>
      <w:proofErr w:type="spellStart"/>
      <w:r>
        <w:rPr>
          <w:b/>
          <w:color w:val="2E74B5"/>
          <w:sz w:val="26"/>
        </w:rPr>
        <w:t>기준</w:t>
      </w:r>
      <w:proofErr w:type="spellEnd"/>
      <w:r>
        <w:rPr>
          <w:b/>
          <w:color w:val="2E74B5"/>
          <w:sz w:val="26"/>
        </w:rPr>
        <w:t xml:space="preserve"> </w:t>
      </w:r>
      <w:proofErr w:type="spellStart"/>
      <w:r>
        <w:rPr>
          <w:b/>
          <w:color w:val="2E74B5"/>
          <w:sz w:val="26"/>
        </w:rPr>
        <w:t>매트릭스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BB5C90" w14:paraId="4AF9A59E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305496"/>
          </w:tcPr>
          <w:p w14:paraId="0FA3E77E" w14:textId="77777777" w:rsidR="00BB5C90" w:rsidRDefault="00000000">
            <w:pPr>
              <w:jc w:val="center"/>
            </w:pPr>
            <w:r>
              <w:rPr>
                <w:color w:val="FFFFFF"/>
              </w:rPr>
              <w:t>영역</w:t>
            </w:r>
          </w:p>
        </w:tc>
        <w:tc>
          <w:tcPr>
            <w:tcW w:w="7370" w:type="dxa"/>
            <w:shd w:val="clear" w:color="auto" w:fill="305496"/>
          </w:tcPr>
          <w:p w14:paraId="1DF494B5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기준</w:t>
            </w:r>
          </w:p>
        </w:tc>
      </w:tr>
      <w:tr w:rsidR="00BB5C90" w14:paraId="2E106EAF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6536B46" w14:textId="77777777" w:rsidR="00BB5C90" w:rsidRDefault="00000000">
            <w:r>
              <w:rPr>
                <w:b w:val="0"/>
                <w:sz w:val="18"/>
              </w:rPr>
              <w:t>기능</w:t>
            </w:r>
          </w:p>
        </w:tc>
        <w:tc>
          <w:tcPr>
            <w:tcW w:w="7370" w:type="dxa"/>
          </w:tcPr>
          <w:p w14:paraId="29474435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lang w:eastAsia="ko-KR"/>
              </w:rPr>
              <w:t xml:space="preserve">본 과업 §4 의 화면·기능 동작. 페르소나 시나리오 통과. </w:t>
            </w:r>
            <w:r>
              <w:rPr>
                <w:sz w:val="18"/>
              </w:rPr>
              <w:t xml:space="preserve">Critical/High </w:t>
            </w:r>
            <w:proofErr w:type="spellStart"/>
            <w:r>
              <w:rPr>
                <w:sz w:val="18"/>
              </w:rPr>
              <w:t>결함</w:t>
            </w:r>
            <w:proofErr w:type="spellEnd"/>
            <w:r>
              <w:rPr>
                <w:sz w:val="18"/>
              </w:rPr>
              <w:t xml:space="preserve"> 0.</w:t>
            </w:r>
          </w:p>
        </w:tc>
      </w:tr>
      <w:tr w:rsidR="00BB5C90" w14:paraId="2E49DAAA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77309B6" w14:textId="77777777" w:rsidR="00BB5C90" w:rsidRDefault="00000000">
            <w:r>
              <w:rPr>
                <w:b w:val="0"/>
                <w:sz w:val="18"/>
              </w:rPr>
              <w:t>성능</w:t>
            </w:r>
          </w:p>
        </w:tc>
        <w:tc>
          <w:tcPr>
            <w:tcW w:w="7370" w:type="dxa"/>
          </w:tcPr>
          <w:p w14:paraId="234878AA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§5.4 NFR 충족.</w:t>
            </w:r>
          </w:p>
        </w:tc>
      </w:tr>
      <w:tr w:rsidR="00BB5C90" w14:paraId="6F6A8FC3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2567B7B" w14:textId="77777777" w:rsidR="00BB5C90" w:rsidRDefault="00000000">
            <w:r>
              <w:rPr>
                <w:b w:val="0"/>
                <w:sz w:val="18"/>
              </w:rPr>
              <w:t>안정성</w:t>
            </w:r>
          </w:p>
        </w:tc>
        <w:tc>
          <w:tcPr>
            <w:tcW w:w="7370" w:type="dxa"/>
          </w:tcPr>
          <w:p w14:paraId="2ACC01B7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실기기</w:t>
            </w:r>
            <w:proofErr w:type="spellEnd"/>
            <w:r>
              <w:rPr>
                <w:sz w:val="18"/>
                <w:lang w:eastAsia="ko-KR"/>
              </w:rPr>
              <w:t xml:space="preserve"> 24시간 무 </w:t>
            </w:r>
            <w:proofErr w:type="spellStart"/>
            <w:r>
              <w:rPr>
                <w:sz w:val="18"/>
                <w:lang w:eastAsia="ko-KR"/>
              </w:rPr>
              <w:t>크래시</w:t>
            </w:r>
            <w:proofErr w:type="spellEnd"/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백엔드</w:t>
            </w:r>
            <w:proofErr w:type="spellEnd"/>
            <w:r>
              <w:rPr>
                <w:sz w:val="18"/>
                <w:lang w:eastAsia="ko-KR"/>
              </w:rPr>
              <w:t xml:space="preserve"> health 99.5%+.</w:t>
            </w:r>
          </w:p>
        </w:tc>
      </w:tr>
      <w:tr w:rsidR="00BB5C90" w14:paraId="6AA59726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61A1437" w14:textId="77777777" w:rsidR="00BB5C90" w:rsidRDefault="00000000">
            <w:proofErr w:type="spellStart"/>
            <w:r>
              <w:rPr>
                <w:b w:val="0"/>
                <w:sz w:val="18"/>
              </w:rPr>
              <w:t>보안</w:t>
            </w:r>
            <w:proofErr w:type="spellEnd"/>
          </w:p>
        </w:tc>
        <w:tc>
          <w:tcPr>
            <w:tcW w:w="7370" w:type="dxa"/>
          </w:tcPr>
          <w:p w14:paraId="11865CDF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§4.7 보안 통제 + 한국 법령 적합성 통과.</w:t>
            </w:r>
          </w:p>
        </w:tc>
      </w:tr>
      <w:tr w:rsidR="00BB5C90" w14:paraId="6E028A4E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DA47939" w14:textId="77777777" w:rsidR="00BB5C90" w:rsidRDefault="00000000">
            <w:proofErr w:type="spellStart"/>
            <w:r>
              <w:rPr>
                <w:b w:val="0"/>
                <w:sz w:val="18"/>
              </w:rPr>
              <w:t>디자인</w:t>
            </w:r>
            <w:proofErr w:type="spellEnd"/>
          </w:p>
        </w:tc>
        <w:tc>
          <w:tcPr>
            <w:tcW w:w="7370" w:type="dxa"/>
          </w:tcPr>
          <w:p w14:paraId="59CB798A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§4.9 디자인 시스템 일치.</w:t>
            </w:r>
          </w:p>
        </w:tc>
      </w:tr>
      <w:tr w:rsidR="00BB5C90" w14:paraId="6626F8A1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280D71B" w14:textId="77777777" w:rsidR="00BB5C90" w:rsidRDefault="00000000">
            <w:r>
              <w:rPr>
                <w:b w:val="0"/>
                <w:sz w:val="18"/>
              </w:rPr>
              <w:t>다국어</w:t>
            </w:r>
          </w:p>
        </w:tc>
        <w:tc>
          <w:tcPr>
            <w:tcW w:w="7370" w:type="dxa"/>
          </w:tcPr>
          <w:p w14:paraId="53C921EA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 언어 키 95%+ 커버.</w:t>
            </w:r>
          </w:p>
        </w:tc>
      </w:tr>
      <w:tr w:rsidR="00BB5C90" w14:paraId="60B27842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01D248A" w14:textId="77777777" w:rsidR="00BB5C90" w:rsidRDefault="00000000">
            <w:r>
              <w:rPr>
                <w:b w:val="0"/>
                <w:sz w:val="18"/>
              </w:rPr>
              <w:t>접근성</w:t>
            </w:r>
          </w:p>
        </w:tc>
        <w:tc>
          <w:tcPr>
            <w:tcW w:w="7370" w:type="dxa"/>
          </w:tcPr>
          <w:p w14:paraId="790F72C2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WCAG AA.</w:t>
            </w:r>
          </w:p>
        </w:tc>
      </w:tr>
      <w:tr w:rsidR="00BB5C90" w14:paraId="08B48A0C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9BC66E6" w14:textId="77777777" w:rsidR="00BB5C90" w:rsidRDefault="00000000">
            <w:r>
              <w:rPr>
                <w:b w:val="0"/>
                <w:sz w:val="18"/>
              </w:rPr>
              <w:t>오픈소스</w:t>
            </w:r>
          </w:p>
        </w:tc>
        <w:tc>
          <w:tcPr>
            <w:tcW w:w="7370" w:type="dxa"/>
          </w:tcPr>
          <w:p w14:paraId="0BC4671D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오픈소스 사용 내역 + 라이선스 표기 제출.</w:t>
            </w:r>
          </w:p>
        </w:tc>
      </w:tr>
    </w:tbl>
    <w:p w14:paraId="11209EEB" w14:textId="77777777" w:rsidR="00BB5C90" w:rsidRDefault="00000000">
      <w:pPr>
        <w:spacing w:before="200" w:after="80"/>
      </w:pPr>
      <w:r>
        <w:rPr>
          <w:b/>
          <w:color w:val="2E74B5"/>
          <w:sz w:val="26"/>
        </w:rPr>
        <w:t xml:space="preserve">7.3 </w:t>
      </w:r>
      <w:proofErr w:type="spellStart"/>
      <w:r>
        <w:rPr>
          <w:b/>
          <w:color w:val="2E74B5"/>
          <w:sz w:val="26"/>
        </w:rPr>
        <w:t>검수</w:t>
      </w:r>
      <w:proofErr w:type="spellEnd"/>
      <w:r>
        <w:rPr>
          <w:b/>
          <w:color w:val="2E74B5"/>
          <w:sz w:val="26"/>
        </w:rPr>
        <w:t xml:space="preserve"> </w:t>
      </w:r>
      <w:proofErr w:type="spellStart"/>
      <w:r>
        <w:rPr>
          <w:b/>
          <w:color w:val="2E74B5"/>
          <w:sz w:val="26"/>
        </w:rPr>
        <w:t>결과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BB5C90" w14:paraId="7054B917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305496"/>
          </w:tcPr>
          <w:p w14:paraId="2B7D4576" w14:textId="77777777" w:rsidR="00BB5C90" w:rsidRDefault="00000000">
            <w:pPr>
              <w:jc w:val="center"/>
            </w:pPr>
            <w:r>
              <w:rPr>
                <w:color w:val="FFFFFF"/>
              </w:rPr>
              <w:t>결과</w:t>
            </w:r>
          </w:p>
        </w:tc>
        <w:tc>
          <w:tcPr>
            <w:tcW w:w="3969" w:type="dxa"/>
            <w:shd w:val="clear" w:color="auto" w:fill="305496"/>
          </w:tcPr>
          <w:p w14:paraId="7FDE7A28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정의</w:t>
            </w:r>
          </w:p>
        </w:tc>
        <w:tc>
          <w:tcPr>
            <w:tcW w:w="3402" w:type="dxa"/>
            <w:shd w:val="clear" w:color="auto" w:fill="305496"/>
          </w:tcPr>
          <w:p w14:paraId="15015CE0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후속 조치</w:t>
            </w:r>
          </w:p>
        </w:tc>
      </w:tr>
      <w:tr w:rsidR="00BB5C90" w14:paraId="39FFD123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D4D9EA3" w14:textId="77777777" w:rsidR="00BB5C90" w:rsidRDefault="00000000">
            <w:r>
              <w:rPr>
                <w:b w:val="0"/>
                <w:sz w:val="18"/>
              </w:rPr>
              <w:t>합격</w:t>
            </w:r>
          </w:p>
        </w:tc>
        <w:tc>
          <w:tcPr>
            <w:tcW w:w="3969" w:type="dxa"/>
          </w:tcPr>
          <w:p w14:paraId="25CBDA03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모든 기준 충족</w:t>
            </w:r>
          </w:p>
        </w:tc>
        <w:tc>
          <w:tcPr>
            <w:tcW w:w="3402" w:type="dxa"/>
          </w:tcPr>
          <w:p w14:paraId="1877763D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하자보수 기간 진입 + 잔금 정산</w:t>
            </w:r>
          </w:p>
        </w:tc>
      </w:tr>
      <w:tr w:rsidR="00BB5C90" w14:paraId="2AA0EE45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606F06D" w14:textId="77777777" w:rsidR="00BB5C90" w:rsidRDefault="00000000">
            <w:proofErr w:type="spellStart"/>
            <w:r>
              <w:rPr>
                <w:b w:val="0"/>
                <w:sz w:val="18"/>
              </w:rPr>
              <w:t>조건부</w:t>
            </w:r>
            <w:proofErr w:type="spellEnd"/>
            <w:r>
              <w:rPr>
                <w:b w:val="0"/>
                <w:sz w:val="18"/>
              </w:rPr>
              <w:t xml:space="preserve"> </w:t>
            </w:r>
            <w:proofErr w:type="spellStart"/>
            <w:r>
              <w:rPr>
                <w:b w:val="0"/>
                <w:sz w:val="18"/>
              </w:rPr>
              <w:t>합격</w:t>
            </w:r>
            <w:proofErr w:type="spellEnd"/>
          </w:p>
        </w:tc>
        <w:tc>
          <w:tcPr>
            <w:tcW w:w="3969" w:type="dxa"/>
          </w:tcPr>
          <w:p w14:paraId="73424EBA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Medium/Low 잔존</w:t>
            </w:r>
          </w:p>
        </w:tc>
        <w:tc>
          <w:tcPr>
            <w:tcW w:w="3402" w:type="dxa"/>
          </w:tcPr>
          <w:p w14:paraId="51D31A33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잔존 결함 처리 일정 합의 후 합격 처리</w:t>
            </w:r>
          </w:p>
        </w:tc>
      </w:tr>
      <w:tr w:rsidR="00BB5C90" w14:paraId="7F99AEFA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AE19B70" w14:textId="77777777" w:rsidR="00BB5C90" w:rsidRDefault="00000000">
            <w:proofErr w:type="spellStart"/>
            <w:r>
              <w:rPr>
                <w:b w:val="0"/>
                <w:sz w:val="18"/>
              </w:rPr>
              <w:t>불합격</w:t>
            </w:r>
            <w:proofErr w:type="spellEnd"/>
          </w:p>
        </w:tc>
        <w:tc>
          <w:tcPr>
            <w:tcW w:w="3969" w:type="dxa"/>
          </w:tcPr>
          <w:p w14:paraId="3C1517BE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Critical/High 결함 존재</w:t>
            </w:r>
          </w:p>
        </w:tc>
        <w:tc>
          <w:tcPr>
            <w:tcW w:w="3402" w:type="dxa"/>
          </w:tcPr>
          <w:p w14:paraId="103C97D6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수행사</w:t>
            </w:r>
            <w:proofErr w:type="spellEnd"/>
            <w:r>
              <w:rPr>
                <w:sz w:val="18"/>
                <w:lang w:eastAsia="ko-KR"/>
              </w:rPr>
              <w:t xml:space="preserve"> 수정 후 </w:t>
            </w:r>
            <w:proofErr w:type="spellStart"/>
            <w:r>
              <w:rPr>
                <w:sz w:val="18"/>
                <w:lang w:eastAsia="ko-KR"/>
              </w:rPr>
              <w:t>재검수</w:t>
            </w:r>
            <w:proofErr w:type="spellEnd"/>
            <w:r>
              <w:rPr>
                <w:sz w:val="18"/>
                <w:lang w:eastAsia="ko-KR"/>
              </w:rPr>
              <w:t xml:space="preserve"> (1회 무상)</w:t>
            </w:r>
          </w:p>
        </w:tc>
      </w:tr>
    </w:tbl>
    <w:p w14:paraId="45DA9C8A" w14:textId="77777777" w:rsidR="00BB5C9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EB42D60" w14:textId="77777777" w:rsidR="00BB5C90" w:rsidRDefault="00000000">
      <w:pPr>
        <w:spacing w:before="280" w:after="120"/>
        <w:rPr>
          <w:lang w:eastAsia="ko-KR"/>
        </w:rPr>
      </w:pPr>
      <w:r>
        <w:rPr>
          <w:b/>
          <w:color w:val="1F4E79"/>
          <w:sz w:val="32"/>
          <w:lang w:eastAsia="ko-KR"/>
        </w:rPr>
        <w:lastRenderedPageBreak/>
        <w:t xml:space="preserve">8. </w:t>
      </w:r>
      <w:proofErr w:type="spellStart"/>
      <w:r>
        <w:rPr>
          <w:b/>
          <w:color w:val="1F4E79"/>
          <w:sz w:val="32"/>
          <w:lang w:eastAsia="ko-KR"/>
        </w:rPr>
        <w:t>수행사</w:t>
      </w:r>
      <w:proofErr w:type="spellEnd"/>
      <w:r>
        <w:rPr>
          <w:b/>
          <w:color w:val="1F4E79"/>
          <w:sz w:val="32"/>
          <w:lang w:eastAsia="ko-KR"/>
        </w:rPr>
        <w:t xml:space="preserve"> 의무 및 발주처 의무</w:t>
      </w:r>
    </w:p>
    <w:p w14:paraId="113DB483" w14:textId="77777777" w:rsidR="00BB5C90" w:rsidRDefault="00000000">
      <w:pPr>
        <w:spacing w:before="200" w:after="80"/>
      </w:pPr>
      <w:r>
        <w:rPr>
          <w:b/>
          <w:color w:val="2E74B5"/>
          <w:sz w:val="26"/>
        </w:rPr>
        <w:t xml:space="preserve">8.1 </w:t>
      </w:r>
      <w:proofErr w:type="spellStart"/>
      <w:r>
        <w:rPr>
          <w:b/>
          <w:color w:val="2E74B5"/>
          <w:sz w:val="26"/>
        </w:rPr>
        <w:t>수행사</w:t>
      </w:r>
      <w:proofErr w:type="spellEnd"/>
      <w:r>
        <w:rPr>
          <w:b/>
          <w:color w:val="2E74B5"/>
          <w:sz w:val="26"/>
        </w:rPr>
        <w:t xml:space="preserve"> </w:t>
      </w:r>
      <w:proofErr w:type="spellStart"/>
      <w:r>
        <w:rPr>
          <w:b/>
          <w:color w:val="2E74B5"/>
          <w:sz w:val="26"/>
        </w:rPr>
        <w:t>의무</w:t>
      </w:r>
      <w:proofErr w:type="spellEnd"/>
    </w:p>
    <w:p w14:paraId="0742CA01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본 과업의 의무 이행 — 의무 사항 </w:t>
      </w:r>
      <w:proofErr w:type="spellStart"/>
      <w:r>
        <w:rPr>
          <w:lang w:eastAsia="ko-KR"/>
        </w:rPr>
        <w:t>미이행</w:t>
      </w:r>
      <w:proofErr w:type="spellEnd"/>
      <w:r>
        <w:rPr>
          <w:lang w:eastAsia="ko-KR"/>
        </w:rPr>
        <w:t xml:space="preserve"> 시 발주처는 시정 요구 가능</w:t>
      </w:r>
    </w:p>
    <w:p w14:paraId="284C359F" w14:textId="77777777" w:rsidR="00BB5C90" w:rsidRDefault="00000000">
      <w:pPr>
        <w:pStyle w:val="a0"/>
      </w:pPr>
      <w:proofErr w:type="spellStart"/>
      <w:r>
        <w:t>단계별</w:t>
      </w:r>
      <w:proofErr w:type="spellEnd"/>
      <w:r>
        <w:t xml:space="preserve"> </w:t>
      </w:r>
      <w:proofErr w:type="spellStart"/>
      <w:r>
        <w:t>산출물</w:t>
      </w:r>
      <w:proofErr w:type="spellEnd"/>
      <w:r>
        <w:t xml:space="preserve"> </w:t>
      </w:r>
      <w:proofErr w:type="spellStart"/>
      <w:r>
        <w:t>적시</w:t>
      </w:r>
      <w:proofErr w:type="spellEnd"/>
      <w:r>
        <w:t xml:space="preserve"> </w:t>
      </w:r>
      <w:proofErr w:type="spellStart"/>
      <w:r>
        <w:t>인계</w:t>
      </w:r>
      <w:proofErr w:type="spellEnd"/>
    </w:p>
    <w:p w14:paraId="0EB1E384" w14:textId="77777777" w:rsidR="00BB5C9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발주측과의</w:t>
      </w:r>
      <w:proofErr w:type="spellEnd"/>
      <w:r>
        <w:rPr>
          <w:lang w:eastAsia="ko-KR"/>
        </w:rPr>
        <w:t xml:space="preserve"> 상시 커뮤니케이션 응대 (단계 종료 리뷰 참석)</w:t>
      </w:r>
    </w:p>
    <w:p w14:paraId="5971EEC2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오픈소스 사용 시 사용 내역과 라이선스 표기를 제출</w:t>
      </w:r>
    </w:p>
    <w:p w14:paraId="02E15DF9" w14:textId="77777777" w:rsidR="00BB5C90" w:rsidRDefault="00000000">
      <w:pPr>
        <w:pStyle w:val="a0"/>
      </w:pPr>
      <w:proofErr w:type="spellStart"/>
      <w:r>
        <w:t>비밀유지</w:t>
      </w:r>
      <w:proofErr w:type="spellEnd"/>
      <w:r>
        <w:t xml:space="preserve"> </w:t>
      </w:r>
      <w:proofErr w:type="spellStart"/>
      <w:r>
        <w:t>의무</w:t>
      </w:r>
      <w:proofErr w:type="spellEnd"/>
      <w:r>
        <w:t xml:space="preserve"> </w:t>
      </w:r>
      <w:proofErr w:type="spellStart"/>
      <w:r>
        <w:t>준수</w:t>
      </w:r>
      <w:proofErr w:type="spellEnd"/>
      <w:r>
        <w:t xml:space="preserve"> (§10)</w:t>
      </w:r>
    </w:p>
    <w:p w14:paraId="1ADED69A" w14:textId="77777777" w:rsidR="00BB5C90" w:rsidRDefault="00000000">
      <w:pPr>
        <w:pStyle w:val="a0"/>
      </w:pPr>
      <w:r>
        <w:t>하자보수 의무 이행 (§9)</w:t>
      </w:r>
    </w:p>
    <w:p w14:paraId="71DB8DD0" w14:textId="77777777" w:rsidR="00BB5C90" w:rsidRDefault="00000000">
      <w:pPr>
        <w:spacing w:before="200" w:after="80"/>
      </w:pPr>
      <w:r>
        <w:rPr>
          <w:b/>
          <w:color w:val="2E74B5"/>
          <w:sz w:val="26"/>
        </w:rPr>
        <w:t>8.2 발주처 의무</w:t>
      </w:r>
    </w:p>
    <w:p w14:paraId="0EDC5A6E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본 과업 범위·일정·산출물 의사결정 및 검수</w:t>
      </w:r>
    </w:p>
    <w:p w14:paraId="3685D6CC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분석/설계 산출물(요구사항·기능정의서·아키텍처 초안)의 계약 시 제공</w:t>
      </w:r>
    </w:p>
    <w:p w14:paraId="478E29B9" w14:textId="77777777" w:rsidR="00BB5C90" w:rsidRDefault="00000000">
      <w:pPr>
        <w:pStyle w:val="a0"/>
      </w:pPr>
      <w:proofErr w:type="spellStart"/>
      <w:r>
        <w:t>비콘</w:t>
      </w:r>
      <w:proofErr w:type="spellEnd"/>
      <w:r>
        <w:t xml:space="preserve"> </w:t>
      </w:r>
      <w:proofErr w:type="spellStart"/>
      <w:r>
        <w:t>하드웨어</w:t>
      </w:r>
      <w:proofErr w:type="spellEnd"/>
      <w:r>
        <w:t xml:space="preserve"> </w:t>
      </w:r>
      <w:proofErr w:type="spellStart"/>
      <w:r>
        <w:t>제공</w:t>
      </w:r>
      <w:proofErr w:type="spellEnd"/>
      <w:r>
        <w:t xml:space="preserve"> (9 대)</w:t>
      </w:r>
    </w:p>
    <w:p w14:paraId="33E38157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외부 계정 가입 및 키 인계 협력 (앱스토어·SaaS·도메인·서버·PG)</w:t>
      </w:r>
    </w:p>
    <w:p w14:paraId="39E5A5FF" w14:textId="77777777" w:rsidR="00BB5C90" w:rsidRDefault="00000000">
      <w:pPr>
        <w:pStyle w:val="a0"/>
      </w:pPr>
      <w:r>
        <w:t xml:space="preserve">본 </w:t>
      </w:r>
      <w:proofErr w:type="spellStart"/>
      <w:r>
        <w:t>과업</w:t>
      </w:r>
      <w:proofErr w:type="spellEnd"/>
      <w:r>
        <w:t xml:space="preserve"> </w:t>
      </w:r>
      <w:proofErr w:type="spellStart"/>
      <w:r>
        <w:t>대금</w:t>
      </w:r>
      <w:proofErr w:type="spellEnd"/>
      <w:r>
        <w:t xml:space="preserve"> </w:t>
      </w:r>
      <w:proofErr w:type="spellStart"/>
      <w:r>
        <w:t>지급</w:t>
      </w:r>
      <w:proofErr w:type="spellEnd"/>
    </w:p>
    <w:p w14:paraId="3A1DF4BD" w14:textId="38BE4A1F" w:rsidR="00BB5C90" w:rsidRDefault="00BB5C90"/>
    <w:p w14:paraId="2A42CCFB" w14:textId="77777777" w:rsidR="00BB5C90" w:rsidRDefault="00000000">
      <w:pPr>
        <w:spacing w:before="280" w:after="120"/>
      </w:pPr>
      <w:r>
        <w:rPr>
          <w:b/>
          <w:color w:val="1F4E79"/>
          <w:sz w:val="32"/>
        </w:rPr>
        <w:t>9. 하자보수 및 유지보수</w:t>
      </w:r>
    </w:p>
    <w:p w14:paraId="5FBE7640" w14:textId="77777777" w:rsidR="00BB5C90" w:rsidRDefault="00000000">
      <w:pPr>
        <w:spacing w:before="200" w:after="80"/>
      </w:pPr>
      <w:r>
        <w:rPr>
          <w:b/>
          <w:color w:val="2E74B5"/>
          <w:sz w:val="26"/>
        </w:rPr>
        <w:t>9.1 하자보수 기간</w:t>
      </w:r>
    </w:p>
    <w:p w14:paraId="28CB5084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최종 검수 통과일로부터 6개월.</w:t>
      </w:r>
    </w:p>
    <w:p w14:paraId="1ADC9493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하자보수 기간 중 결함은 무상 수정한다.</w:t>
      </w:r>
    </w:p>
    <w:p w14:paraId="1B3C7CDC" w14:textId="77777777" w:rsidR="00BB5C90" w:rsidRDefault="00000000">
      <w:pPr>
        <w:spacing w:before="20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t>9.2 하자보수의 범위와 제외</w:t>
      </w:r>
    </w:p>
    <w:p w14:paraId="7A8EB2E6" w14:textId="77777777" w:rsidR="00BB5C90" w:rsidRDefault="00000000">
      <w:pPr>
        <w:spacing w:after="40"/>
        <w:rPr>
          <w:lang w:eastAsia="ko-KR"/>
        </w:rPr>
      </w:pPr>
      <w:r>
        <w:rPr>
          <w:b/>
          <w:lang w:eastAsia="ko-KR"/>
        </w:rPr>
        <w:t>범위:</w:t>
      </w:r>
    </w:p>
    <w:p w14:paraId="4F721D7C" w14:textId="77777777" w:rsidR="00BB5C90" w:rsidRDefault="00000000">
      <w:pPr>
        <w:pStyle w:val="a0"/>
      </w:pPr>
      <w:r>
        <w:t xml:space="preserve">본 </w:t>
      </w:r>
      <w:proofErr w:type="spellStart"/>
      <w:r>
        <w:t>과업</w:t>
      </w:r>
      <w:proofErr w:type="spellEnd"/>
      <w:r>
        <w:t xml:space="preserve"> </w:t>
      </w:r>
      <w:proofErr w:type="spellStart"/>
      <w:r>
        <w:t>산출물의</w:t>
      </w:r>
      <w:proofErr w:type="spellEnd"/>
      <w:r>
        <w:t xml:space="preserve"> </w:t>
      </w:r>
      <w:proofErr w:type="spellStart"/>
      <w:r>
        <w:t>결함</w:t>
      </w:r>
      <w:proofErr w:type="spellEnd"/>
    </w:p>
    <w:p w14:paraId="67E20885" w14:textId="77777777" w:rsidR="00BB5C90" w:rsidRDefault="00000000">
      <w:pPr>
        <w:pStyle w:val="a0"/>
      </w:pPr>
      <w:r>
        <w:t>보안 패치</w:t>
      </w:r>
    </w:p>
    <w:p w14:paraId="656DB46D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발주처 환경 변화에 따른 호환성 조치 (OS 메이저 업데이트 등)</w:t>
      </w:r>
    </w:p>
    <w:p w14:paraId="3CAF98D5" w14:textId="77777777" w:rsidR="00BB5C90" w:rsidRDefault="00000000">
      <w:pPr>
        <w:spacing w:after="40"/>
      </w:pPr>
      <w:proofErr w:type="spellStart"/>
      <w:r>
        <w:rPr>
          <w:b/>
        </w:rPr>
        <w:t>제외</w:t>
      </w:r>
      <w:proofErr w:type="spellEnd"/>
      <w:r>
        <w:rPr>
          <w:b/>
        </w:rPr>
        <w:t>:</w:t>
      </w:r>
    </w:p>
    <w:p w14:paraId="3786F80C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신규 기능 추가 (별도 계약)</w:t>
      </w:r>
    </w:p>
    <w:p w14:paraId="4FE6C7F0" w14:textId="77777777" w:rsidR="00BB5C90" w:rsidRDefault="00000000">
      <w:pPr>
        <w:pStyle w:val="a0"/>
      </w:pPr>
      <w:proofErr w:type="spellStart"/>
      <w:r>
        <w:t>기능</w:t>
      </w:r>
      <w:proofErr w:type="spellEnd"/>
      <w:r>
        <w:t xml:space="preserve"> </w:t>
      </w:r>
      <w:proofErr w:type="spellStart"/>
      <w:r>
        <w:t>개선</w:t>
      </w:r>
      <w:proofErr w:type="spellEnd"/>
      <w:r>
        <w:t xml:space="preserve"> (</w:t>
      </w:r>
      <w:proofErr w:type="spellStart"/>
      <w:r>
        <w:t>별도</w:t>
      </w:r>
      <w:proofErr w:type="spellEnd"/>
      <w:r>
        <w:t xml:space="preserve"> </w:t>
      </w:r>
      <w:proofErr w:type="spellStart"/>
      <w:r>
        <w:t>계약</w:t>
      </w:r>
      <w:proofErr w:type="spellEnd"/>
      <w:r>
        <w:t>)</w:t>
      </w:r>
    </w:p>
    <w:p w14:paraId="63912B63" w14:textId="77777777" w:rsidR="00BB5C90" w:rsidRDefault="00000000">
      <w:pPr>
        <w:pStyle w:val="a0"/>
      </w:pPr>
      <w:r>
        <w:t>디자인 전면 개편</w:t>
      </w:r>
    </w:p>
    <w:p w14:paraId="533A4FB4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외부 시스템 변경에 따른 대응</w:t>
      </w:r>
    </w:p>
    <w:p w14:paraId="7F1084F4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발주처 임의 변경으로 인한 장애</w:t>
      </w:r>
    </w:p>
    <w:p w14:paraId="37C9794E" w14:textId="77777777" w:rsidR="00BB5C90" w:rsidRDefault="00000000">
      <w:pPr>
        <w:spacing w:before="200" w:after="80"/>
      </w:pPr>
      <w:r>
        <w:rPr>
          <w:b/>
          <w:color w:val="2E74B5"/>
          <w:sz w:val="26"/>
        </w:rPr>
        <w:t xml:space="preserve">9.3 </w:t>
      </w:r>
      <w:proofErr w:type="spellStart"/>
      <w:r>
        <w:rPr>
          <w:b/>
          <w:color w:val="2E74B5"/>
          <w:sz w:val="26"/>
        </w:rPr>
        <w:t>유지보수</w:t>
      </w:r>
      <w:proofErr w:type="spellEnd"/>
      <w:r>
        <w:rPr>
          <w:b/>
          <w:color w:val="2E74B5"/>
          <w:sz w:val="26"/>
        </w:rPr>
        <w:t xml:space="preserve"> (</w:t>
      </w:r>
      <w:proofErr w:type="spellStart"/>
      <w:r>
        <w:rPr>
          <w:b/>
          <w:color w:val="2E74B5"/>
          <w:sz w:val="26"/>
        </w:rPr>
        <w:t>별도</w:t>
      </w:r>
      <w:proofErr w:type="spellEnd"/>
      <w:r>
        <w:rPr>
          <w:b/>
          <w:color w:val="2E74B5"/>
          <w:sz w:val="26"/>
        </w:rPr>
        <w:t xml:space="preserve"> </w:t>
      </w:r>
      <w:proofErr w:type="spellStart"/>
      <w:r>
        <w:rPr>
          <w:b/>
          <w:color w:val="2E74B5"/>
          <w:sz w:val="26"/>
        </w:rPr>
        <w:t>계약</w:t>
      </w:r>
      <w:proofErr w:type="spellEnd"/>
      <w:r>
        <w:rPr>
          <w:b/>
          <w:color w:val="2E74B5"/>
          <w:sz w:val="26"/>
        </w:rPr>
        <w:t>)</w:t>
      </w:r>
    </w:p>
    <w:p w14:paraId="473F7822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하자보수 기간 종료 후의 운영·유지보수는 본 과업에 포함되지 않으며 별도 계약으로 진행한다.</w:t>
      </w:r>
    </w:p>
    <w:p w14:paraId="68F07F2D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유지보수 계약 조건(범위, 비용, SLA)은 본 과업 최종 검수 60일 전부터 협의를 개시한다.</w:t>
      </w:r>
    </w:p>
    <w:p w14:paraId="6D4BBE7B" w14:textId="772E4A9F" w:rsidR="00BB5C90" w:rsidRDefault="00BB5C90">
      <w:pPr>
        <w:rPr>
          <w:lang w:eastAsia="ko-KR"/>
        </w:rPr>
      </w:pPr>
    </w:p>
    <w:p w14:paraId="0DD76C6C" w14:textId="77777777" w:rsidR="00BB5C90" w:rsidRDefault="00000000">
      <w:pPr>
        <w:spacing w:before="280" w:after="120"/>
        <w:rPr>
          <w:lang w:eastAsia="ko-KR"/>
        </w:rPr>
      </w:pPr>
      <w:r>
        <w:rPr>
          <w:b/>
          <w:color w:val="1F4E79"/>
          <w:sz w:val="32"/>
          <w:lang w:eastAsia="ko-KR"/>
        </w:rPr>
        <w:t>10. 비밀유지 및 지적재산권</w:t>
      </w:r>
    </w:p>
    <w:p w14:paraId="1C6728C1" w14:textId="77777777" w:rsidR="00BB5C90" w:rsidRDefault="00000000">
      <w:pPr>
        <w:spacing w:before="200" w:after="80"/>
        <w:rPr>
          <w:lang w:eastAsia="ko-KR"/>
        </w:rPr>
      </w:pPr>
      <w:r>
        <w:rPr>
          <w:b/>
          <w:color w:val="2E74B5"/>
          <w:sz w:val="26"/>
          <w:lang w:eastAsia="ko-KR"/>
        </w:rPr>
        <w:t>10.1 비밀유지</w:t>
      </w:r>
    </w:p>
    <w:p w14:paraId="3C932C76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양 당사자는 본 과업 수행 중 알게 된 상대방의 기술·영업·고객·재무 정보를 비밀로 유지한다.</w:t>
      </w:r>
    </w:p>
    <w:p w14:paraId="751D751E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비밀유지 의무는 본 과업 종료 후 3년간 존속한다.</w:t>
      </w:r>
    </w:p>
    <w:p w14:paraId="06230054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비밀유지 의무 위반 시 발주처는 즉시 계약 해지 및 손해배상을 청구할 수 있다.</w:t>
      </w:r>
    </w:p>
    <w:p w14:paraId="07D056BC" w14:textId="77777777" w:rsidR="00BB5C90" w:rsidRDefault="00000000">
      <w:pPr>
        <w:spacing w:before="200" w:after="80"/>
      </w:pPr>
      <w:r>
        <w:rPr>
          <w:b/>
          <w:color w:val="2E74B5"/>
          <w:sz w:val="26"/>
        </w:rPr>
        <w:t xml:space="preserve">10.2 </w:t>
      </w:r>
      <w:proofErr w:type="spellStart"/>
      <w:r>
        <w:rPr>
          <w:b/>
          <w:color w:val="2E74B5"/>
          <w:sz w:val="26"/>
        </w:rPr>
        <w:t>지적재산권</w:t>
      </w:r>
      <w:proofErr w:type="spellEnd"/>
    </w:p>
    <w:p w14:paraId="5E9C10F5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본 과업 산출물의 모든 지적재산권은 검수 합격 시점부터 발주처에 귀속한다.</w:t>
      </w:r>
    </w:p>
    <w:p w14:paraId="24437CB8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수행사는 본 과업 수행 중 발생한 산출물에 대해 어떠한 권리 주장도 하지 않는다.</w:t>
      </w:r>
    </w:p>
    <w:p w14:paraId="4C146008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오픈소스 라이브러리 사용 시 라이선스 호환성을 검토하여 </w:t>
      </w:r>
      <w:proofErr w:type="spellStart"/>
      <w:r>
        <w:rPr>
          <w:lang w:eastAsia="ko-KR"/>
        </w:rPr>
        <w:t>발주측에</w:t>
      </w:r>
      <w:proofErr w:type="spellEnd"/>
      <w:r>
        <w:rPr>
          <w:lang w:eastAsia="ko-KR"/>
        </w:rPr>
        <w:t xml:space="preserve"> 보고한다.</w:t>
      </w:r>
    </w:p>
    <w:p w14:paraId="44B4EDCB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수행사가 사전 보유한 도구·라이브러리는 본 과업 산출물과 분리하여 명시한다.</w:t>
      </w:r>
    </w:p>
    <w:p w14:paraId="6C136B3F" w14:textId="77777777" w:rsidR="00BB5C9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0063C4F" w14:textId="77777777" w:rsidR="00BB5C90" w:rsidRDefault="00000000">
      <w:pPr>
        <w:spacing w:before="280" w:after="120"/>
      </w:pPr>
      <w:r>
        <w:rPr>
          <w:b/>
          <w:color w:val="1F4E79"/>
          <w:sz w:val="32"/>
        </w:rPr>
        <w:lastRenderedPageBreak/>
        <w:t xml:space="preserve">11. </w:t>
      </w:r>
      <w:proofErr w:type="spellStart"/>
      <w:r>
        <w:rPr>
          <w:b/>
          <w:color w:val="1F4E79"/>
          <w:sz w:val="32"/>
        </w:rPr>
        <w:t>기타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사항</w:t>
      </w:r>
      <w:proofErr w:type="spellEnd"/>
    </w:p>
    <w:p w14:paraId="4A44763E" w14:textId="77777777" w:rsidR="00BB5C90" w:rsidRDefault="00000000">
      <w:pPr>
        <w:spacing w:before="200" w:after="80"/>
      </w:pPr>
      <w:r>
        <w:rPr>
          <w:b/>
          <w:color w:val="2E74B5"/>
          <w:sz w:val="26"/>
        </w:rPr>
        <w:t>11.1 계약 변경</w:t>
      </w:r>
    </w:p>
    <w:p w14:paraId="3F7916AB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본 과업의 범위·일정·비용에 영향을 미치는 변경은 양 당사자 협의를 거쳐 서면(변경 합의서)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확정한다.</w:t>
      </w:r>
    </w:p>
    <w:p w14:paraId="23677869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발주처 귀책으로 인한 지연/추가 작업은 별도 산정한다.</w:t>
      </w:r>
    </w:p>
    <w:p w14:paraId="53832943" w14:textId="77777777" w:rsidR="00BB5C90" w:rsidRDefault="00000000">
      <w:pPr>
        <w:spacing w:before="200" w:after="80"/>
      </w:pPr>
      <w:r>
        <w:rPr>
          <w:b/>
          <w:color w:val="2E74B5"/>
          <w:sz w:val="26"/>
        </w:rPr>
        <w:t xml:space="preserve">11.2 </w:t>
      </w:r>
      <w:proofErr w:type="spellStart"/>
      <w:r>
        <w:rPr>
          <w:b/>
          <w:color w:val="2E74B5"/>
          <w:sz w:val="26"/>
        </w:rPr>
        <w:t>계약</w:t>
      </w:r>
      <w:proofErr w:type="spellEnd"/>
      <w:r>
        <w:rPr>
          <w:b/>
          <w:color w:val="2E74B5"/>
          <w:sz w:val="26"/>
        </w:rPr>
        <w:t xml:space="preserve"> </w:t>
      </w:r>
      <w:proofErr w:type="spellStart"/>
      <w:r>
        <w:rPr>
          <w:b/>
          <w:color w:val="2E74B5"/>
          <w:sz w:val="26"/>
        </w:rPr>
        <w:t>해지</w:t>
      </w:r>
      <w:proofErr w:type="spellEnd"/>
    </w:p>
    <w:p w14:paraId="69D2D65D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일방 당사자의 중대한 의무 위반 시, 상대방은 14일의 시정 기간을 부여한 후 시정되지 않으면 서면 통지로 해지할 수 있다.</w:t>
      </w:r>
    </w:p>
    <w:p w14:paraId="5876A49F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해지 시까지의 진행분에 대한 정산은 양 당사자 협의로 정한다.</w:t>
      </w:r>
    </w:p>
    <w:p w14:paraId="5A9644BF" w14:textId="77777777" w:rsidR="00BB5C90" w:rsidRDefault="00000000">
      <w:pPr>
        <w:spacing w:before="200" w:after="80"/>
      </w:pPr>
      <w:r>
        <w:rPr>
          <w:b/>
          <w:color w:val="2E74B5"/>
          <w:sz w:val="26"/>
        </w:rPr>
        <w:t xml:space="preserve">11.3 </w:t>
      </w:r>
      <w:proofErr w:type="spellStart"/>
      <w:r>
        <w:rPr>
          <w:b/>
          <w:color w:val="2E74B5"/>
          <w:sz w:val="26"/>
        </w:rPr>
        <w:t>손해배상</w:t>
      </w:r>
      <w:proofErr w:type="spellEnd"/>
    </w:p>
    <w:p w14:paraId="51D83D2F" w14:textId="77777777" w:rsidR="00BB5C9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수행사</w:t>
      </w:r>
      <w:proofErr w:type="spellEnd"/>
      <w:r>
        <w:rPr>
          <w:lang w:eastAsia="ko-KR"/>
        </w:rPr>
        <w:t xml:space="preserve"> 귀책 사유로 발주처에 손해가 발생한 경우, 수행사는 본 계약 총액을 한도로 손해배상 책임을 진다.</w:t>
      </w:r>
    </w:p>
    <w:p w14:paraId="6FB02031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고의·중과실, 비밀유지 위반, 지적재산권 침해에 따른 손해는 한도 적용을 받지 아니한다.</w:t>
      </w:r>
    </w:p>
    <w:p w14:paraId="52CFFC20" w14:textId="77777777" w:rsidR="00BB5C90" w:rsidRDefault="00000000">
      <w:pPr>
        <w:spacing w:before="200" w:after="80"/>
      </w:pPr>
      <w:r>
        <w:rPr>
          <w:b/>
          <w:color w:val="2E74B5"/>
          <w:sz w:val="26"/>
        </w:rPr>
        <w:t xml:space="preserve">11.4 </w:t>
      </w:r>
      <w:proofErr w:type="spellStart"/>
      <w:r>
        <w:rPr>
          <w:b/>
          <w:color w:val="2E74B5"/>
          <w:sz w:val="26"/>
        </w:rPr>
        <w:t>준거법</w:t>
      </w:r>
      <w:proofErr w:type="spellEnd"/>
      <w:r>
        <w:rPr>
          <w:b/>
          <w:color w:val="2E74B5"/>
          <w:sz w:val="26"/>
        </w:rPr>
        <w:t xml:space="preserve"> 및 </w:t>
      </w:r>
      <w:proofErr w:type="spellStart"/>
      <w:r>
        <w:rPr>
          <w:b/>
          <w:color w:val="2E74B5"/>
          <w:sz w:val="26"/>
        </w:rPr>
        <w:t>관할</w:t>
      </w:r>
      <w:proofErr w:type="spellEnd"/>
    </w:p>
    <w:p w14:paraId="100828ED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본 과업은 대한민국법을 준거법으로 한다.</w:t>
      </w:r>
    </w:p>
    <w:p w14:paraId="2416C2A6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분쟁 발생 시 발주처 본점 소재지 관할 법원을 1심 전속관할로 한다.</w:t>
      </w:r>
    </w:p>
    <w:p w14:paraId="183616C6" w14:textId="77777777" w:rsidR="00BB5C90" w:rsidRDefault="00000000">
      <w:pPr>
        <w:spacing w:before="200" w:after="80"/>
      </w:pPr>
      <w:r>
        <w:rPr>
          <w:b/>
          <w:color w:val="2E74B5"/>
          <w:sz w:val="26"/>
        </w:rPr>
        <w:t xml:space="preserve">11.5 본 </w:t>
      </w:r>
      <w:proofErr w:type="spellStart"/>
      <w:r>
        <w:rPr>
          <w:b/>
          <w:color w:val="2E74B5"/>
          <w:sz w:val="26"/>
        </w:rPr>
        <w:t>문서의</w:t>
      </w:r>
      <w:proofErr w:type="spellEnd"/>
      <w:r>
        <w:rPr>
          <w:b/>
          <w:color w:val="2E74B5"/>
          <w:sz w:val="26"/>
        </w:rPr>
        <w:t xml:space="preserve"> </w:t>
      </w:r>
      <w:proofErr w:type="spellStart"/>
      <w:r>
        <w:rPr>
          <w:b/>
          <w:color w:val="2E74B5"/>
          <w:sz w:val="26"/>
        </w:rPr>
        <w:t>효력</w:t>
      </w:r>
      <w:proofErr w:type="spellEnd"/>
    </w:p>
    <w:p w14:paraId="6E1473CE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본 과업지시서는 용역계약서의 일부로 편입되며, 본 과업지시서와 계약서가 상충하는 경우 계약서를 우선한다.</w:t>
      </w:r>
    </w:p>
    <w:p w14:paraId="21ABA9C9" w14:textId="77777777" w:rsidR="00BB5C90" w:rsidRDefault="00000000">
      <w:pPr>
        <w:pStyle w:val="a0"/>
        <w:rPr>
          <w:lang w:eastAsia="ko-KR"/>
        </w:rPr>
      </w:pPr>
      <w:r>
        <w:rPr>
          <w:lang w:eastAsia="ko-KR"/>
        </w:rPr>
        <w:t>본 과업지시서, 별첨 "</w:t>
      </w:r>
      <w:proofErr w:type="spellStart"/>
      <w:r>
        <w:rPr>
          <w:lang w:eastAsia="ko-KR"/>
        </w:rPr>
        <w:t>Pathwave</w:t>
      </w:r>
      <w:proofErr w:type="spellEnd"/>
      <w:r>
        <w:rPr>
          <w:lang w:eastAsia="ko-KR"/>
        </w:rPr>
        <w:t xml:space="preserve"> 기능정의서 v1.0", 양 당사자가 합의한 회의 결과 등은 본 과업의 범위를 해석하는 근거 문서로서 효력을 가진다.</w:t>
      </w:r>
    </w:p>
    <w:p w14:paraId="519D58EA" w14:textId="77777777" w:rsidR="00BB5C9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C68DB22" w14:textId="77777777" w:rsidR="00BB5C90" w:rsidRDefault="00000000">
      <w:pPr>
        <w:spacing w:before="280" w:after="120"/>
        <w:rPr>
          <w:lang w:eastAsia="ko-KR"/>
        </w:rPr>
      </w:pPr>
      <w:r>
        <w:rPr>
          <w:b/>
          <w:color w:val="1F4E79"/>
          <w:sz w:val="32"/>
          <w:lang w:eastAsia="ko-KR"/>
        </w:rPr>
        <w:lastRenderedPageBreak/>
        <w:t>[별첨 문서]</w:t>
      </w:r>
    </w:p>
    <w:p w14:paraId="7DAB5DD2" w14:textId="77777777" w:rsidR="00BB5C90" w:rsidRDefault="00000000">
      <w:pPr>
        <w:spacing w:after="40"/>
        <w:rPr>
          <w:lang w:eastAsia="ko-KR"/>
        </w:rPr>
      </w:pPr>
      <w:r>
        <w:rPr>
          <w:color w:val="606060"/>
          <w:lang w:eastAsia="ko-KR"/>
        </w:rPr>
        <w:t>본 과업지시서와 함께 다음 별첨 문서를 동봉한다. 별첨 1~4 는 발주처가 제공하며, 본 별첨은 본 과업의 범위를 해석하는 근거 문서로서 효력을 가진다.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5669"/>
        <w:gridCol w:w="2268"/>
      </w:tblGrid>
      <w:tr w:rsidR="00BB5C90" w14:paraId="58666889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305496"/>
          </w:tcPr>
          <w:p w14:paraId="323B4384" w14:textId="77777777" w:rsidR="00BB5C90" w:rsidRDefault="00000000">
            <w:pPr>
              <w:jc w:val="center"/>
            </w:pPr>
            <w:proofErr w:type="spellStart"/>
            <w:r>
              <w:rPr>
                <w:color w:val="FFFFFF"/>
              </w:rPr>
              <w:t>별첨</w:t>
            </w:r>
            <w:proofErr w:type="spellEnd"/>
          </w:p>
        </w:tc>
        <w:tc>
          <w:tcPr>
            <w:tcW w:w="5669" w:type="dxa"/>
            <w:shd w:val="clear" w:color="auto" w:fill="305496"/>
          </w:tcPr>
          <w:p w14:paraId="2699ECF5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문서</w:t>
            </w:r>
          </w:p>
        </w:tc>
        <w:tc>
          <w:tcPr>
            <w:tcW w:w="2268" w:type="dxa"/>
            <w:shd w:val="clear" w:color="auto" w:fill="305496"/>
          </w:tcPr>
          <w:p w14:paraId="7A2429D9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제공</w:t>
            </w:r>
          </w:p>
        </w:tc>
      </w:tr>
      <w:tr w:rsidR="00BB5C90" w14:paraId="1CF5FBDF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BC52F9A" w14:textId="77777777" w:rsidR="00BB5C90" w:rsidRDefault="00000000">
            <w:r>
              <w:rPr>
                <w:b w:val="0"/>
                <w:sz w:val="18"/>
              </w:rPr>
              <w:t>1</w:t>
            </w:r>
          </w:p>
        </w:tc>
        <w:tc>
          <w:tcPr>
            <w:tcW w:w="5669" w:type="dxa"/>
          </w:tcPr>
          <w:p w14:paraId="06C00D00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Pathwave</w:t>
            </w:r>
            <w:proofErr w:type="spellEnd"/>
            <w:r>
              <w:rPr>
                <w:sz w:val="18"/>
                <w:lang w:eastAsia="ko-KR"/>
              </w:rPr>
              <w:t xml:space="preserve"> 기능정의서 v1.0</w:t>
            </w:r>
          </w:p>
        </w:tc>
        <w:tc>
          <w:tcPr>
            <w:tcW w:w="2268" w:type="dxa"/>
          </w:tcPr>
          <w:p w14:paraId="10BF7B9D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발주처</w:t>
            </w:r>
            <w:proofErr w:type="spellEnd"/>
          </w:p>
        </w:tc>
      </w:tr>
      <w:tr w:rsidR="00BB5C90" w14:paraId="47D9C520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3CC5894" w14:textId="77777777" w:rsidR="00BB5C90" w:rsidRDefault="00000000">
            <w:r>
              <w:rPr>
                <w:b w:val="0"/>
                <w:sz w:val="18"/>
              </w:rPr>
              <w:t>2</w:t>
            </w:r>
          </w:p>
        </w:tc>
        <w:tc>
          <w:tcPr>
            <w:tcW w:w="5669" w:type="dxa"/>
          </w:tcPr>
          <w:p w14:paraId="716EF2F0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비콘</w:t>
            </w:r>
            <w:proofErr w:type="spellEnd"/>
            <w:r>
              <w:rPr>
                <w:sz w:val="18"/>
                <w:lang w:eastAsia="ko-KR"/>
              </w:rPr>
              <w:t xml:space="preserve"> 클라우드 </w:t>
            </w:r>
            <w:proofErr w:type="spellStart"/>
            <w:r>
              <w:rPr>
                <w:sz w:val="18"/>
                <w:lang w:eastAsia="ko-KR"/>
              </w:rPr>
              <w:t>핸드셰이크</w:t>
            </w:r>
            <w:proofErr w:type="spellEnd"/>
            <w:r>
              <w:rPr>
                <w:sz w:val="18"/>
                <w:lang w:eastAsia="ko-KR"/>
              </w:rPr>
              <w:t xml:space="preserve"> 프로토콜 상세 명세</w:t>
            </w:r>
          </w:p>
        </w:tc>
        <w:tc>
          <w:tcPr>
            <w:tcW w:w="2268" w:type="dxa"/>
          </w:tcPr>
          <w:p w14:paraId="486AE4D6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발주처</w:t>
            </w:r>
            <w:proofErr w:type="spellEnd"/>
          </w:p>
        </w:tc>
      </w:tr>
      <w:tr w:rsidR="00BB5C90" w14:paraId="04CCEBA7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86C3F3C" w14:textId="77777777" w:rsidR="00BB5C90" w:rsidRDefault="00000000">
            <w:r>
              <w:rPr>
                <w:b w:val="0"/>
                <w:sz w:val="18"/>
              </w:rPr>
              <w:t>3</w:t>
            </w:r>
          </w:p>
        </w:tc>
        <w:tc>
          <w:tcPr>
            <w:tcW w:w="5669" w:type="dxa"/>
          </w:tcPr>
          <w:p w14:paraId="3BC295C6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발주처 표준 비밀유지서약서 (NDA) 양식</w:t>
            </w:r>
          </w:p>
        </w:tc>
        <w:tc>
          <w:tcPr>
            <w:tcW w:w="2268" w:type="dxa"/>
          </w:tcPr>
          <w:p w14:paraId="32F89084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발주처</w:t>
            </w:r>
            <w:proofErr w:type="spellEnd"/>
          </w:p>
        </w:tc>
      </w:tr>
      <w:tr w:rsidR="00BB5C90" w14:paraId="0849662D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4791506" w14:textId="77777777" w:rsidR="00BB5C90" w:rsidRDefault="00000000">
            <w:r>
              <w:rPr>
                <w:b w:val="0"/>
                <w:sz w:val="18"/>
              </w:rPr>
              <w:t>4</w:t>
            </w:r>
          </w:p>
        </w:tc>
        <w:tc>
          <w:tcPr>
            <w:tcW w:w="5669" w:type="dxa"/>
          </w:tcPr>
          <w:p w14:paraId="74285939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용어집 (Glossary)</w:t>
            </w:r>
          </w:p>
        </w:tc>
        <w:tc>
          <w:tcPr>
            <w:tcW w:w="2268" w:type="dxa"/>
          </w:tcPr>
          <w:p w14:paraId="4AF3DBF0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본 과업지시서 부록</w:t>
            </w:r>
          </w:p>
        </w:tc>
      </w:tr>
    </w:tbl>
    <w:p w14:paraId="02E1739D" w14:textId="77777777" w:rsidR="00BB5C90" w:rsidRDefault="00BB5C90"/>
    <w:p w14:paraId="1E1D0868" w14:textId="77777777" w:rsidR="00BB5C90" w:rsidRDefault="00000000">
      <w:pPr>
        <w:spacing w:before="200" w:after="80"/>
      </w:pPr>
      <w:r>
        <w:rPr>
          <w:b/>
          <w:color w:val="2E74B5"/>
          <w:sz w:val="26"/>
        </w:rPr>
        <w:t>[별첨 4] 용어집 (Glossary)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BB5C90" w14:paraId="2BC4E61D" w14:textId="77777777" w:rsidTr="00BB5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305496"/>
          </w:tcPr>
          <w:p w14:paraId="5AD8445D" w14:textId="77777777" w:rsidR="00BB5C90" w:rsidRDefault="00000000">
            <w:pPr>
              <w:jc w:val="center"/>
            </w:pPr>
            <w:r>
              <w:rPr>
                <w:color w:val="FFFFFF"/>
              </w:rPr>
              <w:t>용어</w:t>
            </w:r>
          </w:p>
        </w:tc>
        <w:tc>
          <w:tcPr>
            <w:tcW w:w="6803" w:type="dxa"/>
            <w:shd w:val="clear" w:color="auto" w:fill="305496"/>
          </w:tcPr>
          <w:p w14:paraId="35C398AD" w14:textId="77777777" w:rsidR="00BB5C9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정의</w:t>
            </w:r>
          </w:p>
        </w:tc>
      </w:tr>
      <w:tr w:rsidR="00BB5C90" w14:paraId="0948F289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BBCA207" w14:textId="77777777" w:rsidR="00BB5C90" w:rsidRDefault="00000000">
            <w:r>
              <w:rPr>
                <w:b w:val="0"/>
                <w:sz w:val="18"/>
              </w:rPr>
              <w:t>BLE</w:t>
            </w:r>
          </w:p>
        </w:tc>
        <w:tc>
          <w:tcPr>
            <w:tcW w:w="6803" w:type="dxa"/>
          </w:tcPr>
          <w:p w14:paraId="4EA0C8EC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Bluetooth Low Energy. 저전력 블루투스. 비콘 송수신에 사용.</w:t>
            </w:r>
          </w:p>
        </w:tc>
      </w:tr>
      <w:tr w:rsidR="00BB5C90" w14:paraId="5FD8B4C5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E8D1B5B" w14:textId="77777777" w:rsidR="00BB5C90" w:rsidRDefault="00000000">
            <w:r>
              <w:rPr>
                <w:b w:val="0"/>
                <w:sz w:val="18"/>
              </w:rPr>
              <w:t>mobileconfig</w:t>
            </w:r>
          </w:p>
        </w:tc>
        <w:tc>
          <w:tcPr>
            <w:tcW w:w="6803" w:type="dxa"/>
          </w:tcPr>
          <w:p w14:paraId="165F44A2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Apple iOS WiFi 자동 설정 프로파일.</w:t>
            </w:r>
          </w:p>
        </w:tc>
      </w:tr>
      <w:tr w:rsidR="00BB5C90" w14:paraId="387934AE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79BD311" w14:textId="77777777" w:rsidR="00BB5C90" w:rsidRDefault="00000000">
            <w:r>
              <w:rPr>
                <w:b w:val="0"/>
                <w:sz w:val="18"/>
              </w:rPr>
              <w:t>JWT</w:t>
            </w:r>
          </w:p>
        </w:tc>
        <w:tc>
          <w:tcPr>
            <w:tcW w:w="6803" w:type="dxa"/>
          </w:tcPr>
          <w:p w14:paraId="4FFD036C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JSON Web Token. 토큰 기반 인증.</w:t>
            </w:r>
          </w:p>
        </w:tc>
      </w:tr>
      <w:tr w:rsidR="00BB5C90" w14:paraId="703CDBBB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CE6C703" w14:textId="77777777" w:rsidR="00BB5C90" w:rsidRDefault="00000000">
            <w:r>
              <w:rPr>
                <w:b w:val="0"/>
                <w:sz w:val="18"/>
              </w:rPr>
              <w:t>Feature Flag</w:t>
            </w:r>
          </w:p>
        </w:tc>
        <w:tc>
          <w:tcPr>
            <w:tcW w:w="6803" w:type="dxa"/>
          </w:tcPr>
          <w:p w14:paraId="5C6D82B9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 모듈을 환경별로 ON/OFF 하는 메커니즘.</w:t>
            </w:r>
          </w:p>
        </w:tc>
      </w:tr>
      <w:tr w:rsidR="00BB5C90" w14:paraId="1EE00494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9C67DAE" w14:textId="77777777" w:rsidR="00BB5C90" w:rsidRDefault="00000000">
            <w:r>
              <w:rPr>
                <w:b w:val="0"/>
                <w:sz w:val="18"/>
              </w:rPr>
              <w:t>Beacon</w:t>
            </w:r>
          </w:p>
        </w:tc>
        <w:tc>
          <w:tcPr>
            <w:tcW w:w="6803" w:type="dxa"/>
          </w:tcPr>
          <w:p w14:paraId="7ED079DD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BLE 신호를 송신하는 소형 장치.</w:t>
            </w:r>
          </w:p>
        </w:tc>
      </w:tr>
      <w:tr w:rsidR="00BB5C90" w14:paraId="5B7BECB1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31C6DD2" w14:textId="77777777" w:rsidR="00BB5C90" w:rsidRDefault="00000000">
            <w:r>
              <w:rPr>
                <w:b w:val="0"/>
                <w:sz w:val="18"/>
              </w:rPr>
              <w:t>Stamp</w:t>
            </w:r>
          </w:p>
        </w:tc>
        <w:tc>
          <w:tcPr>
            <w:tcW w:w="6803" w:type="dxa"/>
          </w:tcPr>
          <w:p w14:paraId="44ADD2C7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매장 방문 시 적립되는 디지털 도장.</w:t>
            </w:r>
          </w:p>
        </w:tc>
      </w:tr>
      <w:tr w:rsidR="00BB5C90" w14:paraId="4E5A20B7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C341852" w14:textId="77777777" w:rsidR="00BB5C90" w:rsidRDefault="00000000">
            <w:r>
              <w:rPr>
                <w:b w:val="0"/>
                <w:sz w:val="18"/>
              </w:rPr>
              <w:t>SP</w:t>
            </w:r>
          </w:p>
        </w:tc>
        <w:tc>
          <w:tcPr>
            <w:tcW w:w="6803" w:type="dxa"/>
          </w:tcPr>
          <w:p w14:paraId="3595C959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Service Provider — 시설관리자(매장 운영자).</w:t>
            </w:r>
          </w:p>
        </w:tc>
      </w:tr>
      <w:tr w:rsidR="00BB5C90" w14:paraId="365D1E1B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2A5EDF6" w14:textId="77777777" w:rsidR="00BB5C90" w:rsidRDefault="00000000">
            <w:r>
              <w:rPr>
                <w:b w:val="0"/>
                <w:sz w:val="18"/>
              </w:rPr>
              <w:t>Admin</w:t>
            </w:r>
          </w:p>
        </w:tc>
        <w:tc>
          <w:tcPr>
            <w:tcW w:w="6803" w:type="dxa"/>
          </w:tcPr>
          <w:p w14:paraId="62A6DC45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슈퍼어드민</w:t>
            </w:r>
            <w:proofErr w:type="spellEnd"/>
            <w:r>
              <w:rPr>
                <w:sz w:val="18"/>
                <w:lang w:eastAsia="ko-KR"/>
              </w:rPr>
              <w:t xml:space="preserve"> — 플랫폼 운영자.</w:t>
            </w:r>
          </w:p>
        </w:tc>
      </w:tr>
      <w:tr w:rsidR="00BB5C90" w14:paraId="0C910F61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D58BFE3" w14:textId="77777777" w:rsidR="00BB5C90" w:rsidRDefault="00000000">
            <w:r>
              <w:rPr>
                <w:b w:val="0"/>
                <w:sz w:val="18"/>
              </w:rPr>
              <w:t>Staging / Clone</w:t>
            </w:r>
          </w:p>
        </w:tc>
        <w:tc>
          <w:tcPr>
            <w:tcW w:w="6803" w:type="dxa"/>
          </w:tcPr>
          <w:p w14:paraId="40C62548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운영 환경의 </w:t>
            </w:r>
            <w:proofErr w:type="spellStart"/>
            <w:r>
              <w:rPr>
                <w:sz w:val="18"/>
                <w:lang w:eastAsia="ko-KR"/>
              </w:rPr>
              <w:t>복제본</w:t>
            </w:r>
            <w:proofErr w:type="spellEnd"/>
            <w:r>
              <w:rPr>
                <w:sz w:val="18"/>
                <w:lang w:eastAsia="ko-KR"/>
              </w:rPr>
              <w:t xml:space="preserve"> (배포 전 검증용).</w:t>
            </w:r>
          </w:p>
        </w:tc>
      </w:tr>
      <w:tr w:rsidR="00BB5C90" w14:paraId="383B5D60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407B602" w14:textId="77777777" w:rsidR="00BB5C90" w:rsidRDefault="00000000">
            <w:r>
              <w:rPr>
                <w:b w:val="0"/>
                <w:sz w:val="18"/>
              </w:rPr>
              <w:t>UAT</w:t>
            </w:r>
          </w:p>
        </w:tc>
        <w:tc>
          <w:tcPr>
            <w:tcW w:w="6803" w:type="dxa"/>
          </w:tcPr>
          <w:p w14:paraId="26DE464A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User Acceptance Test — 사용자 인수 테스트.</w:t>
            </w:r>
          </w:p>
        </w:tc>
      </w:tr>
      <w:tr w:rsidR="00BB5C90" w14:paraId="5473F990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879F335" w14:textId="77777777" w:rsidR="00BB5C90" w:rsidRDefault="00000000">
            <w:r>
              <w:rPr>
                <w:b w:val="0"/>
                <w:sz w:val="18"/>
              </w:rPr>
              <w:t>OTA</w:t>
            </w:r>
          </w:p>
        </w:tc>
        <w:tc>
          <w:tcPr>
            <w:tcW w:w="6803" w:type="dxa"/>
          </w:tcPr>
          <w:p w14:paraId="59740F18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Over The Air — 무선 펌웨어 업데이트.</w:t>
            </w:r>
          </w:p>
        </w:tc>
      </w:tr>
      <w:tr w:rsidR="00BB5C90" w14:paraId="613D1588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039EE18" w14:textId="77777777" w:rsidR="00BB5C90" w:rsidRDefault="00000000">
            <w:r>
              <w:rPr>
                <w:b w:val="0"/>
                <w:sz w:val="18"/>
              </w:rPr>
              <w:t>DeepL</w:t>
            </w:r>
          </w:p>
        </w:tc>
        <w:tc>
          <w:tcPr>
            <w:tcW w:w="6803" w:type="dxa"/>
          </w:tcPr>
          <w:p w14:paraId="496FCDF5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신경망 기반 자동번역 서비스.</w:t>
            </w:r>
          </w:p>
        </w:tc>
      </w:tr>
      <w:tr w:rsidR="00BB5C90" w14:paraId="60677788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F6FEF59" w14:textId="77777777" w:rsidR="00BB5C90" w:rsidRDefault="00000000">
            <w:r>
              <w:rPr>
                <w:b w:val="0"/>
                <w:sz w:val="18"/>
              </w:rPr>
              <w:t>APNs</w:t>
            </w:r>
          </w:p>
        </w:tc>
        <w:tc>
          <w:tcPr>
            <w:tcW w:w="6803" w:type="dxa"/>
          </w:tcPr>
          <w:p w14:paraId="043E2D96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Apple Push Notification service.</w:t>
            </w:r>
          </w:p>
        </w:tc>
      </w:tr>
      <w:tr w:rsidR="00BB5C90" w14:paraId="50A414C0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C618467" w14:textId="77777777" w:rsidR="00BB5C90" w:rsidRDefault="00000000">
            <w:r>
              <w:rPr>
                <w:b w:val="0"/>
                <w:sz w:val="18"/>
              </w:rPr>
              <w:t>FCM</w:t>
            </w:r>
          </w:p>
        </w:tc>
        <w:tc>
          <w:tcPr>
            <w:tcW w:w="6803" w:type="dxa"/>
          </w:tcPr>
          <w:p w14:paraId="4421681E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Firebase Cloud Messaging.</w:t>
            </w:r>
          </w:p>
        </w:tc>
      </w:tr>
      <w:tr w:rsidR="00BB5C90" w14:paraId="6B0A66D9" w14:textId="77777777" w:rsidTr="00BB5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1BCD906" w14:textId="77777777" w:rsidR="00BB5C90" w:rsidRDefault="00000000">
            <w:r>
              <w:rPr>
                <w:b w:val="0"/>
                <w:sz w:val="18"/>
              </w:rPr>
              <w:t>SLA</w:t>
            </w:r>
          </w:p>
        </w:tc>
        <w:tc>
          <w:tcPr>
            <w:tcW w:w="6803" w:type="dxa"/>
          </w:tcPr>
          <w:p w14:paraId="04DE9BC4" w14:textId="77777777" w:rsidR="00BB5C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Service Level Agreement.</w:t>
            </w:r>
          </w:p>
        </w:tc>
      </w:tr>
      <w:tr w:rsidR="00BB5C90" w14:paraId="17AF91DD" w14:textId="77777777" w:rsidTr="00BB5C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91878F7" w14:textId="77777777" w:rsidR="00BB5C90" w:rsidRDefault="00000000">
            <w:r>
              <w:rPr>
                <w:b w:val="0"/>
                <w:sz w:val="18"/>
              </w:rPr>
              <w:t>NFR</w:t>
            </w:r>
          </w:p>
        </w:tc>
        <w:tc>
          <w:tcPr>
            <w:tcW w:w="6803" w:type="dxa"/>
          </w:tcPr>
          <w:p w14:paraId="0AE53F06" w14:textId="77777777" w:rsidR="00BB5C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Non-Functional Requirements.</w:t>
            </w:r>
          </w:p>
        </w:tc>
      </w:tr>
    </w:tbl>
    <w:p w14:paraId="457B861B" w14:textId="77777777" w:rsidR="00BB5C90" w:rsidRDefault="00BB5C90"/>
    <w:p w14:paraId="2ED483D7" w14:textId="77777777" w:rsidR="00BB5C90" w:rsidRDefault="00000000">
      <w:pPr>
        <w:jc w:val="center"/>
      </w:pPr>
      <w:r>
        <w:rPr>
          <w:color w:val="808080"/>
        </w:rPr>
        <w:t>─── 문서 끝 ───</w:t>
      </w:r>
    </w:p>
    <w:sectPr w:rsidR="00BB5C90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5365809">
    <w:abstractNumId w:val="8"/>
  </w:num>
  <w:num w:numId="2" w16cid:durableId="686061950">
    <w:abstractNumId w:val="6"/>
  </w:num>
  <w:num w:numId="3" w16cid:durableId="2052880291">
    <w:abstractNumId w:val="5"/>
  </w:num>
  <w:num w:numId="4" w16cid:durableId="1757628491">
    <w:abstractNumId w:val="4"/>
  </w:num>
  <w:num w:numId="5" w16cid:durableId="768350015">
    <w:abstractNumId w:val="7"/>
  </w:num>
  <w:num w:numId="6" w16cid:durableId="932278622">
    <w:abstractNumId w:val="3"/>
  </w:num>
  <w:num w:numId="7" w16cid:durableId="1078866381">
    <w:abstractNumId w:val="2"/>
  </w:num>
  <w:num w:numId="8" w16cid:durableId="1732920783">
    <w:abstractNumId w:val="1"/>
  </w:num>
  <w:num w:numId="9" w16cid:durableId="879436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2CD"/>
    <w:rsid w:val="00116333"/>
    <w:rsid w:val="0015074B"/>
    <w:rsid w:val="0029639D"/>
    <w:rsid w:val="00326F90"/>
    <w:rsid w:val="00AA1D8D"/>
    <w:rsid w:val="00B47730"/>
    <w:rsid w:val="00BB5C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77205D"/>
  <w14:defaultImageDpi w14:val="300"/>
  <w15:docId w15:val="{8A940D41-DF2F-834F-A1EC-983A58E57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</Pages>
  <Words>9585</Words>
  <Characters>12557</Characters>
  <Application>Microsoft Office Word</Application>
  <DocSecurity>0</DocSecurity>
  <Lines>896</Lines>
  <Paragraphs>1302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우상 이</cp:lastModifiedBy>
  <cp:revision>2</cp:revision>
  <dcterms:created xsi:type="dcterms:W3CDTF">2013-12-23T23:15:00Z</dcterms:created>
  <dcterms:modified xsi:type="dcterms:W3CDTF">2026-06-07T06:47:00Z</dcterms:modified>
  <cp:category/>
</cp:coreProperties>
</file>