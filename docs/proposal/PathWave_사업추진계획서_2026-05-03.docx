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A6B0" w14:textId="77777777" w:rsidR="009355EE" w:rsidRPr="00EE02EB" w:rsidRDefault="009355EE">
      <w:pPr>
        <w:rPr>
          <w:rFonts w:hint="eastAsia"/>
          <w:sz w:val="18"/>
          <w:szCs w:val="21"/>
          <w:lang w:eastAsia="ko-KR"/>
        </w:rPr>
      </w:pPr>
    </w:p>
    <w:p w14:paraId="1CE86A8F" w14:textId="77777777" w:rsidR="009355EE" w:rsidRPr="00EE02EB" w:rsidRDefault="009355EE">
      <w:pPr>
        <w:rPr>
          <w:sz w:val="18"/>
          <w:szCs w:val="21"/>
        </w:rPr>
      </w:pPr>
    </w:p>
    <w:p w14:paraId="1B4CA168" w14:textId="77777777" w:rsidR="009355EE" w:rsidRPr="00EE02EB" w:rsidRDefault="009355EE">
      <w:pPr>
        <w:rPr>
          <w:sz w:val="18"/>
          <w:szCs w:val="21"/>
        </w:rPr>
      </w:pPr>
    </w:p>
    <w:p w14:paraId="65D8C1C2" w14:textId="77777777" w:rsidR="009355EE" w:rsidRPr="00EE02EB" w:rsidRDefault="00000000">
      <w:pPr>
        <w:jc w:val="center"/>
        <w:rPr>
          <w:sz w:val="18"/>
          <w:szCs w:val="21"/>
          <w:lang w:eastAsia="ko-KR"/>
        </w:rPr>
      </w:pPr>
      <w:proofErr w:type="spellStart"/>
      <w:r w:rsidRPr="00EE02EB">
        <w:rPr>
          <w:b/>
          <w:color w:val="4A23BF"/>
          <w:sz w:val="56"/>
          <w:szCs w:val="21"/>
          <w:lang w:eastAsia="ko-KR"/>
        </w:rPr>
        <w:t>PathWave</w:t>
      </w:r>
      <w:proofErr w:type="spellEnd"/>
    </w:p>
    <w:p w14:paraId="478E2B68" w14:textId="28DC9722" w:rsidR="009355EE" w:rsidRPr="00EE02EB" w:rsidRDefault="001A1785">
      <w:pPr>
        <w:jc w:val="center"/>
        <w:rPr>
          <w:sz w:val="18"/>
          <w:szCs w:val="21"/>
          <w:lang w:eastAsia="ko-KR"/>
        </w:rPr>
      </w:pPr>
      <w:r w:rsidRPr="00EE02EB">
        <w:rPr>
          <w:rFonts w:hint="eastAsia"/>
          <w:b/>
          <w:color w:val="331899"/>
          <w:sz w:val="40"/>
          <w:szCs w:val="21"/>
          <w:lang w:eastAsia="ko-KR"/>
        </w:rPr>
        <w:t>과업요청</w:t>
      </w:r>
      <w:r w:rsidR="00000000" w:rsidRPr="00EE02EB">
        <w:rPr>
          <w:b/>
          <w:color w:val="331899"/>
          <w:sz w:val="40"/>
          <w:szCs w:val="21"/>
          <w:lang w:eastAsia="ko-KR"/>
        </w:rPr>
        <w:t>서</w:t>
      </w:r>
    </w:p>
    <w:p w14:paraId="34241F41" w14:textId="492F2CF6" w:rsidR="009355EE" w:rsidRPr="00EE02EB" w:rsidRDefault="00000000">
      <w:pPr>
        <w:jc w:val="center"/>
        <w:rPr>
          <w:sz w:val="18"/>
          <w:szCs w:val="21"/>
          <w:lang w:eastAsia="ko-KR"/>
        </w:rPr>
      </w:pPr>
      <w:r w:rsidRPr="00EE02EB">
        <w:rPr>
          <w:color w:val="666666"/>
          <w:sz w:val="24"/>
          <w:szCs w:val="21"/>
          <w:lang w:eastAsia="ko-KR"/>
        </w:rPr>
        <w:t xml:space="preserve">— </w:t>
      </w:r>
      <w:r w:rsidR="00C90753" w:rsidRPr="00EE02EB">
        <w:rPr>
          <w:rFonts w:hint="eastAsia"/>
          <w:color w:val="666666"/>
          <w:sz w:val="24"/>
          <w:szCs w:val="21"/>
          <w:lang w:eastAsia="ko-KR"/>
        </w:rPr>
        <w:t>외주수행사 업무확인 용</w:t>
      </w:r>
      <w:r w:rsidRPr="00EE02EB">
        <w:rPr>
          <w:color w:val="666666"/>
          <w:sz w:val="24"/>
          <w:szCs w:val="21"/>
          <w:lang w:eastAsia="ko-KR"/>
        </w:rPr>
        <w:t xml:space="preserve"> —</w:t>
      </w:r>
    </w:p>
    <w:p w14:paraId="68CFDEB9" w14:textId="77777777" w:rsidR="009355EE" w:rsidRPr="00EE02EB" w:rsidRDefault="009355EE">
      <w:pPr>
        <w:rPr>
          <w:sz w:val="18"/>
          <w:szCs w:val="21"/>
          <w:lang w:eastAsia="ko-KR"/>
        </w:rPr>
      </w:pPr>
    </w:p>
    <w:p w14:paraId="09A03E72" w14:textId="77777777" w:rsidR="009355EE" w:rsidRPr="00EE02EB" w:rsidRDefault="009355EE">
      <w:pPr>
        <w:rPr>
          <w:sz w:val="18"/>
          <w:szCs w:val="21"/>
          <w:lang w:eastAsia="ko-KR"/>
        </w:rPr>
      </w:pPr>
    </w:p>
    <w:p w14:paraId="638849B8" w14:textId="77777777" w:rsidR="009355EE" w:rsidRPr="00EE02EB" w:rsidRDefault="009355EE">
      <w:pPr>
        <w:rPr>
          <w:sz w:val="18"/>
          <w:szCs w:val="21"/>
          <w:lang w:eastAsia="ko-KR"/>
        </w:rPr>
      </w:pPr>
    </w:p>
    <w:p w14:paraId="7E80FB6C" w14:textId="77777777" w:rsidR="009355EE" w:rsidRPr="00EE02EB" w:rsidRDefault="009355EE">
      <w:pPr>
        <w:rPr>
          <w:sz w:val="18"/>
          <w:szCs w:val="21"/>
          <w:lang w:eastAsia="ko-KR"/>
        </w:rPr>
      </w:pPr>
    </w:p>
    <w:p w14:paraId="353A476F" w14:textId="77777777" w:rsidR="009355EE" w:rsidRPr="00EE02EB" w:rsidRDefault="009355EE">
      <w:pPr>
        <w:rPr>
          <w:sz w:val="18"/>
          <w:szCs w:val="21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9355EE" w:rsidRPr="00EE02EB" w14:paraId="1BE4658A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17D34811" w14:textId="77777777" w:rsidR="009355EE" w:rsidRPr="00EE02EB" w:rsidRDefault="00000000">
            <w:pPr>
              <w:rPr>
                <w:sz w:val="18"/>
                <w:szCs w:val="21"/>
              </w:rPr>
            </w:pPr>
            <w:proofErr w:type="spellStart"/>
            <w:r w:rsidRPr="00EE02EB">
              <w:rPr>
                <w:b/>
                <w:color w:val="331899"/>
                <w:sz w:val="21"/>
                <w:szCs w:val="21"/>
              </w:rPr>
              <w:t>사업명</w:t>
            </w:r>
            <w:proofErr w:type="spellEnd"/>
          </w:p>
        </w:tc>
        <w:tc>
          <w:tcPr>
            <w:tcW w:w="6236" w:type="dxa"/>
          </w:tcPr>
          <w:p w14:paraId="1F806661" w14:textId="77777777" w:rsidR="009355EE" w:rsidRPr="00EE02EB" w:rsidRDefault="00000000">
            <w:pPr>
              <w:rPr>
                <w:sz w:val="18"/>
                <w:szCs w:val="21"/>
                <w:lang w:eastAsia="ko-KR"/>
              </w:rPr>
            </w:pPr>
            <w:proofErr w:type="spellStart"/>
            <w:r w:rsidRPr="00EE02EB">
              <w:rPr>
                <w:sz w:val="21"/>
                <w:szCs w:val="21"/>
                <w:lang w:eastAsia="ko-KR"/>
              </w:rPr>
              <w:t>PathWave</w:t>
            </w:r>
            <w:proofErr w:type="spellEnd"/>
            <w:r w:rsidRPr="00EE02EB">
              <w:rPr>
                <w:sz w:val="21"/>
                <w:szCs w:val="21"/>
                <w:lang w:eastAsia="ko-KR"/>
              </w:rPr>
              <w:t xml:space="preserve"> (BLE </w:t>
            </w:r>
            <w:proofErr w:type="spellStart"/>
            <w:r w:rsidRPr="00EE02EB">
              <w:rPr>
                <w:sz w:val="21"/>
                <w:szCs w:val="21"/>
                <w:lang w:eastAsia="ko-KR"/>
              </w:rPr>
              <w:t>비콘</w:t>
            </w:r>
            <w:proofErr w:type="spellEnd"/>
            <w:r w:rsidRPr="00EE02EB">
              <w:rPr>
                <w:sz w:val="21"/>
                <w:szCs w:val="21"/>
                <w:lang w:eastAsia="ko-KR"/>
              </w:rPr>
              <w:t xml:space="preserve"> 기반 매장 통합 서비스)</w:t>
            </w:r>
          </w:p>
        </w:tc>
      </w:tr>
      <w:tr w:rsidR="009355EE" w:rsidRPr="00EE02EB" w14:paraId="018ED1C5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241831DB" w14:textId="77777777" w:rsidR="009355EE" w:rsidRPr="00EE02EB" w:rsidRDefault="00000000">
            <w:pPr>
              <w:rPr>
                <w:sz w:val="18"/>
                <w:szCs w:val="21"/>
              </w:rPr>
            </w:pPr>
            <w:proofErr w:type="spellStart"/>
            <w:r w:rsidRPr="00EE02EB">
              <w:rPr>
                <w:b/>
                <w:color w:val="331899"/>
                <w:sz w:val="21"/>
                <w:szCs w:val="21"/>
              </w:rPr>
              <w:t>수행기관</w:t>
            </w:r>
            <w:proofErr w:type="spellEnd"/>
          </w:p>
        </w:tc>
        <w:tc>
          <w:tcPr>
            <w:tcW w:w="6236" w:type="dxa"/>
          </w:tcPr>
          <w:p w14:paraId="4F3D666A" w14:textId="26EEC2FD" w:rsidR="009355EE" w:rsidRPr="00EE02EB" w:rsidRDefault="001A1785">
            <w:pPr>
              <w:rPr>
                <w:sz w:val="18"/>
                <w:szCs w:val="21"/>
                <w:lang w:eastAsia="ko-KR"/>
              </w:rPr>
            </w:pPr>
            <w:proofErr w:type="spellStart"/>
            <w:r w:rsidRPr="00EE02EB">
              <w:rPr>
                <w:sz w:val="21"/>
                <w:szCs w:val="21"/>
                <w:lang w:eastAsia="ko-KR"/>
              </w:rPr>
              <w:t>Triggersoft</w:t>
            </w:r>
            <w:proofErr w:type="spellEnd"/>
            <w:r w:rsidR="00000000" w:rsidRPr="00EE02EB">
              <w:rPr>
                <w:sz w:val="21"/>
                <w:szCs w:val="21"/>
                <w:lang w:eastAsia="ko-KR"/>
              </w:rPr>
              <w:t xml:space="preserve"> (</w:t>
            </w:r>
            <w:r w:rsidRPr="00EE02EB">
              <w:rPr>
                <w:rFonts w:hint="eastAsia"/>
                <w:sz w:val="21"/>
                <w:szCs w:val="21"/>
                <w:lang w:eastAsia="ko-KR"/>
              </w:rPr>
              <w:t>예비창업자</w:t>
            </w:r>
            <w:r w:rsidR="00000000" w:rsidRPr="00EE02EB">
              <w:rPr>
                <w:sz w:val="21"/>
                <w:szCs w:val="21"/>
                <w:lang w:eastAsia="ko-KR"/>
              </w:rPr>
              <w:t xml:space="preserve"> / 법인 전환 예정)</w:t>
            </w:r>
          </w:p>
        </w:tc>
      </w:tr>
      <w:tr w:rsidR="009355EE" w:rsidRPr="00EE02EB" w14:paraId="25EAC6E1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5F121D33" w14:textId="77777777" w:rsidR="009355EE" w:rsidRPr="00EE02EB" w:rsidRDefault="00000000">
            <w:pPr>
              <w:rPr>
                <w:sz w:val="18"/>
                <w:szCs w:val="21"/>
              </w:rPr>
            </w:pPr>
            <w:proofErr w:type="spellStart"/>
            <w:r w:rsidRPr="00EE02EB">
              <w:rPr>
                <w:b/>
                <w:color w:val="331899"/>
                <w:sz w:val="21"/>
                <w:szCs w:val="21"/>
              </w:rPr>
              <w:t>대표자</w:t>
            </w:r>
            <w:proofErr w:type="spellEnd"/>
          </w:p>
        </w:tc>
        <w:tc>
          <w:tcPr>
            <w:tcW w:w="6236" w:type="dxa"/>
          </w:tcPr>
          <w:p w14:paraId="54F714EE" w14:textId="1732CAE1" w:rsidR="009355EE" w:rsidRPr="00EE02EB" w:rsidRDefault="001A1785">
            <w:pPr>
              <w:rPr>
                <w:rFonts w:hint="eastAsia"/>
                <w:sz w:val="18"/>
                <w:szCs w:val="21"/>
                <w:u w:val="single"/>
                <w:lang w:eastAsia="ko-KR"/>
              </w:rPr>
            </w:pPr>
            <w:r w:rsidRPr="00EE02EB">
              <w:rPr>
                <w:rFonts w:hint="eastAsia"/>
                <w:sz w:val="21"/>
                <w:szCs w:val="21"/>
                <w:u w:val="single"/>
                <w:lang w:eastAsia="ko-KR"/>
              </w:rPr>
              <w:t xml:space="preserve">이   우   상              </w:t>
            </w:r>
          </w:p>
        </w:tc>
      </w:tr>
      <w:tr w:rsidR="009355EE" w:rsidRPr="00EE02EB" w14:paraId="750C5940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3ADC661A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/>
                <w:color w:val="331899"/>
                <w:sz w:val="21"/>
                <w:szCs w:val="21"/>
              </w:rPr>
              <w:t>추진 기간</w:t>
            </w:r>
          </w:p>
        </w:tc>
        <w:tc>
          <w:tcPr>
            <w:tcW w:w="6236" w:type="dxa"/>
          </w:tcPr>
          <w:p w14:paraId="3445CE69" w14:textId="1994DE9E" w:rsidR="009355EE" w:rsidRPr="00EE02EB" w:rsidRDefault="00000000">
            <w:pPr>
              <w:rPr>
                <w:rFonts w:hint="eastAsia"/>
                <w:sz w:val="18"/>
                <w:szCs w:val="21"/>
                <w:lang w:eastAsia="ko-KR"/>
              </w:rPr>
            </w:pPr>
            <w:proofErr w:type="spellStart"/>
            <w:r w:rsidRPr="00EE02EB">
              <w:rPr>
                <w:sz w:val="21"/>
                <w:szCs w:val="21"/>
              </w:rPr>
              <w:t>계약일</w:t>
            </w:r>
            <w:proofErr w:type="spellEnd"/>
            <w:r w:rsidRPr="00EE02EB">
              <w:rPr>
                <w:sz w:val="21"/>
                <w:szCs w:val="21"/>
              </w:rPr>
              <w:t xml:space="preserve"> </w:t>
            </w:r>
            <w:r w:rsidR="001A1785" w:rsidRPr="00EE02EB">
              <w:rPr>
                <w:rFonts w:hint="eastAsia"/>
                <w:sz w:val="21"/>
                <w:szCs w:val="21"/>
                <w:lang w:eastAsia="ko-KR"/>
              </w:rPr>
              <w:t xml:space="preserve">2026년 5월 4일 </w:t>
            </w:r>
            <w:r w:rsidRPr="00EE02EB">
              <w:rPr>
                <w:sz w:val="21"/>
                <w:szCs w:val="21"/>
              </w:rPr>
              <w:t>~ 2026년 9월</w:t>
            </w:r>
            <w:r w:rsidR="001A1785" w:rsidRPr="00EE02EB">
              <w:rPr>
                <w:rFonts w:hint="eastAsia"/>
                <w:sz w:val="21"/>
                <w:szCs w:val="21"/>
                <w:lang w:eastAsia="ko-KR"/>
              </w:rPr>
              <w:t xml:space="preserve"> 30일</w:t>
            </w:r>
          </w:p>
        </w:tc>
      </w:tr>
      <w:tr w:rsidR="009355EE" w:rsidRPr="00EE02EB" w14:paraId="6BF5E4E7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75C8D48C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/>
                <w:color w:val="331899"/>
                <w:sz w:val="21"/>
                <w:szCs w:val="21"/>
              </w:rPr>
              <w:t>작성일</w:t>
            </w:r>
          </w:p>
        </w:tc>
        <w:tc>
          <w:tcPr>
            <w:tcW w:w="6236" w:type="dxa"/>
          </w:tcPr>
          <w:p w14:paraId="348EF912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sz w:val="21"/>
                <w:szCs w:val="21"/>
              </w:rPr>
              <w:t>2026-05-03</w:t>
            </w:r>
          </w:p>
        </w:tc>
      </w:tr>
      <w:tr w:rsidR="009355EE" w:rsidRPr="00EE02EB" w14:paraId="6CBAFD71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535B690E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/>
                <w:color w:val="331899"/>
                <w:sz w:val="21"/>
                <w:szCs w:val="21"/>
              </w:rPr>
              <w:t>버전</w:t>
            </w:r>
          </w:p>
        </w:tc>
        <w:tc>
          <w:tcPr>
            <w:tcW w:w="6236" w:type="dxa"/>
          </w:tcPr>
          <w:p w14:paraId="74DA1094" w14:textId="7F2D0718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sz w:val="21"/>
                <w:szCs w:val="21"/>
              </w:rPr>
              <w:t xml:space="preserve">v1.0 </w:t>
            </w:r>
          </w:p>
        </w:tc>
      </w:tr>
    </w:tbl>
    <w:p w14:paraId="5C99C5AB" w14:textId="77777777" w:rsidR="009355EE" w:rsidRPr="00EE02EB" w:rsidRDefault="00000000">
      <w:pPr>
        <w:rPr>
          <w:sz w:val="18"/>
          <w:szCs w:val="21"/>
        </w:rPr>
      </w:pPr>
      <w:r w:rsidRPr="00EE02EB">
        <w:rPr>
          <w:sz w:val="18"/>
          <w:szCs w:val="21"/>
        </w:rPr>
        <w:br w:type="page"/>
      </w:r>
    </w:p>
    <w:p w14:paraId="256D029B" w14:textId="77777777" w:rsidR="009355EE" w:rsidRPr="00EE02EB" w:rsidRDefault="00000000">
      <w:pPr>
        <w:spacing w:before="360" w:after="160"/>
        <w:rPr>
          <w:sz w:val="18"/>
          <w:szCs w:val="21"/>
          <w:lang w:eastAsia="ko-KR"/>
        </w:rPr>
      </w:pPr>
      <w:r w:rsidRPr="00EE02EB">
        <w:rPr>
          <w:b/>
          <w:color w:val="4A23BF"/>
          <w:sz w:val="32"/>
          <w:szCs w:val="21"/>
          <w:lang w:eastAsia="ko-KR"/>
        </w:rPr>
        <w:lastRenderedPageBreak/>
        <w:t>1. 사업 개요</w:t>
      </w:r>
    </w:p>
    <w:p w14:paraId="6209B7AB" w14:textId="77777777" w:rsidR="009355EE" w:rsidRPr="00EE02EB" w:rsidRDefault="00000000">
      <w:pPr>
        <w:spacing w:before="240" w:after="120"/>
        <w:rPr>
          <w:sz w:val="18"/>
          <w:szCs w:val="21"/>
          <w:lang w:eastAsia="ko-KR"/>
        </w:rPr>
      </w:pPr>
      <w:r w:rsidRPr="00EE02EB">
        <w:rPr>
          <w:b/>
          <w:color w:val="331899"/>
          <w:sz w:val="24"/>
          <w:szCs w:val="21"/>
          <w:lang w:eastAsia="ko-KR"/>
        </w:rPr>
        <w:t>1.1 사업 목표</w:t>
      </w:r>
    </w:p>
    <w:p w14:paraId="29D80047" w14:textId="77777777" w:rsidR="009355EE" w:rsidRPr="00EE02EB" w:rsidRDefault="00000000">
      <w:pPr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 xml:space="preserve">오프라인 매장에 설치된 BLE </w:t>
      </w:r>
      <w:proofErr w:type="spellStart"/>
      <w:r w:rsidRPr="00EE02EB">
        <w:rPr>
          <w:sz w:val="18"/>
          <w:szCs w:val="21"/>
          <w:lang w:eastAsia="ko-KR"/>
        </w:rPr>
        <w:t>비콘을</w:t>
      </w:r>
      <w:proofErr w:type="spellEnd"/>
      <w:r w:rsidRPr="00EE02EB">
        <w:rPr>
          <w:sz w:val="18"/>
          <w:szCs w:val="21"/>
          <w:lang w:eastAsia="ko-KR"/>
        </w:rPr>
        <w:t xml:space="preserve"> 매개로, 일반 회원의 매장 방문이 자동 인식되어 </w:t>
      </w:r>
      <w:proofErr w:type="spellStart"/>
      <w:r w:rsidRPr="00EE02EB">
        <w:rPr>
          <w:sz w:val="18"/>
          <w:szCs w:val="21"/>
          <w:lang w:eastAsia="ko-KR"/>
        </w:rPr>
        <w:t>WiFi</w:t>
      </w:r>
      <w:proofErr w:type="spellEnd"/>
      <w:r w:rsidRPr="00EE02EB">
        <w:rPr>
          <w:sz w:val="18"/>
          <w:szCs w:val="21"/>
          <w:lang w:eastAsia="ko-KR"/>
        </w:rPr>
        <w:t xml:space="preserve"> 연결 · 스탬프 적립 · 쿠폰 발급이 자연스럽게 이루어지는 매장-회원 통합 플랫폼을 구축한다. 시설 사장님은 매장 운영 도구를, </w:t>
      </w:r>
      <w:proofErr w:type="spellStart"/>
      <w:r w:rsidRPr="00EE02EB">
        <w:rPr>
          <w:sz w:val="18"/>
          <w:szCs w:val="21"/>
          <w:lang w:eastAsia="ko-KR"/>
        </w:rPr>
        <w:t>PathWave</w:t>
      </w:r>
      <w:proofErr w:type="spellEnd"/>
      <w:r w:rsidRPr="00EE02EB">
        <w:rPr>
          <w:sz w:val="18"/>
          <w:szCs w:val="21"/>
          <w:lang w:eastAsia="ko-KR"/>
        </w:rPr>
        <w:t xml:space="preserve"> 운영자는 </w:t>
      </w:r>
      <w:proofErr w:type="spellStart"/>
      <w:r w:rsidRPr="00EE02EB">
        <w:rPr>
          <w:sz w:val="18"/>
          <w:szCs w:val="21"/>
          <w:lang w:eastAsia="ko-KR"/>
        </w:rPr>
        <w:t>비콘</w:t>
      </w:r>
      <w:proofErr w:type="spellEnd"/>
      <w:r w:rsidRPr="00EE02EB">
        <w:rPr>
          <w:sz w:val="18"/>
          <w:szCs w:val="21"/>
          <w:lang w:eastAsia="ko-KR"/>
        </w:rPr>
        <w:t xml:space="preserve"> 자산 관리 도구를 함께 갖춤으로써 실외 광고 의존도를 낮추고 단골 고객 관계를 데이터로 관리할 수 있는 환경을 제공한다.</w:t>
      </w:r>
    </w:p>
    <w:p w14:paraId="159897C8" w14:textId="6ED36156" w:rsidR="0053552A" w:rsidRPr="00EE02EB" w:rsidRDefault="00A43A91">
      <w:pPr>
        <w:rPr>
          <w:rFonts w:hint="eastAsia"/>
          <w:color w:val="EE0000"/>
          <w:sz w:val="18"/>
          <w:szCs w:val="21"/>
          <w:lang w:eastAsia="ko-KR"/>
        </w:rPr>
      </w:pPr>
      <w:r w:rsidRPr="00EE02EB">
        <w:rPr>
          <w:rFonts w:cs="맑은 고딕" w:hint="eastAsia"/>
          <w:color w:val="EE0000"/>
          <w:sz w:val="18"/>
          <w:szCs w:val="18"/>
          <w:shd w:val="clear" w:color="auto" w:fill="FDFDFC"/>
          <w:lang w:eastAsia="ko-KR"/>
        </w:rPr>
        <w:t>※</w:t>
      </w:r>
      <w:r w:rsidRPr="00EE02EB">
        <w:rPr>
          <w:rFonts w:cs="맑은 고딕" w:hint="eastAsia"/>
          <w:color w:val="EE0000"/>
          <w:sz w:val="18"/>
          <w:szCs w:val="18"/>
          <w:shd w:val="clear" w:color="auto" w:fill="FDFDFC"/>
          <w:lang w:eastAsia="ko-KR"/>
        </w:rPr>
        <w:t xml:space="preserve"> 과업지시서 내 쿠폰기능은 개발기간 및 내용에 따라 추가 요건으로 분리하며, 확장성을 고려하여 개발한다.</w:t>
      </w:r>
    </w:p>
    <w:p w14:paraId="5E8F5F82" w14:textId="1713ABEE" w:rsidR="009355EE" w:rsidRPr="00EE02EB" w:rsidRDefault="00000000" w:rsidP="00165B18">
      <w:pPr>
        <w:pStyle w:val="aa"/>
        <w:numPr>
          <w:ilvl w:val="1"/>
          <w:numId w:val="10"/>
        </w:numPr>
        <w:spacing w:before="240" w:after="120"/>
        <w:rPr>
          <w:sz w:val="18"/>
          <w:szCs w:val="21"/>
        </w:rPr>
      </w:pPr>
      <w:proofErr w:type="spellStart"/>
      <w:r w:rsidRPr="00EE02EB">
        <w:rPr>
          <w:b/>
          <w:color w:val="331899"/>
          <w:sz w:val="24"/>
          <w:szCs w:val="21"/>
        </w:rPr>
        <w:t>추진</w:t>
      </w:r>
      <w:proofErr w:type="spellEnd"/>
      <w:r w:rsidRPr="00EE02EB">
        <w:rPr>
          <w:b/>
          <w:color w:val="331899"/>
          <w:sz w:val="24"/>
          <w:szCs w:val="21"/>
        </w:rPr>
        <w:t xml:space="preserve"> </w:t>
      </w:r>
      <w:proofErr w:type="spellStart"/>
      <w:r w:rsidRPr="00EE02EB">
        <w:rPr>
          <w:b/>
          <w:color w:val="331899"/>
          <w:sz w:val="24"/>
          <w:szCs w:val="21"/>
        </w:rPr>
        <w:t>기간</w:t>
      </w:r>
      <w:proofErr w:type="spellEnd"/>
    </w:p>
    <w:p w14:paraId="3E5CB090" w14:textId="0543E1E9" w:rsidR="00165B18" w:rsidRPr="00EE02EB" w:rsidRDefault="00165B18" w:rsidP="00165B18">
      <w:pPr>
        <w:pStyle w:val="a0"/>
        <w:tabs>
          <w:tab w:val="clear" w:pos="360"/>
        </w:tabs>
        <w:ind w:left="283"/>
        <w:rPr>
          <w:rFonts w:hint="eastAsia"/>
          <w:sz w:val="18"/>
          <w:szCs w:val="21"/>
          <w:lang w:eastAsia="ko-KR"/>
        </w:rPr>
      </w:pPr>
      <w:r w:rsidRPr="00EE02EB">
        <w:rPr>
          <w:rFonts w:hint="eastAsia"/>
          <w:sz w:val="18"/>
          <w:szCs w:val="21"/>
          <w:lang w:eastAsia="ko-KR"/>
        </w:rPr>
        <w:t>2026년 5월4일</w:t>
      </w:r>
      <w:r w:rsidR="00000000" w:rsidRPr="00EE02EB">
        <w:rPr>
          <w:sz w:val="18"/>
          <w:szCs w:val="21"/>
          <w:lang w:eastAsia="ko-KR"/>
        </w:rPr>
        <w:t xml:space="preserve"> ~ 2026년 9월 </w:t>
      </w:r>
      <w:r w:rsidRPr="00EE02EB">
        <w:rPr>
          <w:rFonts w:hint="eastAsia"/>
          <w:sz w:val="18"/>
          <w:szCs w:val="21"/>
          <w:lang w:eastAsia="ko-KR"/>
        </w:rPr>
        <w:t xml:space="preserve">30일 </w:t>
      </w:r>
      <w:r w:rsidR="00000000" w:rsidRPr="00EE02EB">
        <w:rPr>
          <w:sz w:val="18"/>
          <w:szCs w:val="21"/>
          <w:lang w:eastAsia="ko-KR"/>
        </w:rPr>
        <w:t>(테스트 완료 + 앱 심의 신청</w:t>
      </w:r>
      <w:r w:rsidRPr="00EE02EB">
        <w:rPr>
          <w:rFonts w:hint="eastAsia"/>
          <w:sz w:val="18"/>
          <w:szCs w:val="21"/>
          <w:lang w:eastAsia="ko-KR"/>
        </w:rPr>
        <w:t>까지, 심의 대응은 무상지원)</w:t>
      </w:r>
    </w:p>
    <w:p w14:paraId="3F8A8306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단계별 마일스톤은 6장 참조</w:t>
      </w:r>
    </w:p>
    <w:p w14:paraId="3FD14E41" w14:textId="77777777" w:rsidR="009355EE" w:rsidRPr="00EE02EB" w:rsidRDefault="00000000">
      <w:pPr>
        <w:spacing w:before="240" w:after="120"/>
        <w:rPr>
          <w:sz w:val="18"/>
          <w:szCs w:val="21"/>
        </w:rPr>
      </w:pPr>
      <w:r w:rsidRPr="00EE02EB">
        <w:rPr>
          <w:b/>
          <w:color w:val="331899"/>
          <w:sz w:val="24"/>
          <w:szCs w:val="21"/>
        </w:rPr>
        <w:t xml:space="preserve">1.3 </w:t>
      </w:r>
      <w:proofErr w:type="spellStart"/>
      <w:r w:rsidRPr="00EE02EB">
        <w:rPr>
          <w:b/>
          <w:color w:val="331899"/>
          <w:sz w:val="24"/>
          <w:szCs w:val="21"/>
        </w:rPr>
        <w:t>기대</w:t>
      </w:r>
      <w:proofErr w:type="spellEnd"/>
      <w:r w:rsidRPr="00EE02EB">
        <w:rPr>
          <w:b/>
          <w:color w:val="331899"/>
          <w:sz w:val="24"/>
          <w:szCs w:val="21"/>
        </w:rPr>
        <w:t xml:space="preserve"> </w:t>
      </w:r>
      <w:proofErr w:type="spellStart"/>
      <w:r w:rsidRPr="00EE02EB">
        <w:rPr>
          <w:b/>
          <w:color w:val="331899"/>
          <w:sz w:val="24"/>
          <w:szCs w:val="21"/>
        </w:rPr>
        <w:t>효과</w:t>
      </w:r>
      <w:proofErr w:type="spellEnd"/>
    </w:p>
    <w:p w14:paraId="5BB3DB9E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소상공인의 오프라인 광고 비용을 절감하면서 단골 데이터를 자체 보유</w:t>
      </w:r>
    </w:p>
    <w:p w14:paraId="1DFD2B98" w14:textId="175EB84E" w:rsidR="009355EE" w:rsidRPr="00EE02EB" w:rsidRDefault="0053552A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rFonts w:hint="eastAsia"/>
          <w:sz w:val="18"/>
          <w:szCs w:val="21"/>
          <w:lang w:eastAsia="ko-KR"/>
        </w:rPr>
        <w:t>방한외국인 및 국내</w:t>
      </w:r>
      <w:r w:rsidR="00000000" w:rsidRPr="00EE02EB">
        <w:rPr>
          <w:sz w:val="18"/>
          <w:szCs w:val="21"/>
          <w:lang w:eastAsia="ko-KR"/>
        </w:rPr>
        <w:t>회원</w:t>
      </w:r>
      <w:r w:rsidRPr="00EE02EB">
        <w:rPr>
          <w:rFonts w:hint="eastAsia"/>
          <w:sz w:val="18"/>
          <w:szCs w:val="21"/>
          <w:lang w:eastAsia="ko-KR"/>
        </w:rPr>
        <w:t>의</w:t>
      </w:r>
      <w:r w:rsidR="00000000" w:rsidRPr="00EE02EB">
        <w:rPr>
          <w:sz w:val="18"/>
          <w:szCs w:val="21"/>
          <w:lang w:eastAsia="ko-KR"/>
        </w:rPr>
        <w:t xml:space="preserve"> 추천(와이파이 초대) 기반 자연스러운 사용자 확장 구조</w:t>
      </w:r>
    </w:p>
    <w:p w14:paraId="147E2EFA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 xml:space="preserve">BLE </w:t>
      </w:r>
      <w:proofErr w:type="spellStart"/>
      <w:r w:rsidRPr="00EE02EB">
        <w:rPr>
          <w:sz w:val="18"/>
          <w:szCs w:val="21"/>
          <w:lang w:eastAsia="ko-KR"/>
        </w:rPr>
        <w:t>비콘</w:t>
      </w:r>
      <w:proofErr w:type="spellEnd"/>
      <w:r w:rsidRPr="00EE02EB">
        <w:rPr>
          <w:sz w:val="18"/>
          <w:szCs w:val="21"/>
          <w:lang w:eastAsia="ko-KR"/>
        </w:rPr>
        <w:t xml:space="preserve"> 인프라의 유지·보수를 </w:t>
      </w:r>
      <w:proofErr w:type="spellStart"/>
      <w:r w:rsidRPr="00EE02EB">
        <w:rPr>
          <w:sz w:val="18"/>
          <w:szCs w:val="21"/>
          <w:lang w:eastAsia="ko-KR"/>
        </w:rPr>
        <w:t>PathWave</w:t>
      </w:r>
      <w:proofErr w:type="spellEnd"/>
      <w:r w:rsidRPr="00EE02EB">
        <w:rPr>
          <w:sz w:val="18"/>
          <w:szCs w:val="21"/>
          <w:lang w:eastAsia="ko-KR"/>
        </w:rPr>
        <w:t>가 일괄 관리하여 매장 진입 장벽을 낮춤</w:t>
      </w:r>
    </w:p>
    <w:p w14:paraId="47DCEE9B" w14:textId="77777777" w:rsidR="009355EE" w:rsidRPr="00EE02EB" w:rsidRDefault="00000000">
      <w:pPr>
        <w:spacing w:before="360" w:after="160"/>
        <w:rPr>
          <w:sz w:val="18"/>
          <w:szCs w:val="21"/>
          <w:lang w:eastAsia="ko-KR"/>
        </w:rPr>
      </w:pPr>
      <w:r w:rsidRPr="00EE02EB">
        <w:rPr>
          <w:b/>
          <w:color w:val="4A23BF"/>
          <w:sz w:val="32"/>
          <w:szCs w:val="21"/>
          <w:lang w:eastAsia="ko-KR"/>
        </w:rPr>
        <w:t>2. 서비스 정의 및 사용자 구성</w:t>
      </w:r>
    </w:p>
    <w:p w14:paraId="01BA9C96" w14:textId="77777777" w:rsidR="009355EE" w:rsidRPr="00EE02EB" w:rsidRDefault="00000000">
      <w:pPr>
        <w:spacing w:before="240" w:after="120"/>
        <w:rPr>
          <w:sz w:val="18"/>
          <w:szCs w:val="21"/>
          <w:lang w:eastAsia="ko-KR"/>
        </w:rPr>
      </w:pPr>
      <w:r w:rsidRPr="00EE02EB">
        <w:rPr>
          <w:b/>
          <w:color w:val="331899"/>
          <w:sz w:val="24"/>
          <w:szCs w:val="21"/>
          <w:lang w:eastAsia="ko-KR"/>
        </w:rPr>
        <w:t>2.1 서비스 한 줄 정의</w:t>
      </w:r>
    </w:p>
    <w:p w14:paraId="6F15C5A9" w14:textId="77777777" w:rsidR="009355EE" w:rsidRPr="00EE02EB" w:rsidRDefault="00000000">
      <w:pPr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 xml:space="preserve">“매장에 들어서면 알아서 연결되는 통합 회원제 서비스” — BLE </w:t>
      </w:r>
      <w:proofErr w:type="spellStart"/>
      <w:r w:rsidRPr="00EE02EB">
        <w:rPr>
          <w:sz w:val="18"/>
          <w:szCs w:val="21"/>
          <w:lang w:eastAsia="ko-KR"/>
        </w:rPr>
        <w:t>비콘이</w:t>
      </w:r>
      <w:proofErr w:type="spellEnd"/>
      <w:r w:rsidRPr="00EE02EB">
        <w:rPr>
          <w:sz w:val="18"/>
          <w:szCs w:val="21"/>
          <w:lang w:eastAsia="ko-KR"/>
        </w:rPr>
        <w:t xml:space="preserve"> 사용자를 인식하여 </w:t>
      </w:r>
      <w:proofErr w:type="spellStart"/>
      <w:r w:rsidRPr="00EE02EB">
        <w:rPr>
          <w:sz w:val="18"/>
          <w:szCs w:val="21"/>
          <w:lang w:eastAsia="ko-KR"/>
        </w:rPr>
        <w:t>WiFi</w:t>
      </w:r>
      <w:proofErr w:type="spellEnd"/>
      <w:r w:rsidRPr="00EE02EB">
        <w:rPr>
          <w:sz w:val="18"/>
          <w:szCs w:val="21"/>
          <w:lang w:eastAsia="ko-KR"/>
        </w:rPr>
        <w:t xml:space="preserve"> · 스탬프 · 쿠폰 · 알림이 자동으로 동작한다.</w:t>
      </w:r>
    </w:p>
    <w:p w14:paraId="314CD3D1" w14:textId="77777777" w:rsidR="009355EE" w:rsidRPr="00EE02EB" w:rsidRDefault="00000000">
      <w:pPr>
        <w:spacing w:before="240" w:after="120"/>
        <w:rPr>
          <w:sz w:val="18"/>
          <w:szCs w:val="21"/>
        </w:rPr>
      </w:pPr>
      <w:r w:rsidRPr="00EE02EB">
        <w:rPr>
          <w:b/>
          <w:color w:val="331899"/>
          <w:sz w:val="24"/>
          <w:szCs w:val="21"/>
        </w:rPr>
        <w:t xml:space="preserve">2.2 </w:t>
      </w:r>
      <w:proofErr w:type="spellStart"/>
      <w:r w:rsidRPr="00EE02EB">
        <w:rPr>
          <w:b/>
          <w:color w:val="331899"/>
          <w:sz w:val="24"/>
          <w:szCs w:val="21"/>
        </w:rPr>
        <w:t>사용자</w:t>
      </w:r>
      <w:proofErr w:type="spellEnd"/>
      <w:r w:rsidRPr="00EE02EB">
        <w:rPr>
          <w:b/>
          <w:color w:val="331899"/>
          <w:sz w:val="24"/>
          <w:szCs w:val="21"/>
        </w:rPr>
        <w:t xml:space="preserve"> </w:t>
      </w:r>
      <w:proofErr w:type="spellStart"/>
      <w:r w:rsidRPr="00EE02EB">
        <w:rPr>
          <w:b/>
          <w:color w:val="331899"/>
          <w:sz w:val="24"/>
          <w:szCs w:val="21"/>
        </w:rPr>
        <w:t>구성</w:t>
      </w:r>
      <w:proofErr w:type="spellEnd"/>
      <w:r w:rsidRPr="00EE02EB">
        <w:rPr>
          <w:b/>
          <w:color w:val="331899"/>
          <w:sz w:val="24"/>
          <w:szCs w:val="21"/>
        </w:rPr>
        <w:t xml:space="preserve"> (4 페르소나)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5102"/>
        <w:gridCol w:w="1701"/>
      </w:tblGrid>
      <w:tr w:rsidR="009355EE" w:rsidRPr="00EE02EB" w14:paraId="2F7C3A34" w14:textId="77777777" w:rsidTr="00935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4F0FF"/>
            <w:vAlign w:val="center"/>
          </w:tcPr>
          <w:p w14:paraId="6B66C739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페르소나</w:t>
            </w:r>
          </w:p>
        </w:tc>
        <w:tc>
          <w:tcPr>
            <w:tcW w:w="5102" w:type="dxa"/>
            <w:shd w:val="clear" w:color="auto" w:fill="F4F0FF"/>
            <w:vAlign w:val="center"/>
          </w:tcPr>
          <w:p w14:paraId="60F5CECA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핵심 행위</w:t>
            </w:r>
          </w:p>
        </w:tc>
        <w:tc>
          <w:tcPr>
            <w:tcW w:w="1701" w:type="dxa"/>
            <w:shd w:val="clear" w:color="auto" w:fill="F4F0FF"/>
            <w:vAlign w:val="center"/>
          </w:tcPr>
          <w:p w14:paraId="510B099A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접근 채널</w:t>
            </w:r>
          </w:p>
        </w:tc>
      </w:tr>
      <w:tr w:rsidR="009355EE" w:rsidRPr="00EE02EB" w14:paraId="02FBED55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BD1ADE3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일반 회원 (User)</w:t>
            </w:r>
          </w:p>
        </w:tc>
        <w:tc>
          <w:tcPr>
            <w:tcW w:w="5102" w:type="dxa"/>
          </w:tcPr>
          <w:p w14:paraId="4608C4DE" w14:textId="03E00873" w:rsidR="00A80EBC" w:rsidRPr="00EE02EB" w:rsidRDefault="00A80EBC" w:rsidP="00A80E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1"/>
                <w:lang w:eastAsia="ko-KR"/>
              </w:rPr>
            </w:pP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간편회원가입 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="00000000" w:rsidRPr="00EE02EB">
              <w:rPr>
                <w:sz w:val="18"/>
                <w:szCs w:val="21"/>
                <w:lang w:eastAsia="ko-KR"/>
              </w:rPr>
              <w:t>매장 방문 시</w:t>
            </w:r>
            <w:r w:rsidRPr="00EE02EB">
              <w:rPr>
                <w:sz w:val="18"/>
                <w:szCs w:val="21"/>
                <w:lang w:eastAsia="ko-KR"/>
              </w:rPr>
              <w:t xml:space="preserve"> </w:t>
            </w:r>
            <w:proofErr w:type="spellStart"/>
            <w:r w:rsidRPr="00EE02EB">
              <w:rPr>
                <w:rFonts w:hint="eastAsia"/>
                <w:sz w:val="18"/>
                <w:szCs w:val="21"/>
                <w:lang w:eastAsia="ko-KR"/>
              </w:rPr>
              <w:t>비콘</w:t>
            </w:r>
            <w:proofErr w:type="spellEnd"/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="00000000" w:rsidRPr="00EE02EB">
              <w:rPr>
                <w:sz w:val="18"/>
                <w:szCs w:val="21"/>
                <w:lang w:eastAsia="ko-KR"/>
              </w:rPr>
              <w:t xml:space="preserve">자동 인식 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원터치 </w:t>
            </w:r>
            <w:proofErr w:type="spellStart"/>
            <w:r w:rsidR="00000000" w:rsidRPr="00EE02EB">
              <w:rPr>
                <w:sz w:val="18"/>
                <w:szCs w:val="21"/>
                <w:lang w:eastAsia="ko-KR"/>
              </w:rPr>
              <w:t>WiFi</w:t>
            </w:r>
            <w:proofErr w:type="spellEnd"/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접속 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와이파이 친구초대 발송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서비스 시설과 채팅문의(자동번역) 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="00000000" w:rsidRPr="00EE02EB">
              <w:rPr>
                <w:sz w:val="18"/>
                <w:szCs w:val="21"/>
                <w:lang w:eastAsia="ko-KR"/>
              </w:rPr>
              <w:t>스탬프/쿠폰</w:t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>/알림 수취 및</w:t>
            </w:r>
            <w:r w:rsidR="00000000" w:rsidRPr="00EE02EB">
              <w:rPr>
                <w:sz w:val="18"/>
                <w:szCs w:val="21"/>
                <w:lang w:eastAsia="ko-KR"/>
              </w:rPr>
              <w:t xml:space="preserve"> </w:t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>사용</w:t>
            </w:r>
          </w:p>
        </w:tc>
        <w:tc>
          <w:tcPr>
            <w:tcW w:w="1701" w:type="dxa"/>
          </w:tcPr>
          <w:p w14:paraId="59754599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proofErr w:type="spellStart"/>
            <w:r w:rsidRPr="00EE02EB">
              <w:rPr>
                <w:sz w:val="18"/>
                <w:szCs w:val="21"/>
              </w:rPr>
              <w:t>모바일</w:t>
            </w:r>
            <w:proofErr w:type="spellEnd"/>
            <w:r w:rsidRPr="00EE02EB">
              <w:rPr>
                <w:sz w:val="18"/>
                <w:szCs w:val="21"/>
              </w:rPr>
              <w:t xml:space="preserve"> 앱</w:t>
            </w:r>
          </w:p>
        </w:tc>
      </w:tr>
      <w:tr w:rsidR="009355EE" w:rsidRPr="00EE02EB" w14:paraId="0440A31F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5CC74D4" w14:textId="77777777" w:rsidR="009355EE" w:rsidRPr="00EE02EB" w:rsidRDefault="00000000">
            <w:pPr>
              <w:rPr>
                <w:sz w:val="18"/>
                <w:szCs w:val="21"/>
                <w:lang w:eastAsia="ko-KR"/>
              </w:rPr>
            </w:pPr>
            <w:r w:rsidRPr="00EE02EB">
              <w:rPr>
                <w:b w:val="0"/>
                <w:sz w:val="18"/>
                <w:szCs w:val="21"/>
                <w:lang w:eastAsia="ko-KR"/>
              </w:rPr>
              <w:t>시설 사장님 (Owner)</w:t>
            </w:r>
          </w:p>
        </w:tc>
        <w:tc>
          <w:tcPr>
            <w:tcW w:w="5102" w:type="dxa"/>
          </w:tcPr>
          <w:p w14:paraId="5FAA9D2B" w14:textId="00C17281" w:rsidR="009355EE" w:rsidRPr="00EE02EB" w:rsidRDefault="00A80E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사업자확인 및 대표자 인증 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서비스 신청 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="00000000" w:rsidRPr="00EE02EB">
              <w:rPr>
                <w:sz w:val="18"/>
                <w:szCs w:val="21"/>
                <w:lang w:eastAsia="ko-KR"/>
              </w:rPr>
              <w:t>매장</w:t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안내 등록 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proofErr w:type="spellStart"/>
            <w:r w:rsidR="00000000" w:rsidRPr="00EE02EB">
              <w:rPr>
                <w:sz w:val="18"/>
                <w:szCs w:val="21"/>
                <w:lang w:eastAsia="ko-KR"/>
              </w:rPr>
              <w:t>비콘</w:t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>관리</w:t>
            </w:r>
            <w:proofErr w:type="spellEnd"/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="00000000" w:rsidRPr="00EE02EB">
              <w:rPr>
                <w:sz w:val="18"/>
                <w:szCs w:val="21"/>
                <w:lang w:eastAsia="ko-KR"/>
              </w:rPr>
              <w:t xml:space="preserve">스탬프/쿠폰/알림 </w:t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등록 </w:t>
            </w:r>
            <w:r w:rsidR="00000000" w:rsidRPr="00EE02EB">
              <w:rPr>
                <w:sz w:val="18"/>
                <w:szCs w:val="21"/>
                <w:lang w:eastAsia="ko-KR"/>
              </w:rPr>
              <w:t>운영</w:t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="00000000" w:rsidRPr="00EE02EB">
              <w:rPr>
                <w:sz w:val="18"/>
                <w:szCs w:val="21"/>
                <w:lang w:eastAsia="ko-KR"/>
              </w:rPr>
              <w:t xml:space="preserve">직원 </w:t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>초대 및 권한</w:t>
            </w:r>
            <w:r w:rsidR="00000000" w:rsidRPr="00EE02EB">
              <w:rPr>
                <w:sz w:val="18"/>
                <w:szCs w:val="21"/>
                <w:lang w:eastAsia="ko-KR"/>
              </w:rPr>
              <w:t>관리</w:t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일반회원 채팅답변 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="00000000" w:rsidRPr="00EE02EB">
              <w:rPr>
                <w:sz w:val="18"/>
                <w:szCs w:val="21"/>
                <w:lang w:eastAsia="ko-KR"/>
              </w:rPr>
              <w:t>리포트 확인</w:t>
            </w:r>
          </w:p>
        </w:tc>
        <w:tc>
          <w:tcPr>
            <w:tcW w:w="1701" w:type="dxa"/>
          </w:tcPr>
          <w:p w14:paraId="2F5C5549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</w:rPr>
            </w:pPr>
            <w:proofErr w:type="spellStart"/>
            <w:r w:rsidRPr="00EE02EB">
              <w:rPr>
                <w:sz w:val="18"/>
                <w:szCs w:val="21"/>
              </w:rPr>
              <w:t>반응형</w:t>
            </w:r>
            <w:proofErr w:type="spellEnd"/>
            <w:r w:rsidRPr="00EE02EB">
              <w:rPr>
                <w:sz w:val="18"/>
                <w:szCs w:val="21"/>
              </w:rPr>
              <w:t xml:space="preserve"> 웹</w:t>
            </w:r>
          </w:p>
        </w:tc>
      </w:tr>
      <w:tr w:rsidR="009355EE" w:rsidRPr="00EE02EB" w14:paraId="7E75AE37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EBE8852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직원 (Staff)</w:t>
            </w:r>
          </w:p>
        </w:tc>
        <w:tc>
          <w:tcPr>
            <w:tcW w:w="5102" w:type="dxa"/>
          </w:tcPr>
          <w:p w14:paraId="2E808423" w14:textId="6A50199A" w:rsidR="009355EE" w:rsidRPr="00EE02EB" w:rsidRDefault="00A80E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대표자 초대 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회원가입 </w:t>
            </w:r>
            <w:r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="00000000" w:rsidRPr="00EE02EB">
              <w:rPr>
                <w:sz w:val="18"/>
                <w:szCs w:val="21"/>
                <w:lang w:eastAsia="ko-KR"/>
              </w:rPr>
              <w:t>매장 일상 업무 (쿠폰 사용 처리, 고객 응대)</w:t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 xml:space="preserve"> - </w:t>
            </w:r>
            <w:r w:rsidR="00000000" w:rsidRPr="00EE02EB">
              <w:rPr>
                <w:sz w:val="18"/>
                <w:szCs w:val="21"/>
                <w:lang w:eastAsia="ko-KR"/>
              </w:rPr>
              <w:t>권한 한정</w:t>
            </w:r>
          </w:p>
        </w:tc>
        <w:tc>
          <w:tcPr>
            <w:tcW w:w="1701" w:type="dxa"/>
          </w:tcPr>
          <w:p w14:paraId="1359FE19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proofErr w:type="spellStart"/>
            <w:r w:rsidRPr="00EE02EB">
              <w:rPr>
                <w:sz w:val="18"/>
                <w:szCs w:val="21"/>
              </w:rPr>
              <w:t>반응형</w:t>
            </w:r>
            <w:proofErr w:type="spellEnd"/>
            <w:r w:rsidRPr="00EE02EB">
              <w:rPr>
                <w:sz w:val="18"/>
                <w:szCs w:val="21"/>
              </w:rPr>
              <w:t xml:space="preserve"> 웹</w:t>
            </w:r>
          </w:p>
        </w:tc>
      </w:tr>
      <w:tr w:rsidR="009355EE" w:rsidRPr="00EE02EB" w14:paraId="6A5D6B85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3A96979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lastRenderedPageBreak/>
              <w:t>운영자 (Super Admin)</w:t>
            </w:r>
          </w:p>
        </w:tc>
        <w:tc>
          <w:tcPr>
            <w:tcW w:w="5102" w:type="dxa"/>
          </w:tcPr>
          <w:p w14:paraId="153FF33E" w14:textId="1791FBA2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szCs w:val="21"/>
                <w:lang w:eastAsia="ko-KR"/>
              </w:rPr>
            </w:pPr>
            <w:proofErr w:type="spellStart"/>
            <w:r w:rsidRPr="00EE02EB">
              <w:rPr>
                <w:sz w:val="18"/>
                <w:szCs w:val="21"/>
                <w:lang w:eastAsia="ko-KR"/>
              </w:rPr>
              <w:t>비콘</w:t>
            </w:r>
            <w:proofErr w:type="spellEnd"/>
            <w:r w:rsidRPr="00EE02EB">
              <w:rPr>
                <w:sz w:val="18"/>
                <w:szCs w:val="21"/>
                <w:lang w:eastAsia="ko-KR"/>
              </w:rPr>
              <w:t xml:space="preserve"> 입고·할당·재고</w:t>
            </w:r>
            <w:r w:rsidR="00A80EBC" w:rsidRPr="00EE02EB">
              <w:rPr>
                <w:rFonts w:hint="eastAsia"/>
                <w:sz w:val="18"/>
                <w:szCs w:val="21"/>
                <w:lang w:eastAsia="ko-KR"/>
              </w:rPr>
              <w:t xml:space="preserve"> 관리 </w:t>
            </w:r>
            <w:r w:rsidR="00A80EBC"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="00A80EBC" w:rsidRPr="00EE02EB">
              <w:rPr>
                <w:rFonts w:hint="eastAsia"/>
                <w:sz w:val="18"/>
                <w:szCs w:val="21"/>
                <w:lang w:eastAsia="ko-KR"/>
              </w:rPr>
              <w:t xml:space="preserve"> 서비스 </w:t>
            </w:r>
            <w:proofErr w:type="spellStart"/>
            <w:r w:rsidR="00A80EBC" w:rsidRPr="00EE02EB">
              <w:rPr>
                <w:rFonts w:hint="eastAsia"/>
                <w:sz w:val="18"/>
                <w:szCs w:val="21"/>
                <w:lang w:eastAsia="ko-KR"/>
              </w:rPr>
              <w:t>비콘</w:t>
            </w:r>
            <w:proofErr w:type="spellEnd"/>
            <w:r w:rsidR="00A80EBC"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Pr="00EE02EB">
              <w:rPr>
                <w:sz w:val="18"/>
                <w:szCs w:val="21"/>
                <w:lang w:eastAsia="ko-KR"/>
              </w:rPr>
              <w:t>배터리 모니터링</w:t>
            </w:r>
            <w:r w:rsidR="00A80EBC"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="00A80EBC"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="00A80EBC"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Pr="00EE02EB">
              <w:rPr>
                <w:sz w:val="18"/>
                <w:szCs w:val="21"/>
                <w:lang w:eastAsia="ko-KR"/>
              </w:rPr>
              <w:t>사장 가입 승인</w:t>
            </w:r>
            <w:r w:rsidR="00A80EBC"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="00A80EBC"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="00A80EBC"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Pr="00EE02EB">
              <w:rPr>
                <w:sz w:val="18"/>
                <w:szCs w:val="21"/>
                <w:lang w:eastAsia="ko-KR"/>
              </w:rPr>
              <w:t>결제·정산</w:t>
            </w:r>
            <w:r w:rsidR="00A80EBC" w:rsidRPr="00EE02EB">
              <w:rPr>
                <w:rFonts w:hint="eastAsia"/>
                <w:sz w:val="18"/>
                <w:szCs w:val="21"/>
                <w:lang w:eastAsia="ko-KR"/>
              </w:rPr>
              <w:t xml:space="preserve"> </w:t>
            </w:r>
            <w:r w:rsidR="00A80EBC" w:rsidRPr="00EE02EB">
              <w:rPr>
                <w:sz w:val="18"/>
                <w:szCs w:val="21"/>
                <w:lang w:eastAsia="ko-KR"/>
              </w:rPr>
              <w:sym w:font="Wingdings" w:char="F0E0"/>
            </w:r>
            <w:r w:rsidR="00A80EBC" w:rsidRPr="00EE02EB">
              <w:rPr>
                <w:rFonts w:hint="eastAsia"/>
                <w:sz w:val="18"/>
                <w:szCs w:val="21"/>
                <w:lang w:eastAsia="ko-KR"/>
              </w:rPr>
              <w:t xml:space="preserve"> 시설별 서비스 사용현황 조회/확인</w:t>
            </w:r>
          </w:p>
        </w:tc>
        <w:tc>
          <w:tcPr>
            <w:tcW w:w="1701" w:type="dxa"/>
          </w:tcPr>
          <w:p w14:paraId="51635269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</w:rPr>
            </w:pPr>
            <w:proofErr w:type="spellStart"/>
            <w:r w:rsidRPr="00EE02EB">
              <w:rPr>
                <w:sz w:val="18"/>
                <w:szCs w:val="21"/>
              </w:rPr>
              <w:t>관리자</w:t>
            </w:r>
            <w:proofErr w:type="spellEnd"/>
            <w:r w:rsidRPr="00EE02EB">
              <w:rPr>
                <w:sz w:val="18"/>
                <w:szCs w:val="21"/>
              </w:rPr>
              <w:t xml:space="preserve"> 웹</w:t>
            </w:r>
          </w:p>
        </w:tc>
      </w:tr>
    </w:tbl>
    <w:p w14:paraId="1CF2C44E" w14:textId="77777777" w:rsidR="009355EE" w:rsidRPr="00EE02EB" w:rsidRDefault="00000000">
      <w:pPr>
        <w:spacing w:before="240" w:after="120"/>
        <w:rPr>
          <w:sz w:val="18"/>
          <w:szCs w:val="21"/>
          <w:lang w:eastAsia="ko-KR"/>
        </w:rPr>
      </w:pPr>
      <w:r w:rsidRPr="00EE02EB">
        <w:rPr>
          <w:b/>
          <w:color w:val="331899"/>
          <w:sz w:val="24"/>
          <w:szCs w:val="21"/>
          <w:lang w:eastAsia="ko-KR"/>
        </w:rPr>
        <w:t>2.3 가입 및 이용 흐름 (회원 폐쇄형)</w:t>
      </w:r>
    </w:p>
    <w:p w14:paraId="2861A8E6" w14:textId="77777777" w:rsidR="009355EE" w:rsidRPr="00EE02EB" w:rsidRDefault="00000000">
      <w:pPr>
        <w:rPr>
          <w:sz w:val="18"/>
          <w:szCs w:val="21"/>
          <w:lang w:eastAsia="ko-KR"/>
        </w:rPr>
      </w:pPr>
      <w:proofErr w:type="spellStart"/>
      <w:r w:rsidRPr="00EE02EB">
        <w:rPr>
          <w:sz w:val="18"/>
          <w:szCs w:val="21"/>
          <w:lang w:eastAsia="ko-KR"/>
        </w:rPr>
        <w:t>PathWave</w:t>
      </w:r>
      <w:proofErr w:type="spellEnd"/>
      <w:r w:rsidRPr="00EE02EB">
        <w:rPr>
          <w:sz w:val="18"/>
          <w:szCs w:val="21"/>
          <w:lang w:eastAsia="ko-KR"/>
        </w:rPr>
        <w:t>는 회원 전용 서비스이며 비회원은 기능을 이용할 수 없다. 회원 확장은 기존 회원이 매장에서 동행한 지인에게 “와이파이 초대 링크”</w:t>
      </w:r>
      <w:proofErr w:type="spellStart"/>
      <w:r w:rsidRPr="00EE02EB">
        <w:rPr>
          <w:sz w:val="18"/>
          <w:szCs w:val="21"/>
          <w:lang w:eastAsia="ko-KR"/>
        </w:rPr>
        <w:t>를</w:t>
      </w:r>
      <w:proofErr w:type="spellEnd"/>
      <w:r w:rsidRPr="00EE02EB">
        <w:rPr>
          <w:sz w:val="18"/>
          <w:szCs w:val="21"/>
          <w:lang w:eastAsia="ko-KR"/>
        </w:rPr>
        <w:t xml:space="preserve"> 전달하면, 지인이 회원가입 절차를 거친 뒤 동일 서비스를 이용할 수 있는 방식으로 이루어진다.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5953"/>
      </w:tblGrid>
      <w:tr w:rsidR="009355EE" w:rsidRPr="00EE02EB" w14:paraId="2555BFA5" w14:textId="77777777" w:rsidTr="00935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F4F0FF"/>
            <w:vAlign w:val="center"/>
          </w:tcPr>
          <w:p w14:paraId="45993ABF" w14:textId="77777777" w:rsidR="009355EE" w:rsidRPr="00EE02EB" w:rsidRDefault="00000000">
            <w:pPr>
              <w:rPr>
                <w:sz w:val="18"/>
                <w:szCs w:val="21"/>
              </w:rPr>
            </w:pPr>
            <w:proofErr w:type="spellStart"/>
            <w:r w:rsidRPr="00EE02EB">
              <w:rPr>
                <w:color w:val="331899"/>
                <w:sz w:val="18"/>
                <w:szCs w:val="21"/>
              </w:rPr>
              <w:t>단계</w:t>
            </w:r>
            <w:proofErr w:type="spellEnd"/>
          </w:p>
        </w:tc>
        <w:tc>
          <w:tcPr>
            <w:tcW w:w="1701" w:type="dxa"/>
            <w:shd w:val="clear" w:color="auto" w:fill="F4F0FF"/>
            <w:vAlign w:val="center"/>
          </w:tcPr>
          <w:p w14:paraId="226F9E42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주체</w:t>
            </w:r>
          </w:p>
        </w:tc>
        <w:tc>
          <w:tcPr>
            <w:tcW w:w="5953" w:type="dxa"/>
            <w:shd w:val="clear" w:color="auto" w:fill="F4F0FF"/>
            <w:vAlign w:val="center"/>
          </w:tcPr>
          <w:p w14:paraId="2F1720E5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동작</w:t>
            </w:r>
          </w:p>
        </w:tc>
      </w:tr>
      <w:tr w:rsidR="009355EE" w:rsidRPr="00EE02EB" w14:paraId="558F6824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5A5D73C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① 초대</w:t>
            </w:r>
          </w:p>
        </w:tc>
        <w:tc>
          <w:tcPr>
            <w:tcW w:w="1701" w:type="dxa"/>
          </w:tcPr>
          <w:p w14:paraId="263EFEC7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sz w:val="18"/>
                <w:szCs w:val="21"/>
              </w:rPr>
              <w:t>기존 회원</w:t>
            </w:r>
          </w:p>
        </w:tc>
        <w:tc>
          <w:tcPr>
            <w:tcW w:w="5953" w:type="dxa"/>
          </w:tcPr>
          <w:p w14:paraId="59C0D3EF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매장에서 “와이파이 초대” 메뉴를 통해 지인에게 가입 링크 전달 (카카오톡/문자 등)</w:t>
            </w:r>
          </w:p>
        </w:tc>
      </w:tr>
      <w:tr w:rsidR="009355EE" w:rsidRPr="00EE02EB" w14:paraId="62F0A30E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99B11A1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 xml:space="preserve">② </w:t>
            </w:r>
            <w:proofErr w:type="spellStart"/>
            <w:r w:rsidRPr="00EE02EB">
              <w:rPr>
                <w:b w:val="0"/>
                <w:sz w:val="18"/>
                <w:szCs w:val="21"/>
              </w:rPr>
              <w:t>가입</w:t>
            </w:r>
            <w:proofErr w:type="spellEnd"/>
          </w:p>
        </w:tc>
        <w:tc>
          <w:tcPr>
            <w:tcW w:w="1701" w:type="dxa"/>
          </w:tcPr>
          <w:p w14:paraId="4D00448D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sz w:val="18"/>
                <w:szCs w:val="21"/>
              </w:rPr>
              <w:t>지인</w:t>
            </w:r>
          </w:p>
        </w:tc>
        <w:tc>
          <w:tcPr>
            <w:tcW w:w="5953" w:type="dxa"/>
          </w:tcPr>
          <w:p w14:paraId="1E52A0D4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링크 진입 → 약관 동의 → 회원가입 (이메일·휴대폰 인증)</w:t>
            </w:r>
          </w:p>
        </w:tc>
      </w:tr>
      <w:tr w:rsidR="009355EE" w:rsidRPr="00EE02EB" w14:paraId="79721E97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4AC3936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 xml:space="preserve">③ </w:t>
            </w:r>
            <w:proofErr w:type="spellStart"/>
            <w:r w:rsidRPr="00EE02EB">
              <w:rPr>
                <w:b w:val="0"/>
                <w:sz w:val="18"/>
                <w:szCs w:val="21"/>
              </w:rPr>
              <w:t>자동</w:t>
            </w:r>
            <w:proofErr w:type="spellEnd"/>
            <w:r w:rsidRPr="00EE02EB">
              <w:rPr>
                <w:b w:val="0"/>
                <w:sz w:val="18"/>
                <w:szCs w:val="21"/>
              </w:rPr>
              <w:t xml:space="preserve"> </w:t>
            </w:r>
            <w:proofErr w:type="spellStart"/>
            <w:r w:rsidRPr="00EE02EB">
              <w:rPr>
                <w:b w:val="0"/>
                <w:sz w:val="18"/>
                <w:szCs w:val="21"/>
              </w:rPr>
              <w:t>연결</w:t>
            </w:r>
            <w:proofErr w:type="spellEnd"/>
          </w:p>
        </w:tc>
        <w:tc>
          <w:tcPr>
            <w:tcW w:w="1701" w:type="dxa"/>
          </w:tcPr>
          <w:p w14:paraId="1E1BA064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sz w:val="18"/>
                <w:szCs w:val="21"/>
              </w:rPr>
              <w:t>신규 회원</w:t>
            </w:r>
          </w:p>
        </w:tc>
        <w:tc>
          <w:tcPr>
            <w:tcW w:w="5953" w:type="dxa"/>
          </w:tcPr>
          <w:p w14:paraId="24E4D2A7" w14:textId="5C4CF962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 xml:space="preserve">같은 매장 BLE </w:t>
            </w:r>
            <w:proofErr w:type="spellStart"/>
            <w:r w:rsidRPr="00EE02EB">
              <w:rPr>
                <w:sz w:val="18"/>
                <w:szCs w:val="21"/>
                <w:lang w:eastAsia="ko-KR"/>
              </w:rPr>
              <w:t>비콘</w:t>
            </w:r>
            <w:proofErr w:type="spellEnd"/>
            <w:r w:rsidRPr="00EE02EB">
              <w:rPr>
                <w:sz w:val="18"/>
                <w:szCs w:val="21"/>
                <w:lang w:eastAsia="ko-KR"/>
              </w:rPr>
              <w:t xml:space="preserve"> 인식 → </w:t>
            </w:r>
            <w:proofErr w:type="spellStart"/>
            <w:r w:rsidRPr="00EE02EB">
              <w:rPr>
                <w:sz w:val="18"/>
                <w:szCs w:val="21"/>
                <w:lang w:eastAsia="ko-KR"/>
              </w:rPr>
              <w:t>WiFi</w:t>
            </w:r>
            <w:proofErr w:type="spellEnd"/>
            <w:r w:rsidRPr="00EE02EB">
              <w:rPr>
                <w:sz w:val="18"/>
                <w:szCs w:val="21"/>
                <w:lang w:eastAsia="ko-KR"/>
              </w:rPr>
              <w:t xml:space="preserve"> 연결</w:t>
            </w:r>
          </w:p>
        </w:tc>
      </w:tr>
      <w:tr w:rsidR="009355EE" w:rsidRPr="00EE02EB" w14:paraId="4743F70D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A0C8376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 xml:space="preserve">④ </w:t>
            </w:r>
            <w:proofErr w:type="spellStart"/>
            <w:r w:rsidRPr="00EE02EB">
              <w:rPr>
                <w:b w:val="0"/>
                <w:sz w:val="18"/>
                <w:szCs w:val="21"/>
              </w:rPr>
              <w:t>보상</w:t>
            </w:r>
            <w:proofErr w:type="spellEnd"/>
          </w:p>
        </w:tc>
        <w:tc>
          <w:tcPr>
            <w:tcW w:w="1701" w:type="dxa"/>
          </w:tcPr>
          <w:p w14:paraId="3D1C2267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sz w:val="18"/>
                <w:szCs w:val="21"/>
              </w:rPr>
              <w:t>초대한 회원</w:t>
            </w:r>
          </w:p>
        </w:tc>
        <w:tc>
          <w:tcPr>
            <w:tcW w:w="5953" w:type="dxa"/>
          </w:tcPr>
          <w:p w14:paraId="7B60AFC4" w14:textId="5A6251A4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 xml:space="preserve">초대 보상 쿠폰/스탬프 자동 발급 </w:t>
            </w:r>
            <w:r w:rsidRPr="00EE02EB">
              <w:rPr>
                <w:color w:val="EE0000"/>
                <w:sz w:val="18"/>
                <w:szCs w:val="21"/>
                <w:lang w:eastAsia="ko-KR"/>
              </w:rPr>
              <w:t>(</w:t>
            </w:r>
            <w:r w:rsidR="005A7C42" w:rsidRPr="00EE02EB">
              <w:rPr>
                <w:rFonts w:hint="eastAsia"/>
                <w:color w:val="EE0000"/>
                <w:sz w:val="18"/>
                <w:szCs w:val="21"/>
                <w:lang w:eastAsia="ko-KR"/>
              </w:rPr>
              <w:t xml:space="preserve">추후 고도화 </w:t>
            </w:r>
            <w:r w:rsidRPr="00EE02EB">
              <w:rPr>
                <w:color w:val="EE0000"/>
                <w:sz w:val="18"/>
                <w:szCs w:val="21"/>
                <w:lang w:eastAsia="ko-KR"/>
              </w:rPr>
              <w:t>정</w:t>
            </w:r>
            <w:r w:rsidR="005A7C42" w:rsidRPr="00EE02EB">
              <w:rPr>
                <w:rFonts w:hint="eastAsia"/>
                <w:color w:val="EE0000"/>
                <w:sz w:val="18"/>
                <w:szCs w:val="21"/>
                <w:lang w:eastAsia="ko-KR"/>
              </w:rPr>
              <w:t>책필요</w:t>
            </w:r>
            <w:r w:rsidRPr="00EE02EB">
              <w:rPr>
                <w:color w:val="EE0000"/>
                <w:sz w:val="18"/>
                <w:szCs w:val="21"/>
                <w:lang w:eastAsia="ko-KR"/>
              </w:rPr>
              <w:t>)</w:t>
            </w:r>
          </w:p>
        </w:tc>
      </w:tr>
    </w:tbl>
    <w:p w14:paraId="0CC7677C" w14:textId="77777777" w:rsidR="008A603D" w:rsidRPr="00EE02EB" w:rsidRDefault="008A603D" w:rsidP="008A603D">
      <w:pPr>
        <w:rPr>
          <w:sz w:val="18"/>
          <w:szCs w:val="21"/>
          <w:lang w:eastAsia="ko-KR"/>
        </w:rPr>
      </w:pPr>
    </w:p>
    <w:p w14:paraId="0CCD2DA0" w14:textId="44D07939" w:rsidR="009355EE" w:rsidRPr="00EE02EB" w:rsidRDefault="00000000" w:rsidP="008A603D">
      <w:pPr>
        <w:rPr>
          <w:sz w:val="18"/>
          <w:szCs w:val="21"/>
          <w:lang w:eastAsia="ko-KR"/>
        </w:rPr>
      </w:pPr>
      <w:r w:rsidRPr="00EE02EB">
        <w:rPr>
          <w:b/>
          <w:color w:val="4A23BF"/>
          <w:sz w:val="32"/>
          <w:szCs w:val="21"/>
          <w:lang w:eastAsia="ko-KR"/>
        </w:rPr>
        <w:t>3. 핵심 기능</w:t>
      </w:r>
    </w:p>
    <w:p w14:paraId="365C0E18" w14:textId="77777777" w:rsidR="009355EE" w:rsidRPr="00EE02EB" w:rsidRDefault="00000000">
      <w:pPr>
        <w:spacing w:before="240" w:after="120"/>
        <w:rPr>
          <w:sz w:val="18"/>
          <w:szCs w:val="21"/>
          <w:lang w:eastAsia="ko-KR"/>
        </w:rPr>
      </w:pPr>
      <w:r w:rsidRPr="00EE02EB">
        <w:rPr>
          <w:b/>
          <w:color w:val="331899"/>
          <w:sz w:val="24"/>
          <w:szCs w:val="21"/>
          <w:lang w:eastAsia="ko-KR"/>
        </w:rPr>
        <w:t>3.1 일반 회원 (User)</w:t>
      </w:r>
    </w:p>
    <w:p w14:paraId="113C0CB9" w14:textId="7F4DBC85" w:rsidR="00F665FE" w:rsidRPr="00EE02EB" w:rsidRDefault="00F665FE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rFonts w:hint="eastAsia"/>
          <w:sz w:val="18"/>
          <w:szCs w:val="21"/>
          <w:lang w:eastAsia="ko-KR"/>
        </w:rPr>
        <w:t>사용자 디바이스 설정에 따른 영어, 일본어, 중국어(</w:t>
      </w:r>
      <w:proofErr w:type="spellStart"/>
      <w:r w:rsidRPr="00EE02EB">
        <w:rPr>
          <w:rFonts w:hint="eastAsia"/>
          <w:sz w:val="18"/>
          <w:szCs w:val="21"/>
          <w:lang w:eastAsia="ko-KR"/>
        </w:rPr>
        <w:t>간체</w:t>
      </w:r>
      <w:proofErr w:type="spellEnd"/>
      <w:r w:rsidRPr="00EE02EB">
        <w:rPr>
          <w:rFonts w:hint="eastAsia"/>
          <w:sz w:val="18"/>
          <w:szCs w:val="21"/>
          <w:lang w:eastAsia="ko-KR"/>
        </w:rPr>
        <w:t>,</w:t>
      </w:r>
      <w:proofErr w:type="spellStart"/>
      <w:r w:rsidRPr="00EE02EB">
        <w:rPr>
          <w:rFonts w:hint="eastAsia"/>
          <w:sz w:val="18"/>
          <w:szCs w:val="21"/>
          <w:lang w:eastAsia="ko-KR"/>
        </w:rPr>
        <w:t>번체</w:t>
      </w:r>
      <w:proofErr w:type="spellEnd"/>
      <w:r w:rsidRPr="00EE02EB">
        <w:rPr>
          <w:rFonts w:hint="eastAsia"/>
          <w:sz w:val="18"/>
          <w:szCs w:val="21"/>
          <w:lang w:eastAsia="ko-KR"/>
        </w:rPr>
        <w:t xml:space="preserve">, </w:t>
      </w:r>
      <w:proofErr w:type="spellStart"/>
      <w:r w:rsidRPr="00EE02EB">
        <w:rPr>
          <w:rFonts w:hint="eastAsia"/>
          <w:sz w:val="18"/>
          <w:szCs w:val="21"/>
          <w:lang w:eastAsia="ko-KR"/>
        </w:rPr>
        <w:t>산둥어</w:t>
      </w:r>
      <w:proofErr w:type="spellEnd"/>
      <w:r w:rsidRPr="00EE02EB">
        <w:rPr>
          <w:rFonts w:hint="eastAsia"/>
          <w:sz w:val="18"/>
          <w:szCs w:val="21"/>
          <w:lang w:eastAsia="ko-KR"/>
        </w:rPr>
        <w:t xml:space="preserve">), 불어, 한국어 등 5개국어 </w:t>
      </w:r>
      <w:r w:rsidRPr="00EE02EB">
        <w:rPr>
          <w:sz w:val="18"/>
          <w:szCs w:val="21"/>
          <w:lang w:eastAsia="ko-KR"/>
        </w:rPr>
        <w:t>UI</w:t>
      </w:r>
      <w:r w:rsidRPr="00EE02EB">
        <w:rPr>
          <w:rFonts w:hint="eastAsia"/>
          <w:sz w:val="18"/>
          <w:szCs w:val="21"/>
          <w:lang w:eastAsia="ko-KR"/>
        </w:rPr>
        <w:t>제공(비포함언어 설정</w:t>
      </w:r>
      <w:r w:rsidR="007372A9" w:rsidRPr="00EE02EB">
        <w:rPr>
          <w:rFonts w:hint="eastAsia"/>
          <w:sz w:val="18"/>
          <w:szCs w:val="21"/>
          <w:lang w:eastAsia="ko-KR"/>
        </w:rPr>
        <w:t xml:space="preserve"> </w:t>
      </w:r>
      <w:r w:rsidRPr="00EE02EB">
        <w:rPr>
          <w:rFonts w:hint="eastAsia"/>
          <w:sz w:val="18"/>
          <w:szCs w:val="21"/>
          <w:lang w:eastAsia="ko-KR"/>
        </w:rPr>
        <w:t xml:space="preserve">시 영어 </w:t>
      </w:r>
      <w:r w:rsidRPr="00EE02EB">
        <w:rPr>
          <w:sz w:val="18"/>
          <w:szCs w:val="21"/>
          <w:lang w:eastAsia="ko-KR"/>
        </w:rPr>
        <w:t>UI</w:t>
      </w:r>
      <w:r w:rsidRPr="00EE02EB">
        <w:rPr>
          <w:rFonts w:hint="eastAsia"/>
          <w:sz w:val="18"/>
          <w:szCs w:val="21"/>
          <w:lang w:eastAsia="ko-KR"/>
        </w:rPr>
        <w:t>기본제공)</w:t>
      </w:r>
    </w:p>
    <w:p w14:paraId="049586B0" w14:textId="1562FACB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회원가입 / 로그인 (이메일·휴대폰 인증)</w:t>
      </w:r>
    </w:p>
    <w:p w14:paraId="775CCADA" w14:textId="11691DCD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 xml:space="preserve">소셜 로그인 (Google, Apple, </w:t>
      </w:r>
      <w:r w:rsidR="00F665FE" w:rsidRPr="00EE02EB">
        <w:rPr>
          <w:sz w:val="18"/>
          <w:szCs w:val="21"/>
          <w:lang w:eastAsia="ko-KR"/>
        </w:rPr>
        <w:t>Facebook,</w:t>
      </w:r>
      <w:r w:rsidR="00F665FE" w:rsidRPr="00EE02EB">
        <w:rPr>
          <w:rFonts w:hint="eastAsia"/>
          <w:sz w:val="18"/>
          <w:szCs w:val="21"/>
          <w:lang w:eastAsia="ko-KR"/>
        </w:rPr>
        <w:t xml:space="preserve">네이버, </w:t>
      </w:r>
      <w:r w:rsidRPr="00EE02EB">
        <w:rPr>
          <w:sz w:val="18"/>
          <w:szCs w:val="21"/>
          <w:lang w:eastAsia="ko-KR"/>
        </w:rPr>
        <w:t>카카오 등)</w:t>
      </w:r>
    </w:p>
    <w:p w14:paraId="3DDF00E3" w14:textId="0F6E4BEA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매장 검색 및 즐겨찾기</w:t>
      </w:r>
      <w:r w:rsidR="00F665FE" w:rsidRPr="00EE02EB">
        <w:rPr>
          <w:rFonts w:hint="eastAsia"/>
          <w:sz w:val="18"/>
          <w:szCs w:val="21"/>
          <w:lang w:eastAsia="ko-KR"/>
        </w:rPr>
        <w:t>, 매장 정보공유</w:t>
      </w:r>
    </w:p>
    <w:p w14:paraId="2F31C953" w14:textId="52536FA5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 xml:space="preserve">매장 방문 자동 인식 (BLE </w:t>
      </w:r>
      <w:proofErr w:type="spellStart"/>
      <w:r w:rsidRPr="00EE02EB">
        <w:rPr>
          <w:sz w:val="18"/>
          <w:szCs w:val="21"/>
          <w:lang w:eastAsia="ko-KR"/>
        </w:rPr>
        <w:t>비콘</w:t>
      </w:r>
      <w:proofErr w:type="spellEnd"/>
      <w:r w:rsidRPr="00EE02EB">
        <w:rPr>
          <w:sz w:val="18"/>
          <w:szCs w:val="21"/>
          <w:lang w:eastAsia="ko-KR"/>
        </w:rPr>
        <w:t xml:space="preserve">) → </w:t>
      </w:r>
      <w:proofErr w:type="spellStart"/>
      <w:r w:rsidRPr="00EE02EB">
        <w:rPr>
          <w:sz w:val="18"/>
          <w:szCs w:val="21"/>
          <w:lang w:eastAsia="ko-KR"/>
        </w:rPr>
        <w:t>WiFi</w:t>
      </w:r>
      <w:proofErr w:type="spellEnd"/>
      <w:r w:rsidR="00F665FE" w:rsidRPr="00EE02EB">
        <w:rPr>
          <w:sz w:val="18"/>
          <w:szCs w:val="21"/>
          <w:lang w:eastAsia="ko-KR"/>
        </w:rPr>
        <w:t xml:space="preserve"> </w:t>
      </w:r>
      <w:r w:rsidR="00F665FE" w:rsidRPr="00EE02EB">
        <w:rPr>
          <w:rFonts w:hint="eastAsia"/>
          <w:sz w:val="18"/>
          <w:szCs w:val="21"/>
          <w:lang w:eastAsia="ko-KR"/>
        </w:rPr>
        <w:t xml:space="preserve">원터치 </w:t>
      </w:r>
      <w:r w:rsidRPr="00EE02EB">
        <w:rPr>
          <w:sz w:val="18"/>
          <w:szCs w:val="21"/>
          <w:lang w:eastAsia="ko-KR"/>
        </w:rPr>
        <w:t>연결</w:t>
      </w:r>
    </w:p>
    <w:p w14:paraId="24054C39" w14:textId="2E863A9D" w:rsidR="009355EE" w:rsidRPr="00EE02EB" w:rsidRDefault="00000000" w:rsidP="00F665FE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스탬프 적립</w:t>
      </w:r>
      <w:r w:rsidR="00F665FE" w:rsidRPr="00EE02EB">
        <w:rPr>
          <w:rFonts w:hint="eastAsia"/>
          <w:sz w:val="18"/>
          <w:szCs w:val="21"/>
          <w:lang w:eastAsia="ko-KR"/>
        </w:rPr>
        <w:t xml:space="preserve">(매장 직원 처리), 스탬프 혜택 완료 시 </w:t>
      </w:r>
      <w:r w:rsidRPr="00EE02EB">
        <w:rPr>
          <w:sz w:val="18"/>
          <w:szCs w:val="21"/>
          <w:lang w:eastAsia="ko-KR"/>
        </w:rPr>
        <w:t>쿠폰 자동 발급</w:t>
      </w:r>
    </w:p>
    <w:p w14:paraId="7A49DCBA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쿠폰 사용 (매장 직원 처리)</w:t>
      </w:r>
    </w:p>
    <w:p w14:paraId="7EA5CA58" w14:textId="03B8DC98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매장과 1:1 채팅</w:t>
      </w:r>
      <w:r w:rsidR="00F665FE" w:rsidRPr="00EE02EB">
        <w:rPr>
          <w:rFonts w:hint="eastAsia"/>
          <w:sz w:val="18"/>
          <w:szCs w:val="21"/>
          <w:lang w:eastAsia="ko-KR"/>
        </w:rPr>
        <w:t>(다국어 자동번역 기능제공)</w:t>
      </w:r>
    </w:p>
    <w:p w14:paraId="39509F0F" w14:textId="773E77F1" w:rsidR="009355EE" w:rsidRPr="00EE02EB" w:rsidRDefault="00000000">
      <w:pPr>
        <w:pStyle w:val="a0"/>
        <w:ind w:left="283"/>
        <w:rPr>
          <w:sz w:val="18"/>
          <w:szCs w:val="21"/>
        </w:rPr>
      </w:pPr>
      <w:proofErr w:type="spellStart"/>
      <w:r w:rsidRPr="00EE02EB">
        <w:rPr>
          <w:sz w:val="18"/>
          <w:szCs w:val="21"/>
        </w:rPr>
        <w:t>푸시</w:t>
      </w:r>
      <w:proofErr w:type="spellEnd"/>
      <w:r w:rsidRPr="00EE02EB">
        <w:rPr>
          <w:sz w:val="18"/>
          <w:szCs w:val="21"/>
        </w:rPr>
        <w:t xml:space="preserve"> </w:t>
      </w:r>
      <w:proofErr w:type="spellStart"/>
      <w:r w:rsidRPr="00EE02EB">
        <w:rPr>
          <w:sz w:val="18"/>
          <w:szCs w:val="21"/>
        </w:rPr>
        <w:t>알림</w:t>
      </w:r>
      <w:proofErr w:type="spellEnd"/>
      <w:r w:rsidR="00F665FE" w:rsidRPr="00EE02EB">
        <w:rPr>
          <w:rFonts w:hint="eastAsia"/>
          <w:sz w:val="18"/>
          <w:szCs w:val="21"/>
          <w:lang w:eastAsia="ko-KR"/>
        </w:rPr>
        <w:t xml:space="preserve"> 확인</w:t>
      </w:r>
    </w:p>
    <w:p w14:paraId="64F2DD7C" w14:textId="77E8E325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와이파이 초대(지인 가입 링크 발송)</w:t>
      </w:r>
    </w:p>
    <w:p w14:paraId="5427D27C" w14:textId="77777777" w:rsidR="009355EE" w:rsidRPr="00EE02EB" w:rsidRDefault="00000000">
      <w:pPr>
        <w:pStyle w:val="a0"/>
        <w:ind w:left="283"/>
        <w:rPr>
          <w:sz w:val="18"/>
          <w:szCs w:val="21"/>
        </w:rPr>
      </w:pPr>
      <w:proofErr w:type="spellStart"/>
      <w:r w:rsidRPr="00EE02EB">
        <w:rPr>
          <w:sz w:val="18"/>
          <w:szCs w:val="21"/>
        </w:rPr>
        <w:t>계정</w:t>
      </w:r>
      <w:proofErr w:type="spellEnd"/>
      <w:r w:rsidRPr="00EE02EB">
        <w:rPr>
          <w:sz w:val="18"/>
          <w:szCs w:val="21"/>
        </w:rPr>
        <w:t>/</w:t>
      </w:r>
      <w:proofErr w:type="spellStart"/>
      <w:r w:rsidRPr="00EE02EB">
        <w:rPr>
          <w:sz w:val="18"/>
          <w:szCs w:val="21"/>
        </w:rPr>
        <w:t>알림</w:t>
      </w:r>
      <w:proofErr w:type="spellEnd"/>
      <w:r w:rsidRPr="00EE02EB">
        <w:rPr>
          <w:sz w:val="18"/>
          <w:szCs w:val="21"/>
        </w:rPr>
        <w:t xml:space="preserve"> </w:t>
      </w:r>
      <w:proofErr w:type="spellStart"/>
      <w:r w:rsidRPr="00EE02EB">
        <w:rPr>
          <w:sz w:val="18"/>
          <w:szCs w:val="21"/>
        </w:rPr>
        <w:t>설정</w:t>
      </w:r>
      <w:proofErr w:type="spellEnd"/>
      <w:r w:rsidRPr="00EE02EB">
        <w:rPr>
          <w:sz w:val="18"/>
          <w:szCs w:val="21"/>
        </w:rPr>
        <w:t xml:space="preserve">, </w:t>
      </w:r>
      <w:proofErr w:type="spellStart"/>
      <w:r w:rsidRPr="00EE02EB">
        <w:rPr>
          <w:sz w:val="18"/>
          <w:szCs w:val="21"/>
        </w:rPr>
        <w:t>회원</w:t>
      </w:r>
      <w:proofErr w:type="spellEnd"/>
      <w:r w:rsidRPr="00EE02EB">
        <w:rPr>
          <w:sz w:val="18"/>
          <w:szCs w:val="21"/>
        </w:rPr>
        <w:t xml:space="preserve"> </w:t>
      </w:r>
      <w:proofErr w:type="spellStart"/>
      <w:r w:rsidRPr="00EE02EB">
        <w:rPr>
          <w:sz w:val="18"/>
          <w:szCs w:val="21"/>
        </w:rPr>
        <w:t>탈퇴</w:t>
      </w:r>
      <w:proofErr w:type="spellEnd"/>
    </w:p>
    <w:p w14:paraId="16C2C33B" w14:textId="6FD4036B" w:rsidR="009355EE" w:rsidRPr="00EE02EB" w:rsidRDefault="00000000">
      <w:pPr>
        <w:spacing w:before="240" w:after="120"/>
        <w:rPr>
          <w:sz w:val="18"/>
          <w:szCs w:val="21"/>
          <w:lang w:eastAsia="ko-KR"/>
        </w:rPr>
      </w:pPr>
      <w:r w:rsidRPr="00EE02EB">
        <w:rPr>
          <w:b/>
          <w:color w:val="331899"/>
          <w:sz w:val="24"/>
          <w:szCs w:val="21"/>
          <w:lang w:eastAsia="ko-KR"/>
        </w:rPr>
        <w:t xml:space="preserve">3.2 </w:t>
      </w:r>
      <w:r w:rsidR="00A80EBC" w:rsidRPr="00EE02EB">
        <w:rPr>
          <w:rFonts w:hint="eastAsia"/>
          <w:b/>
          <w:color w:val="331899"/>
          <w:sz w:val="24"/>
          <w:szCs w:val="21"/>
          <w:lang w:eastAsia="ko-KR"/>
        </w:rPr>
        <w:t>서비스시설</w:t>
      </w:r>
      <w:r w:rsidRPr="00EE02EB">
        <w:rPr>
          <w:b/>
          <w:color w:val="331899"/>
          <w:sz w:val="24"/>
          <w:szCs w:val="21"/>
          <w:lang w:eastAsia="ko-KR"/>
        </w:rPr>
        <w:t xml:space="preserve"> (Owner)</w:t>
      </w:r>
    </w:p>
    <w:p w14:paraId="48C85C4A" w14:textId="77777777" w:rsidR="009355EE" w:rsidRPr="00EE02EB" w:rsidRDefault="00000000">
      <w:pPr>
        <w:ind w:left="170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가입 시 사업자 진위 확인 + 본인 이메일 + 휴대폰 인증으로 본인 검증을 수행한다.</w:t>
      </w:r>
    </w:p>
    <w:p w14:paraId="49896304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사장 회원가입 및 운영자 승인 절차</w:t>
      </w:r>
    </w:p>
    <w:p w14:paraId="7644ADF1" w14:textId="7909B1CE" w:rsidR="009355EE" w:rsidRPr="00EE02EB" w:rsidRDefault="00000000" w:rsidP="007372A9">
      <w:pPr>
        <w:pStyle w:val="a0"/>
        <w:ind w:left="283"/>
        <w:rPr>
          <w:rFonts w:hint="eastAsia"/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매장 정보 등록 (이름·주소·영업시간·이미지·</w:t>
      </w:r>
      <w:r w:rsidR="007372A9" w:rsidRPr="00EE02EB">
        <w:rPr>
          <w:rFonts w:hint="eastAsia"/>
          <w:sz w:val="18"/>
          <w:szCs w:val="21"/>
          <w:lang w:eastAsia="ko-KR"/>
        </w:rPr>
        <w:t xml:space="preserve">5개국어 </w:t>
      </w:r>
      <w:r w:rsidR="0014223A" w:rsidRPr="00EE02EB">
        <w:rPr>
          <w:rFonts w:hint="eastAsia"/>
          <w:sz w:val="18"/>
          <w:szCs w:val="21"/>
          <w:lang w:eastAsia="ko-KR"/>
        </w:rPr>
        <w:t xml:space="preserve">번역서비스 </w:t>
      </w:r>
      <w:r w:rsidR="007372A9" w:rsidRPr="00EE02EB">
        <w:rPr>
          <w:rFonts w:hint="eastAsia"/>
          <w:sz w:val="18"/>
          <w:szCs w:val="21"/>
          <w:lang w:eastAsia="ko-KR"/>
        </w:rPr>
        <w:t>제공</w:t>
      </w:r>
      <w:r w:rsidRPr="00EE02EB">
        <w:rPr>
          <w:sz w:val="18"/>
          <w:szCs w:val="21"/>
          <w:lang w:eastAsia="ko-KR"/>
        </w:rPr>
        <w:t>)</w:t>
      </w:r>
    </w:p>
    <w:p w14:paraId="43D1E43F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lastRenderedPageBreak/>
        <w:t>스탬프 서비스 신청·등록·수정·삭제</w:t>
      </w:r>
    </w:p>
    <w:p w14:paraId="662E1BBA" w14:textId="3D8D0AB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쿠폰 서비스 신청·등록·수정·삭제</w:t>
      </w:r>
      <w:r w:rsidR="007372A9" w:rsidRPr="00EE02EB">
        <w:rPr>
          <w:rFonts w:hint="eastAsia"/>
          <w:color w:val="EE0000"/>
          <w:sz w:val="18"/>
          <w:szCs w:val="21"/>
          <w:lang w:eastAsia="ko-KR"/>
        </w:rPr>
        <w:t xml:space="preserve"> </w:t>
      </w:r>
      <w:r w:rsidR="007372A9" w:rsidRPr="00EE02EB">
        <w:rPr>
          <w:color w:val="EE0000"/>
          <w:sz w:val="18"/>
          <w:szCs w:val="21"/>
          <w:lang w:eastAsia="ko-KR"/>
        </w:rPr>
        <w:t>–</w:t>
      </w:r>
      <w:r w:rsidR="007372A9" w:rsidRPr="00EE02EB">
        <w:rPr>
          <w:rFonts w:hint="eastAsia"/>
          <w:color w:val="EE0000"/>
          <w:sz w:val="18"/>
          <w:szCs w:val="21"/>
          <w:lang w:eastAsia="ko-KR"/>
        </w:rPr>
        <w:t xml:space="preserve"> 추가(2차)서비스 개발예정 </w:t>
      </w:r>
    </w:p>
    <w:p w14:paraId="11EA9C6B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알림(푸시) 서비스 신청·등록·수정·삭제</w:t>
      </w:r>
    </w:p>
    <w:p w14:paraId="707F7349" w14:textId="77777777" w:rsidR="009355EE" w:rsidRPr="00EE02EB" w:rsidRDefault="00000000">
      <w:pPr>
        <w:pStyle w:val="a0"/>
        <w:ind w:left="283"/>
        <w:rPr>
          <w:sz w:val="18"/>
          <w:szCs w:val="21"/>
        </w:rPr>
      </w:pPr>
      <w:proofErr w:type="spellStart"/>
      <w:r w:rsidRPr="00EE02EB">
        <w:rPr>
          <w:sz w:val="18"/>
          <w:szCs w:val="21"/>
        </w:rPr>
        <w:t>직원</w:t>
      </w:r>
      <w:proofErr w:type="spellEnd"/>
      <w:r w:rsidRPr="00EE02EB">
        <w:rPr>
          <w:sz w:val="18"/>
          <w:szCs w:val="21"/>
        </w:rPr>
        <w:t xml:space="preserve"> </w:t>
      </w:r>
      <w:proofErr w:type="spellStart"/>
      <w:r w:rsidRPr="00EE02EB">
        <w:rPr>
          <w:sz w:val="18"/>
          <w:szCs w:val="21"/>
        </w:rPr>
        <w:t>초대</w:t>
      </w:r>
      <w:proofErr w:type="spellEnd"/>
      <w:r w:rsidRPr="00EE02EB">
        <w:rPr>
          <w:sz w:val="18"/>
          <w:szCs w:val="21"/>
        </w:rPr>
        <w:t xml:space="preserve"> 및 </w:t>
      </w:r>
      <w:proofErr w:type="spellStart"/>
      <w:r w:rsidRPr="00EE02EB">
        <w:rPr>
          <w:sz w:val="18"/>
          <w:szCs w:val="21"/>
        </w:rPr>
        <w:t>권한</w:t>
      </w:r>
      <w:proofErr w:type="spellEnd"/>
      <w:r w:rsidRPr="00EE02EB">
        <w:rPr>
          <w:sz w:val="18"/>
          <w:szCs w:val="21"/>
        </w:rPr>
        <w:t xml:space="preserve"> 관리</w:t>
      </w:r>
    </w:p>
    <w:p w14:paraId="64769D1F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매출·스탬프·쿠폰 리포트 확인</w:t>
      </w:r>
    </w:p>
    <w:p w14:paraId="357693CA" w14:textId="77777777" w:rsidR="009355EE" w:rsidRPr="00EE02EB" w:rsidRDefault="00000000">
      <w:pPr>
        <w:pStyle w:val="a0"/>
        <w:ind w:left="283"/>
        <w:rPr>
          <w:sz w:val="18"/>
          <w:szCs w:val="21"/>
        </w:rPr>
      </w:pPr>
      <w:proofErr w:type="spellStart"/>
      <w:r w:rsidRPr="00EE02EB">
        <w:rPr>
          <w:sz w:val="18"/>
          <w:szCs w:val="21"/>
        </w:rPr>
        <w:t>결제·구독</w:t>
      </w:r>
      <w:proofErr w:type="spellEnd"/>
      <w:r w:rsidRPr="00EE02EB">
        <w:rPr>
          <w:sz w:val="18"/>
          <w:szCs w:val="21"/>
        </w:rPr>
        <w:t xml:space="preserve"> </w:t>
      </w:r>
      <w:proofErr w:type="spellStart"/>
      <w:r w:rsidRPr="00EE02EB">
        <w:rPr>
          <w:sz w:val="18"/>
          <w:szCs w:val="21"/>
        </w:rPr>
        <w:t>관리</w:t>
      </w:r>
      <w:proofErr w:type="spellEnd"/>
    </w:p>
    <w:p w14:paraId="21108AF2" w14:textId="77777777" w:rsidR="009355EE" w:rsidRPr="00EE02EB" w:rsidRDefault="00000000">
      <w:pPr>
        <w:spacing w:before="240" w:after="120"/>
        <w:rPr>
          <w:sz w:val="18"/>
          <w:szCs w:val="21"/>
        </w:rPr>
      </w:pPr>
      <w:r w:rsidRPr="00EE02EB">
        <w:rPr>
          <w:b/>
          <w:color w:val="331899"/>
          <w:sz w:val="24"/>
          <w:szCs w:val="21"/>
        </w:rPr>
        <w:t>3.3 직원 (Staff)</w:t>
      </w:r>
    </w:p>
    <w:p w14:paraId="12AF223C" w14:textId="77777777" w:rsidR="009355EE" w:rsidRPr="00EE02EB" w:rsidRDefault="00000000">
      <w:pPr>
        <w:ind w:left="170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사장이 부여한 권한 범위 내에서 매장 일상 업무를 처리한다.</w:t>
      </w:r>
    </w:p>
    <w:p w14:paraId="63C113BD" w14:textId="52843152" w:rsidR="009355EE" w:rsidRPr="00EE02EB" w:rsidRDefault="0014223A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rFonts w:hint="eastAsia"/>
          <w:sz w:val="18"/>
          <w:szCs w:val="21"/>
          <w:lang w:eastAsia="ko-KR"/>
        </w:rPr>
        <w:t>서비스시설 사장(관리자)</w:t>
      </w:r>
      <w:r w:rsidR="00000000" w:rsidRPr="00EE02EB">
        <w:rPr>
          <w:sz w:val="18"/>
          <w:szCs w:val="21"/>
          <w:lang w:eastAsia="ko-KR"/>
        </w:rPr>
        <w:t xml:space="preserve"> 초대 수락 후 </w:t>
      </w:r>
      <w:r w:rsidRPr="00EE02EB">
        <w:rPr>
          <w:rFonts w:hint="eastAsia"/>
          <w:sz w:val="18"/>
          <w:szCs w:val="21"/>
          <w:lang w:eastAsia="ko-KR"/>
        </w:rPr>
        <w:t xml:space="preserve">회원가입 및 </w:t>
      </w:r>
      <w:r w:rsidR="00000000" w:rsidRPr="00EE02EB">
        <w:rPr>
          <w:sz w:val="18"/>
          <w:szCs w:val="21"/>
          <w:lang w:eastAsia="ko-KR"/>
        </w:rPr>
        <w:t>로그인</w:t>
      </w:r>
    </w:p>
    <w:p w14:paraId="011F1F7E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매장 정보 조회 (수정은 권한별)</w:t>
      </w:r>
    </w:p>
    <w:p w14:paraId="2207D27B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쿠폰 사용 처리, 스탬프 수동 적립</w:t>
      </w:r>
    </w:p>
    <w:p w14:paraId="21228AE2" w14:textId="77777777" w:rsidR="009355EE" w:rsidRPr="00EE02EB" w:rsidRDefault="00000000">
      <w:pPr>
        <w:pStyle w:val="a0"/>
        <w:ind w:left="283"/>
        <w:rPr>
          <w:sz w:val="18"/>
          <w:szCs w:val="21"/>
        </w:rPr>
      </w:pPr>
      <w:proofErr w:type="spellStart"/>
      <w:r w:rsidRPr="00EE02EB">
        <w:rPr>
          <w:sz w:val="18"/>
          <w:szCs w:val="21"/>
        </w:rPr>
        <w:t>고객</w:t>
      </w:r>
      <w:proofErr w:type="spellEnd"/>
      <w:r w:rsidRPr="00EE02EB">
        <w:rPr>
          <w:sz w:val="18"/>
          <w:szCs w:val="21"/>
        </w:rPr>
        <w:t xml:space="preserve"> </w:t>
      </w:r>
      <w:proofErr w:type="spellStart"/>
      <w:r w:rsidRPr="00EE02EB">
        <w:rPr>
          <w:sz w:val="18"/>
          <w:szCs w:val="21"/>
        </w:rPr>
        <w:t>채팅</w:t>
      </w:r>
      <w:proofErr w:type="spellEnd"/>
      <w:r w:rsidRPr="00EE02EB">
        <w:rPr>
          <w:sz w:val="18"/>
          <w:szCs w:val="21"/>
        </w:rPr>
        <w:t xml:space="preserve"> </w:t>
      </w:r>
      <w:proofErr w:type="spellStart"/>
      <w:r w:rsidRPr="00EE02EB">
        <w:rPr>
          <w:sz w:val="18"/>
          <w:szCs w:val="21"/>
        </w:rPr>
        <w:t>응대</w:t>
      </w:r>
      <w:proofErr w:type="spellEnd"/>
    </w:p>
    <w:p w14:paraId="4536C90B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리포트 조회 (열람 권한 한정)</w:t>
      </w:r>
    </w:p>
    <w:p w14:paraId="61CB9162" w14:textId="77777777" w:rsidR="009355EE" w:rsidRPr="00EE02EB" w:rsidRDefault="00000000">
      <w:pPr>
        <w:spacing w:before="240" w:after="120"/>
        <w:rPr>
          <w:sz w:val="18"/>
          <w:szCs w:val="21"/>
        </w:rPr>
      </w:pPr>
      <w:r w:rsidRPr="00EE02EB">
        <w:rPr>
          <w:b/>
          <w:color w:val="331899"/>
          <w:sz w:val="24"/>
          <w:szCs w:val="21"/>
        </w:rPr>
        <w:t xml:space="preserve">3.4 </w:t>
      </w:r>
      <w:proofErr w:type="spellStart"/>
      <w:r w:rsidRPr="00EE02EB">
        <w:rPr>
          <w:b/>
          <w:color w:val="331899"/>
          <w:sz w:val="24"/>
          <w:szCs w:val="21"/>
        </w:rPr>
        <w:t>운영자</w:t>
      </w:r>
      <w:proofErr w:type="spellEnd"/>
      <w:r w:rsidRPr="00EE02EB">
        <w:rPr>
          <w:b/>
          <w:color w:val="331899"/>
          <w:sz w:val="24"/>
          <w:szCs w:val="21"/>
        </w:rPr>
        <w:t xml:space="preserve"> (Super Admin)</w:t>
      </w:r>
    </w:p>
    <w:p w14:paraId="599551CA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운영자 로그인 (보안 강화)</w:t>
      </w:r>
    </w:p>
    <w:p w14:paraId="506F8F85" w14:textId="6754E433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proofErr w:type="spellStart"/>
      <w:r w:rsidRPr="00EE02EB">
        <w:rPr>
          <w:sz w:val="18"/>
          <w:szCs w:val="21"/>
          <w:lang w:eastAsia="ko-KR"/>
        </w:rPr>
        <w:t>비콘</w:t>
      </w:r>
      <w:proofErr w:type="spellEnd"/>
      <w:r w:rsidRPr="00EE02EB">
        <w:rPr>
          <w:sz w:val="18"/>
          <w:szCs w:val="21"/>
          <w:lang w:eastAsia="ko-KR"/>
        </w:rPr>
        <w:t xml:space="preserve"> 자산 관리 — 등록 / 할당 / 회수 / 폐기</w:t>
      </w:r>
    </w:p>
    <w:p w14:paraId="62E1B2B0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proofErr w:type="spellStart"/>
      <w:r w:rsidRPr="00EE02EB">
        <w:rPr>
          <w:sz w:val="18"/>
          <w:szCs w:val="21"/>
          <w:lang w:eastAsia="ko-KR"/>
        </w:rPr>
        <w:t>비콘</w:t>
      </w:r>
      <w:proofErr w:type="spellEnd"/>
      <w:r w:rsidRPr="00EE02EB">
        <w:rPr>
          <w:sz w:val="18"/>
          <w:szCs w:val="21"/>
          <w:lang w:eastAsia="ko-KR"/>
        </w:rPr>
        <w:t xml:space="preserve"> 재고 현황 및 매장별 분포 조회</w:t>
      </w:r>
    </w:p>
    <w:p w14:paraId="0790EDD2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proofErr w:type="spellStart"/>
      <w:r w:rsidRPr="00EE02EB">
        <w:rPr>
          <w:sz w:val="18"/>
          <w:szCs w:val="21"/>
          <w:lang w:eastAsia="ko-KR"/>
        </w:rPr>
        <w:t>비콘</w:t>
      </w:r>
      <w:proofErr w:type="spellEnd"/>
      <w:r w:rsidRPr="00EE02EB">
        <w:rPr>
          <w:sz w:val="18"/>
          <w:szCs w:val="21"/>
          <w:lang w:eastAsia="ko-KR"/>
        </w:rPr>
        <w:t xml:space="preserve"> 배터리 모니터링 (저전력 알람, 교체 일정 관리)</w:t>
      </w:r>
    </w:p>
    <w:p w14:paraId="5E0049A2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사장 가입 승인 (사업자등록증 검토)</w:t>
      </w:r>
    </w:p>
    <w:p w14:paraId="4C15BC78" w14:textId="77777777" w:rsidR="009355EE" w:rsidRPr="00EE02EB" w:rsidRDefault="00000000">
      <w:pPr>
        <w:pStyle w:val="a0"/>
        <w:ind w:left="283"/>
        <w:rPr>
          <w:sz w:val="18"/>
          <w:szCs w:val="21"/>
        </w:rPr>
      </w:pPr>
      <w:proofErr w:type="spellStart"/>
      <w:r w:rsidRPr="00EE02EB">
        <w:rPr>
          <w:sz w:val="18"/>
          <w:szCs w:val="21"/>
        </w:rPr>
        <w:t>계정</w:t>
      </w:r>
      <w:proofErr w:type="spellEnd"/>
      <w:r w:rsidRPr="00EE02EB">
        <w:rPr>
          <w:sz w:val="18"/>
          <w:szCs w:val="21"/>
        </w:rPr>
        <w:t xml:space="preserve"> </w:t>
      </w:r>
      <w:proofErr w:type="spellStart"/>
      <w:r w:rsidRPr="00EE02EB">
        <w:rPr>
          <w:sz w:val="18"/>
          <w:szCs w:val="21"/>
        </w:rPr>
        <w:t>정지</w:t>
      </w:r>
      <w:proofErr w:type="spellEnd"/>
      <w:r w:rsidRPr="00EE02EB">
        <w:rPr>
          <w:sz w:val="18"/>
          <w:szCs w:val="21"/>
        </w:rPr>
        <w:t xml:space="preserve"> / </w:t>
      </w:r>
      <w:proofErr w:type="spellStart"/>
      <w:r w:rsidRPr="00EE02EB">
        <w:rPr>
          <w:sz w:val="18"/>
          <w:szCs w:val="21"/>
        </w:rPr>
        <w:t>재활성화</w:t>
      </w:r>
      <w:proofErr w:type="spellEnd"/>
    </w:p>
    <w:p w14:paraId="78EC21A8" w14:textId="77777777" w:rsidR="009355EE" w:rsidRPr="00EE02EB" w:rsidRDefault="00000000">
      <w:pPr>
        <w:pStyle w:val="a0"/>
        <w:ind w:left="283"/>
        <w:rPr>
          <w:sz w:val="18"/>
          <w:szCs w:val="21"/>
        </w:rPr>
      </w:pPr>
      <w:r w:rsidRPr="00EE02EB">
        <w:rPr>
          <w:sz w:val="18"/>
          <w:szCs w:val="21"/>
        </w:rPr>
        <w:t>결제·환불·구독 관리</w:t>
      </w:r>
    </w:p>
    <w:p w14:paraId="15D4109C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시스템 공지 (전체/매장/회원)</w:t>
      </w:r>
    </w:p>
    <w:p w14:paraId="79E59FB4" w14:textId="447DBCED" w:rsidR="0014223A" w:rsidRPr="00EE02EB" w:rsidRDefault="0014223A" w:rsidP="0014223A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rFonts w:hint="eastAsia"/>
          <w:sz w:val="18"/>
          <w:szCs w:val="21"/>
          <w:lang w:eastAsia="ko-KR"/>
        </w:rPr>
        <w:t>서비스 시설 서비스 신청 및 스탬프/알림/쿠폰/방문 등 현황 조회</w:t>
      </w:r>
    </w:p>
    <w:p w14:paraId="038DFDC7" w14:textId="77777777" w:rsidR="009355EE" w:rsidRPr="00EE02EB" w:rsidRDefault="00000000">
      <w:pPr>
        <w:spacing w:before="360" w:after="160"/>
        <w:rPr>
          <w:sz w:val="18"/>
          <w:szCs w:val="21"/>
        </w:rPr>
      </w:pPr>
      <w:r w:rsidRPr="00EE02EB">
        <w:rPr>
          <w:b/>
          <w:color w:val="4A23BF"/>
          <w:sz w:val="32"/>
          <w:szCs w:val="21"/>
        </w:rPr>
        <w:t xml:space="preserve">4. </w:t>
      </w:r>
      <w:proofErr w:type="spellStart"/>
      <w:r w:rsidRPr="00EE02EB">
        <w:rPr>
          <w:b/>
          <w:color w:val="4A23BF"/>
          <w:sz w:val="32"/>
          <w:szCs w:val="21"/>
        </w:rPr>
        <w:t>시스템</w:t>
      </w:r>
      <w:proofErr w:type="spellEnd"/>
      <w:r w:rsidRPr="00EE02EB">
        <w:rPr>
          <w:b/>
          <w:color w:val="4A23BF"/>
          <w:sz w:val="32"/>
          <w:szCs w:val="21"/>
        </w:rPr>
        <w:t xml:space="preserve"> </w:t>
      </w:r>
      <w:proofErr w:type="spellStart"/>
      <w:r w:rsidRPr="00EE02EB">
        <w:rPr>
          <w:b/>
          <w:color w:val="4A23BF"/>
          <w:sz w:val="32"/>
          <w:szCs w:val="21"/>
        </w:rPr>
        <w:t>구성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535"/>
        <w:gridCol w:w="1701"/>
      </w:tblGrid>
      <w:tr w:rsidR="009355EE" w:rsidRPr="00EE02EB" w14:paraId="209973CA" w14:textId="77777777" w:rsidTr="00935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4F0FF"/>
            <w:vAlign w:val="center"/>
          </w:tcPr>
          <w:p w14:paraId="794D6B3E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구성 요소</w:t>
            </w:r>
          </w:p>
        </w:tc>
        <w:tc>
          <w:tcPr>
            <w:tcW w:w="4535" w:type="dxa"/>
            <w:shd w:val="clear" w:color="auto" w:fill="F4F0FF"/>
            <w:vAlign w:val="center"/>
          </w:tcPr>
          <w:p w14:paraId="2A183351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주요 역할</w:t>
            </w:r>
          </w:p>
        </w:tc>
        <w:tc>
          <w:tcPr>
            <w:tcW w:w="1701" w:type="dxa"/>
            <w:shd w:val="clear" w:color="auto" w:fill="F4F0FF"/>
            <w:vAlign w:val="center"/>
          </w:tcPr>
          <w:p w14:paraId="7D7585C3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플랫폼</w:t>
            </w:r>
          </w:p>
        </w:tc>
      </w:tr>
      <w:tr w:rsidR="009355EE" w:rsidRPr="00EE02EB" w14:paraId="227E9217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9FBE014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① 백엔드 API 서버</w:t>
            </w:r>
          </w:p>
        </w:tc>
        <w:tc>
          <w:tcPr>
            <w:tcW w:w="4535" w:type="dxa"/>
          </w:tcPr>
          <w:p w14:paraId="0ED034FD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인증·시설·</w:t>
            </w:r>
            <w:proofErr w:type="spellStart"/>
            <w:r w:rsidRPr="00EE02EB">
              <w:rPr>
                <w:sz w:val="18"/>
                <w:szCs w:val="21"/>
                <w:lang w:eastAsia="ko-KR"/>
              </w:rPr>
              <w:t>비콘</w:t>
            </w:r>
            <w:proofErr w:type="spellEnd"/>
            <w:r w:rsidRPr="00EE02EB">
              <w:rPr>
                <w:sz w:val="18"/>
                <w:szCs w:val="21"/>
                <w:lang w:eastAsia="ko-KR"/>
              </w:rPr>
              <w:t>·스탬프·쿠폰·결제·푸시·채팅 처리</w:t>
            </w:r>
          </w:p>
        </w:tc>
        <w:tc>
          <w:tcPr>
            <w:tcW w:w="1701" w:type="dxa"/>
          </w:tcPr>
          <w:p w14:paraId="648D7997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sz w:val="18"/>
                <w:szCs w:val="21"/>
              </w:rPr>
              <w:t>REST + SSE</w:t>
            </w:r>
          </w:p>
        </w:tc>
      </w:tr>
      <w:tr w:rsidR="009355EE" w:rsidRPr="00EE02EB" w14:paraId="0A204364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CB735F9" w14:textId="77777777" w:rsidR="009355EE" w:rsidRPr="00EE02EB" w:rsidRDefault="00000000">
            <w:pPr>
              <w:rPr>
                <w:sz w:val="18"/>
                <w:szCs w:val="21"/>
                <w:lang w:eastAsia="ko-KR"/>
              </w:rPr>
            </w:pPr>
            <w:r w:rsidRPr="00EE02EB">
              <w:rPr>
                <w:b w:val="0"/>
                <w:sz w:val="18"/>
                <w:szCs w:val="21"/>
                <w:lang w:eastAsia="ko-KR"/>
              </w:rPr>
              <w:t>② 시설관리자 반응형 웹</w:t>
            </w:r>
          </w:p>
        </w:tc>
        <w:tc>
          <w:tcPr>
            <w:tcW w:w="4535" w:type="dxa"/>
          </w:tcPr>
          <w:p w14:paraId="4B9E8572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사장님/직원의 매장 운영 도구</w:t>
            </w:r>
          </w:p>
        </w:tc>
        <w:tc>
          <w:tcPr>
            <w:tcW w:w="1701" w:type="dxa"/>
          </w:tcPr>
          <w:p w14:paraId="1B724726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sz w:val="18"/>
                <w:szCs w:val="21"/>
              </w:rPr>
              <w:t xml:space="preserve">PC + </w:t>
            </w:r>
            <w:proofErr w:type="spellStart"/>
            <w:r w:rsidRPr="00EE02EB">
              <w:rPr>
                <w:sz w:val="18"/>
                <w:szCs w:val="21"/>
              </w:rPr>
              <w:t>모바일</w:t>
            </w:r>
            <w:proofErr w:type="spellEnd"/>
          </w:p>
        </w:tc>
      </w:tr>
      <w:tr w:rsidR="009355EE" w:rsidRPr="00EE02EB" w14:paraId="5F3F3892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2C60ADA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③ 사용자 모바일 앱</w:t>
            </w:r>
          </w:p>
        </w:tc>
        <w:tc>
          <w:tcPr>
            <w:tcW w:w="4535" w:type="dxa"/>
          </w:tcPr>
          <w:p w14:paraId="529B1786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회원의 매장 이용 도구, BLE 자동 인식</w:t>
            </w:r>
          </w:p>
        </w:tc>
        <w:tc>
          <w:tcPr>
            <w:tcW w:w="1701" w:type="dxa"/>
          </w:tcPr>
          <w:p w14:paraId="22E250B7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sz w:val="18"/>
                <w:szCs w:val="21"/>
              </w:rPr>
              <w:t>iOS + Android</w:t>
            </w:r>
          </w:p>
        </w:tc>
      </w:tr>
      <w:tr w:rsidR="009355EE" w:rsidRPr="00EE02EB" w14:paraId="3A96C827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76A2CCE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④ 운영자 콘솔</w:t>
            </w:r>
          </w:p>
        </w:tc>
        <w:tc>
          <w:tcPr>
            <w:tcW w:w="4535" w:type="dxa"/>
          </w:tcPr>
          <w:p w14:paraId="5F45A6A9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proofErr w:type="spellStart"/>
            <w:r w:rsidRPr="00EE02EB">
              <w:rPr>
                <w:sz w:val="18"/>
                <w:szCs w:val="21"/>
                <w:lang w:eastAsia="ko-KR"/>
              </w:rPr>
              <w:t>비콘</w:t>
            </w:r>
            <w:proofErr w:type="spellEnd"/>
            <w:r w:rsidRPr="00EE02EB">
              <w:rPr>
                <w:sz w:val="18"/>
                <w:szCs w:val="21"/>
                <w:lang w:eastAsia="ko-KR"/>
              </w:rPr>
              <w:t xml:space="preserve"> 자산 관리, 가입 승인, 결제·정산</w:t>
            </w:r>
          </w:p>
        </w:tc>
        <w:tc>
          <w:tcPr>
            <w:tcW w:w="1701" w:type="dxa"/>
          </w:tcPr>
          <w:p w14:paraId="0E179AB5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sz w:val="18"/>
                <w:szCs w:val="21"/>
              </w:rPr>
              <w:t>웹 (PC)</w:t>
            </w:r>
          </w:p>
        </w:tc>
      </w:tr>
      <w:tr w:rsidR="009355EE" w:rsidRPr="00EE02EB" w14:paraId="6E26E041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5895510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⑤ 인프라</w:t>
            </w:r>
          </w:p>
        </w:tc>
        <w:tc>
          <w:tcPr>
            <w:tcW w:w="4535" w:type="dxa"/>
          </w:tcPr>
          <w:p w14:paraId="409118EF" w14:textId="68DBCC29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호스팅, 배포, 모니터링, 백업</w:t>
            </w:r>
          </w:p>
        </w:tc>
        <w:tc>
          <w:tcPr>
            <w:tcW w:w="1701" w:type="dxa"/>
          </w:tcPr>
          <w:p w14:paraId="197665AA" w14:textId="2643D4CF" w:rsidR="009355EE" w:rsidRPr="00EE02EB" w:rsidRDefault="001422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1"/>
                <w:lang w:eastAsia="ko-KR"/>
              </w:rPr>
            </w:pPr>
            <w:r w:rsidRPr="00EE02EB">
              <w:rPr>
                <w:rFonts w:hint="eastAsia"/>
                <w:sz w:val="18"/>
                <w:szCs w:val="21"/>
                <w:lang w:eastAsia="ko-KR"/>
              </w:rPr>
              <w:t>서버</w:t>
            </w:r>
          </w:p>
        </w:tc>
      </w:tr>
    </w:tbl>
    <w:p w14:paraId="2C7838A1" w14:textId="77777777" w:rsidR="008A603D" w:rsidRPr="00EE02EB" w:rsidRDefault="008A603D" w:rsidP="008A603D">
      <w:pPr>
        <w:rPr>
          <w:sz w:val="18"/>
          <w:szCs w:val="21"/>
        </w:rPr>
      </w:pPr>
    </w:p>
    <w:p w14:paraId="209C811C" w14:textId="17DDA10D" w:rsidR="009355EE" w:rsidRPr="00EE02EB" w:rsidRDefault="00000000" w:rsidP="008A603D">
      <w:pPr>
        <w:rPr>
          <w:sz w:val="18"/>
          <w:szCs w:val="21"/>
        </w:rPr>
      </w:pPr>
      <w:r w:rsidRPr="00EE02EB">
        <w:rPr>
          <w:b/>
          <w:color w:val="990000"/>
          <w:sz w:val="32"/>
          <w:szCs w:val="21"/>
        </w:rPr>
        <w:lastRenderedPageBreak/>
        <w:t xml:space="preserve">5. </w:t>
      </w:r>
      <w:proofErr w:type="spellStart"/>
      <w:r w:rsidRPr="00EE02EB">
        <w:rPr>
          <w:b/>
          <w:color w:val="990000"/>
          <w:sz w:val="32"/>
          <w:szCs w:val="21"/>
        </w:rPr>
        <w:t>기술적</w:t>
      </w:r>
      <w:proofErr w:type="spellEnd"/>
      <w:r w:rsidRPr="00EE02EB">
        <w:rPr>
          <w:b/>
          <w:color w:val="990000"/>
          <w:sz w:val="32"/>
          <w:szCs w:val="21"/>
        </w:rPr>
        <w:t xml:space="preserve"> </w:t>
      </w:r>
      <w:proofErr w:type="spellStart"/>
      <w:r w:rsidRPr="00EE02EB">
        <w:rPr>
          <w:b/>
          <w:color w:val="990000"/>
          <w:sz w:val="32"/>
          <w:szCs w:val="21"/>
        </w:rPr>
        <w:t>유의</w:t>
      </w:r>
      <w:proofErr w:type="spellEnd"/>
      <w:r w:rsidRPr="00EE02EB">
        <w:rPr>
          <w:b/>
          <w:color w:val="990000"/>
          <w:sz w:val="32"/>
          <w:szCs w:val="21"/>
        </w:rPr>
        <w:t xml:space="preserve"> </w:t>
      </w:r>
      <w:proofErr w:type="spellStart"/>
      <w:r w:rsidRPr="00EE02EB">
        <w:rPr>
          <w:b/>
          <w:color w:val="990000"/>
          <w:sz w:val="32"/>
          <w:szCs w:val="21"/>
        </w:rPr>
        <w:t>사항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9355EE" w:rsidRPr="00EE02EB" w14:paraId="58370289" w14:textId="77777777">
        <w:tc>
          <w:tcPr>
            <w:tcW w:w="9746" w:type="dxa"/>
            <w:shd w:val="clear" w:color="auto" w:fill="FFE5E5"/>
          </w:tcPr>
          <w:p w14:paraId="2F11C81E" w14:textId="77777777" w:rsidR="009355EE" w:rsidRPr="00EE02EB" w:rsidRDefault="00000000">
            <w:pPr>
              <w:rPr>
                <w:sz w:val="18"/>
                <w:szCs w:val="21"/>
                <w:lang w:eastAsia="ko-KR"/>
              </w:rPr>
            </w:pPr>
            <w:r w:rsidRPr="00EE02EB">
              <w:rPr>
                <w:color w:val="990000"/>
                <w:sz w:val="18"/>
                <w:szCs w:val="21"/>
                <w:lang w:eastAsia="ko-KR"/>
              </w:rPr>
              <w:t>⚠ 유의: 본 장은 사업 진행 중 일정·비용에 영향을 줄 수 있는 외부 의존 및 플랫폼 제약을 사전 식별한 것이다. 미인지 시 후속 평가 단계에서 보완이 필요할 수 있어 진행 초기에 분명히 명시한다.</w:t>
            </w:r>
          </w:p>
        </w:tc>
      </w:tr>
    </w:tbl>
    <w:p w14:paraId="5169213A" w14:textId="77777777" w:rsidR="009355EE" w:rsidRPr="00EE02EB" w:rsidRDefault="00000000">
      <w:pPr>
        <w:spacing w:before="240" w:after="120"/>
        <w:rPr>
          <w:sz w:val="18"/>
          <w:szCs w:val="21"/>
        </w:rPr>
      </w:pPr>
      <w:r w:rsidRPr="00EE02EB">
        <w:rPr>
          <w:b/>
          <w:color w:val="990000"/>
          <w:sz w:val="24"/>
          <w:szCs w:val="21"/>
        </w:rPr>
        <w:t xml:space="preserve">5.1 </w:t>
      </w:r>
      <w:proofErr w:type="spellStart"/>
      <w:r w:rsidRPr="00EE02EB">
        <w:rPr>
          <w:b/>
          <w:color w:val="990000"/>
          <w:sz w:val="24"/>
          <w:szCs w:val="21"/>
        </w:rPr>
        <w:t>모바일</w:t>
      </w:r>
      <w:proofErr w:type="spellEnd"/>
      <w:r w:rsidRPr="00EE02EB">
        <w:rPr>
          <w:b/>
          <w:color w:val="990000"/>
          <w:sz w:val="24"/>
          <w:szCs w:val="21"/>
        </w:rPr>
        <w:t xml:space="preserve"> OS </w:t>
      </w:r>
      <w:proofErr w:type="spellStart"/>
      <w:r w:rsidRPr="00EE02EB">
        <w:rPr>
          <w:b/>
          <w:color w:val="990000"/>
          <w:sz w:val="24"/>
          <w:szCs w:val="21"/>
        </w:rPr>
        <w:t>제약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355EE" w:rsidRPr="00EE02EB" w14:paraId="13BC24DC" w14:textId="77777777" w:rsidTr="00935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4F0FF"/>
            <w:vAlign w:val="center"/>
          </w:tcPr>
          <w:p w14:paraId="492C97A5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항목</w:t>
            </w:r>
          </w:p>
        </w:tc>
        <w:tc>
          <w:tcPr>
            <w:tcW w:w="6236" w:type="dxa"/>
            <w:shd w:val="clear" w:color="auto" w:fill="F4F0FF"/>
            <w:vAlign w:val="center"/>
          </w:tcPr>
          <w:p w14:paraId="4EC26C28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내용</w:t>
            </w:r>
          </w:p>
        </w:tc>
      </w:tr>
      <w:tr w:rsidR="009355EE" w:rsidRPr="00EE02EB" w14:paraId="3CA5C611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33DEB5BC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CC0000"/>
                <w:sz w:val="18"/>
                <w:szCs w:val="21"/>
              </w:rPr>
              <w:t>iOS / Android WiFi 연결</w:t>
            </w:r>
          </w:p>
        </w:tc>
        <w:tc>
          <w:tcPr>
            <w:tcW w:w="6236" w:type="dxa"/>
            <w:shd w:val="clear" w:color="auto" w:fill="FFE5E5"/>
          </w:tcPr>
          <w:p w14:paraId="01EEAE6A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 xml:space="preserve">OS 정책상 “완전 자동 연결”은 불가하며, 사용자의 1회 동의 후 자동 </w:t>
            </w:r>
            <w:proofErr w:type="spellStart"/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>재연결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 xml:space="preserve"> 방식으로 구현한다.</w:t>
            </w:r>
          </w:p>
        </w:tc>
      </w:tr>
      <w:tr w:rsidR="009355EE" w:rsidRPr="00EE02EB" w14:paraId="7C60CFCC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3EAC3E70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CC0000"/>
                <w:sz w:val="18"/>
                <w:szCs w:val="21"/>
              </w:rPr>
              <w:t xml:space="preserve">iOS Background BLE </w:t>
            </w:r>
            <w:proofErr w:type="spellStart"/>
            <w:r w:rsidRPr="00EE02EB">
              <w:rPr>
                <w:color w:val="CC0000"/>
                <w:sz w:val="18"/>
                <w:szCs w:val="21"/>
              </w:rPr>
              <w:t>스캔</w:t>
            </w:r>
            <w:proofErr w:type="spellEnd"/>
          </w:p>
        </w:tc>
        <w:tc>
          <w:tcPr>
            <w:tcW w:w="6236" w:type="dxa"/>
            <w:shd w:val="clear" w:color="auto" w:fill="FFE5E5"/>
          </w:tcPr>
          <w:p w14:paraId="70E42B5F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 xml:space="preserve">일반 BLE 스캔은 백그라운드에서 제약. </w:t>
            </w:r>
            <w:proofErr w:type="spellStart"/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>비콘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 xml:space="preserve"> 영역 모니터링 (iBeacon/</w:t>
            </w:r>
            <w:proofErr w:type="spellStart"/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>CoreLocation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>)</w:t>
            </w:r>
            <w:proofErr w:type="spellStart"/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>으로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 xml:space="preserve"> 보완.</w:t>
            </w:r>
          </w:p>
        </w:tc>
      </w:tr>
      <w:tr w:rsidR="009355EE" w:rsidRPr="00EE02EB" w14:paraId="0F2A8DCF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2910C1B8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CC0000"/>
                <w:sz w:val="18"/>
                <w:szCs w:val="21"/>
              </w:rPr>
              <w:t xml:space="preserve">Android 12+ BLE </w:t>
            </w:r>
            <w:proofErr w:type="spellStart"/>
            <w:r w:rsidRPr="00EE02EB">
              <w:rPr>
                <w:color w:val="CC0000"/>
                <w:sz w:val="18"/>
                <w:szCs w:val="21"/>
              </w:rPr>
              <w:t>권한</w:t>
            </w:r>
            <w:proofErr w:type="spellEnd"/>
          </w:p>
        </w:tc>
        <w:tc>
          <w:tcPr>
            <w:tcW w:w="6236" w:type="dxa"/>
            <w:shd w:val="clear" w:color="auto" w:fill="FFE5E5"/>
          </w:tcPr>
          <w:p w14:paraId="02E46605" w14:textId="394CBFA0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b/>
                <w:color w:val="CC0000"/>
                <w:sz w:val="18"/>
                <w:szCs w:val="21"/>
              </w:rPr>
              <w:t xml:space="preserve">BLUETOOTH_SCAN/CONNECT 런타임 권한, </w:t>
            </w:r>
            <w:proofErr w:type="spellStart"/>
            <w:r w:rsidRPr="00EE02EB">
              <w:rPr>
                <w:b/>
                <w:color w:val="CC0000"/>
                <w:sz w:val="18"/>
                <w:szCs w:val="21"/>
              </w:rPr>
              <w:t>신규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</w:rPr>
              <w:t xml:space="preserve"> </w:t>
            </w:r>
            <w:proofErr w:type="spellStart"/>
            <w:r w:rsidRPr="00EE02EB">
              <w:rPr>
                <w:b/>
                <w:color w:val="CC0000"/>
                <w:sz w:val="18"/>
                <w:szCs w:val="21"/>
              </w:rPr>
              <w:t>권한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</w:rPr>
              <w:t xml:space="preserve"> </w:t>
            </w:r>
            <w:proofErr w:type="spellStart"/>
            <w:r w:rsidRPr="00EE02EB">
              <w:rPr>
                <w:b/>
                <w:color w:val="CC0000"/>
                <w:sz w:val="18"/>
                <w:szCs w:val="21"/>
              </w:rPr>
              <w:t>모델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</w:rPr>
              <w:t xml:space="preserve"> </w:t>
            </w:r>
            <w:proofErr w:type="spellStart"/>
            <w:r w:rsidRPr="00EE02EB">
              <w:rPr>
                <w:b/>
                <w:color w:val="CC0000"/>
                <w:sz w:val="18"/>
                <w:szCs w:val="21"/>
              </w:rPr>
              <w:t>적용</w:t>
            </w:r>
            <w:proofErr w:type="spellEnd"/>
            <w:r w:rsidR="00E01DF9" w:rsidRPr="00EE02EB">
              <w:rPr>
                <w:rFonts w:hint="eastAsia"/>
                <w:b/>
                <w:color w:val="CC0000"/>
                <w:sz w:val="18"/>
                <w:szCs w:val="21"/>
                <w:lang w:eastAsia="ko-KR"/>
              </w:rPr>
              <w:t>확인 필요</w:t>
            </w:r>
            <w:r w:rsidRPr="00EE02EB">
              <w:rPr>
                <w:b/>
                <w:color w:val="CC0000"/>
                <w:sz w:val="18"/>
                <w:szCs w:val="21"/>
              </w:rPr>
              <w:t>.</w:t>
            </w:r>
          </w:p>
        </w:tc>
      </w:tr>
    </w:tbl>
    <w:p w14:paraId="6E8EF652" w14:textId="77777777" w:rsidR="009355EE" w:rsidRPr="00EE02EB" w:rsidRDefault="00000000">
      <w:pPr>
        <w:spacing w:before="240" w:after="120"/>
        <w:rPr>
          <w:sz w:val="18"/>
          <w:szCs w:val="21"/>
        </w:rPr>
      </w:pPr>
      <w:r w:rsidRPr="00EE02EB">
        <w:rPr>
          <w:b/>
          <w:color w:val="990000"/>
          <w:sz w:val="24"/>
          <w:szCs w:val="21"/>
        </w:rPr>
        <w:t>5.2 외부 서비스 의존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355EE" w:rsidRPr="00EE02EB" w14:paraId="044D64EF" w14:textId="77777777" w:rsidTr="00935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4F0FF"/>
            <w:vAlign w:val="center"/>
          </w:tcPr>
          <w:p w14:paraId="7D8C9A80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항목</w:t>
            </w:r>
          </w:p>
        </w:tc>
        <w:tc>
          <w:tcPr>
            <w:tcW w:w="6236" w:type="dxa"/>
            <w:shd w:val="clear" w:color="auto" w:fill="F4F0FF"/>
            <w:vAlign w:val="center"/>
          </w:tcPr>
          <w:p w14:paraId="1610244D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내용</w:t>
            </w:r>
          </w:p>
        </w:tc>
      </w:tr>
      <w:tr w:rsidR="009355EE" w:rsidRPr="00EE02EB" w14:paraId="329C1F91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2825D8D4" w14:textId="4183489F" w:rsidR="009355EE" w:rsidRPr="00EE02EB" w:rsidRDefault="00000000">
            <w:pPr>
              <w:rPr>
                <w:sz w:val="18"/>
                <w:szCs w:val="21"/>
                <w:lang w:eastAsia="ko-KR"/>
              </w:rPr>
            </w:pPr>
            <w:r w:rsidRPr="00EE02EB">
              <w:rPr>
                <w:color w:val="CC0000"/>
                <w:sz w:val="18"/>
                <w:szCs w:val="21"/>
                <w:lang w:eastAsia="ko-KR"/>
              </w:rPr>
              <w:t xml:space="preserve">카카오 / 네이버 </w:t>
            </w:r>
            <w:r w:rsidR="00E01DF9" w:rsidRPr="00EE02EB">
              <w:rPr>
                <w:rFonts w:hint="eastAsia"/>
                <w:color w:val="CC0000"/>
                <w:sz w:val="18"/>
                <w:szCs w:val="21"/>
                <w:lang w:eastAsia="ko-KR"/>
              </w:rPr>
              <w:t xml:space="preserve">간편 </w:t>
            </w:r>
            <w:r w:rsidRPr="00EE02EB">
              <w:rPr>
                <w:color w:val="CC0000"/>
                <w:sz w:val="18"/>
                <w:szCs w:val="21"/>
                <w:lang w:eastAsia="ko-KR"/>
              </w:rPr>
              <w:t>로그인</w:t>
            </w:r>
          </w:p>
        </w:tc>
        <w:tc>
          <w:tcPr>
            <w:tcW w:w="6236" w:type="dxa"/>
            <w:shd w:val="clear" w:color="auto" w:fill="FFE5E5"/>
          </w:tcPr>
          <w:p w14:paraId="4EFBF2BD" w14:textId="2AEF27B4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 xml:space="preserve">국내 소셜 로그인은 Firebase Authentication 직접 미지원으로, 별도 토큰 변환 흐름 </w:t>
            </w:r>
            <w:r w:rsidR="00E01DF9" w:rsidRPr="00EE02EB">
              <w:rPr>
                <w:rFonts w:hint="eastAsia"/>
                <w:b/>
                <w:color w:val="CC0000"/>
                <w:sz w:val="18"/>
                <w:szCs w:val="21"/>
                <w:lang w:eastAsia="ko-KR"/>
              </w:rPr>
              <w:t>확인</w:t>
            </w:r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>필요.</w:t>
            </w:r>
          </w:p>
        </w:tc>
      </w:tr>
      <w:tr w:rsidR="009355EE" w:rsidRPr="00EE02EB" w14:paraId="5F5F94A2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2A73CE86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CC0000"/>
                <w:sz w:val="18"/>
                <w:szCs w:val="21"/>
              </w:rPr>
              <w:t>PG (</w:t>
            </w:r>
            <w:proofErr w:type="spellStart"/>
            <w:r w:rsidRPr="00EE02EB">
              <w:rPr>
                <w:color w:val="CC0000"/>
                <w:sz w:val="18"/>
                <w:szCs w:val="21"/>
              </w:rPr>
              <w:t>전자결제</w:t>
            </w:r>
            <w:proofErr w:type="spellEnd"/>
            <w:r w:rsidRPr="00EE02EB">
              <w:rPr>
                <w:color w:val="CC0000"/>
                <w:sz w:val="18"/>
                <w:szCs w:val="21"/>
              </w:rPr>
              <w:t xml:space="preserve">) </w:t>
            </w:r>
            <w:proofErr w:type="spellStart"/>
            <w:r w:rsidRPr="00EE02EB">
              <w:rPr>
                <w:color w:val="CC0000"/>
                <w:sz w:val="18"/>
                <w:szCs w:val="21"/>
              </w:rPr>
              <w:t>연동</w:t>
            </w:r>
            <w:proofErr w:type="spellEnd"/>
          </w:p>
        </w:tc>
        <w:tc>
          <w:tcPr>
            <w:tcW w:w="6236" w:type="dxa"/>
            <w:shd w:val="clear" w:color="auto" w:fill="FFE5E5"/>
          </w:tcPr>
          <w:p w14:paraId="37C6C425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>법인 전환 후 사업자 심사를 거쳐 실 키 발급. 그 이전엔 sandbox 단계로 진행.</w:t>
            </w:r>
          </w:p>
        </w:tc>
      </w:tr>
      <w:tr w:rsidR="009355EE" w:rsidRPr="00EE02EB" w14:paraId="4CA80D82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70D5F8D8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CC0000"/>
                <w:sz w:val="18"/>
                <w:szCs w:val="21"/>
              </w:rPr>
              <w:t xml:space="preserve">FCM </w:t>
            </w:r>
            <w:proofErr w:type="spellStart"/>
            <w:r w:rsidRPr="00EE02EB">
              <w:rPr>
                <w:color w:val="CC0000"/>
                <w:sz w:val="18"/>
                <w:szCs w:val="21"/>
              </w:rPr>
              <w:t>푸시</w:t>
            </w:r>
            <w:proofErr w:type="spellEnd"/>
            <w:r w:rsidRPr="00EE02EB">
              <w:rPr>
                <w:color w:val="CC0000"/>
                <w:sz w:val="18"/>
                <w:szCs w:val="21"/>
              </w:rPr>
              <w:t xml:space="preserve"> </w:t>
            </w:r>
            <w:proofErr w:type="spellStart"/>
            <w:r w:rsidRPr="00EE02EB">
              <w:rPr>
                <w:color w:val="CC0000"/>
                <w:sz w:val="18"/>
                <w:szCs w:val="21"/>
              </w:rPr>
              <w:t>알림</w:t>
            </w:r>
            <w:proofErr w:type="spellEnd"/>
          </w:p>
        </w:tc>
        <w:tc>
          <w:tcPr>
            <w:tcW w:w="6236" w:type="dxa"/>
            <w:shd w:val="clear" w:color="auto" w:fill="FFE5E5"/>
          </w:tcPr>
          <w:p w14:paraId="5BB8692F" w14:textId="3CB3CFF5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proofErr w:type="spellStart"/>
            <w:r w:rsidRPr="00EE02EB">
              <w:rPr>
                <w:b/>
                <w:color w:val="CC0000"/>
                <w:sz w:val="18"/>
                <w:szCs w:val="21"/>
              </w:rPr>
              <w:t>iOS는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</w:rPr>
              <w:t xml:space="preserve"> Apple Developer Program </w:t>
            </w:r>
            <w:proofErr w:type="spellStart"/>
            <w:r w:rsidRPr="00EE02EB">
              <w:rPr>
                <w:b/>
                <w:color w:val="CC0000"/>
                <w:sz w:val="18"/>
                <w:szCs w:val="21"/>
              </w:rPr>
              <w:t>가입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</w:rPr>
              <w:t xml:space="preserve"> 및 APNs </w:t>
            </w:r>
            <w:proofErr w:type="spellStart"/>
            <w:r w:rsidRPr="00EE02EB">
              <w:rPr>
                <w:b/>
                <w:color w:val="CC0000"/>
                <w:sz w:val="18"/>
                <w:szCs w:val="21"/>
              </w:rPr>
              <w:t>인증서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</w:rPr>
              <w:t xml:space="preserve"> </w:t>
            </w:r>
            <w:proofErr w:type="spellStart"/>
            <w:r w:rsidRPr="00EE02EB">
              <w:rPr>
                <w:b/>
                <w:color w:val="CC0000"/>
                <w:sz w:val="18"/>
                <w:szCs w:val="21"/>
              </w:rPr>
              <w:t>발급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</w:rPr>
              <w:t xml:space="preserve"> </w:t>
            </w:r>
            <w:r w:rsidR="00E01DF9" w:rsidRPr="00EE02EB">
              <w:rPr>
                <w:rFonts w:hint="eastAsia"/>
                <w:b/>
                <w:color w:val="CC0000"/>
                <w:sz w:val="18"/>
                <w:szCs w:val="21"/>
                <w:lang w:eastAsia="ko-KR"/>
              </w:rPr>
              <w:t xml:space="preserve">후 진행 </w:t>
            </w:r>
            <w:proofErr w:type="spellStart"/>
            <w:r w:rsidRPr="00EE02EB">
              <w:rPr>
                <w:b/>
                <w:color w:val="CC0000"/>
                <w:sz w:val="18"/>
                <w:szCs w:val="21"/>
              </w:rPr>
              <w:t>필요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</w:rPr>
              <w:t>.</w:t>
            </w:r>
          </w:p>
        </w:tc>
      </w:tr>
      <w:tr w:rsidR="009355EE" w:rsidRPr="00EE02EB" w14:paraId="5F6146E7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661B2178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CC0000"/>
                <w:sz w:val="18"/>
                <w:szCs w:val="21"/>
              </w:rPr>
              <w:t>BLE 비콘 펌웨어</w:t>
            </w:r>
          </w:p>
        </w:tc>
        <w:tc>
          <w:tcPr>
            <w:tcW w:w="6236" w:type="dxa"/>
            <w:shd w:val="clear" w:color="auto" w:fill="FFE5E5"/>
          </w:tcPr>
          <w:p w14:paraId="39DFF25A" w14:textId="13D91872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proofErr w:type="spellStart"/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>비콘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 xml:space="preserve"> 제조사로부터 </w:t>
            </w:r>
            <w:proofErr w:type="spellStart"/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>핸드셰이크</w:t>
            </w:r>
            <w:proofErr w:type="spellEnd"/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 xml:space="preserve"> 프로토콜 사양 </w:t>
            </w:r>
            <w:r w:rsidR="00E01DF9" w:rsidRPr="00EE02EB">
              <w:rPr>
                <w:rFonts w:hint="eastAsia"/>
                <w:b/>
                <w:color w:val="CC0000"/>
                <w:sz w:val="18"/>
                <w:szCs w:val="21"/>
                <w:lang w:eastAsia="ko-KR"/>
              </w:rPr>
              <w:t>확인</w:t>
            </w:r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 xml:space="preserve"> 후 진행.</w:t>
            </w:r>
          </w:p>
        </w:tc>
      </w:tr>
    </w:tbl>
    <w:p w14:paraId="31E9EE73" w14:textId="77777777" w:rsidR="009355EE" w:rsidRPr="00EE02EB" w:rsidRDefault="00000000">
      <w:pPr>
        <w:spacing w:before="240" w:after="120"/>
        <w:rPr>
          <w:sz w:val="18"/>
          <w:szCs w:val="21"/>
        </w:rPr>
      </w:pPr>
      <w:r w:rsidRPr="00EE02EB">
        <w:rPr>
          <w:b/>
          <w:color w:val="990000"/>
          <w:sz w:val="24"/>
          <w:szCs w:val="21"/>
        </w:rPr>
        <w:t xml:space="preserve">5.3 </w:t>
      </w:r>
      <w:proofErr w:type="spellStart"/>
      <w:r w:rsidRPr="00EE02EB">
        <w:rPr>
          <w:b/>
          <w:color w:val="990000"/>
          <w:sz w:val="24"/>
          <w:szCs w:val="21"/>
        </w:rPr>
        <w:t>보안</w:t>
      </w:r>
      <w:proofErr w:type="spellEnd"/>
      <w:r w:rsidRPr="00EE02EB">
        <w:rPr>
          <w:b/>
          <w:color w:val="990000"/>
          <w:sz w:val="24"/>
          <w:szCs w:val="21"/>
        </w:rPr>
        <w:t xml:space="preserve"> 및 </w:t>
      </w:r>
      <w:proofErr w:type="spellStart"/>
      <w:r w:rsidRPr="00EE02EB">
        <w:rPr>
          <w:b/>
          <w:color w:val="990000"/>
          <w:sz w:val="24"/>
          <w:szCs w:val="21"/>
        </w:rPr>
        <w:t>규제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355EE" w:rsidRPr="00EE02EB" w14:paraId="00B89FFD" w14:textId="77777777" w:rsidTr="00935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4F0FF"/>
            <w:vAlign w:val="center"/>
          </w:tcPr>
          <w:p w14:paraId="766D8625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항목</w:t>
            </w:r>
          </w:p>
        </w:tc>
        <w:tc>
          <w:tcPr>
            <w:tcW w:w="6236" w:type="dxa"/>
            <w:shd w:val="clear" w:color="auto" w:fill="F4F0FF"/>
            <w:vAlign w:val="center"/>
          </w:tcPr>
          <w:p w14:paraId="62C02782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내용</w:t>
            </w:r>
          </w:p>
        </w:tc>
      </w:tr>
      <w:tr w:rsidR="009355EE" w:rsidRPr="00EE02EB" w14:paraId="54D585C6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45DE66C1" w14:textId="77777777" w:rsidR="009355EE" w:rsidRPr="00EE02EB" w:rsidRDefault="00000000">
            <w:pPr>
              <w:rPr>
                <w:sz w:val="18"/>
                <w:szCs w:val="21"/>
                <w:lang w:eastAsia="ko-KR"/>
              </w:rPr>
            </w:pPr>
            <w:r w:rsidRPr="00EE02EB">
              <w:rPr>
                <w:color w:val="CC0000"/>
                <w:sz w:val="18"/>
                <w:szCs w:val="21"/>
                <w:lang w:eastAsia="ko-KR"/>
              </w:rPr>
              <w:t>개인정보보호법 / 정보통신망법</w:t>
            </w:r>
          </w:p>
        </w:tc>
        <w:tc>
          <w:tcPr>
            <w:tcW w:w="6236" w:type="dxa"/>
            <w:shd w:val="clear" w:color="auto" w:fill="FFE5E5"/>
          </w:tcPr>
          <w:p w14:paraId="0018DCA6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>회원가입·결제 화면의 개인정보 처리방침 노출, 만 14세 미만 가입 제한, 파기 절차 준수.</w:t>
            </w:r>
          </w:p>
        </w:tc>
      </w:tr>
      <w:tr w:rsidR="009355EE" w:rsidRPr="00EE02EB" w14:paraId="05E93332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1E79E2FC" w14:textId="77777777" w:rsidR="009355EE" w:rsidRPr="00EE02EB" w:rsidRDefault="00000000">
            <w:pPr>
              <w:rPr>
                <w:sz w:val="18"/>
                <w:szCs w:val="21"/>
                <w:lang w:eastAsia="ko-KR"/>
              </w:rPr>
            </w:pPr>
            <w:proofErr w:type="spellStart"/>
            <w:r w:rsidRPr="00EE02EB">
              <w:rPr>
                <w:color w:val="CC0000"/>
                <w:sz w:val="18"/>
                <w:szCs w:val="21"/>
                <w:lang w:eastAsia="ko-KR"/>
              </w:rPr>
              <w:t>WiFi</w:t>
            </w:r>
            <w:proofErr w:type="spellEnd"/>
            <w:r w:rsidRPr="00EE02EB">
              <w:rPr>
                <w:color w:val="CC0000"/>
                <w:sz w:val="18"/>
                <w:szCs w:val="21"/>
                <w:lang w:eastAsia="ko-KR"/>
              </w:rPr>
              <w:t xml:space="preserve"> 비밀번호 보호</w:t>
            </w:r>
          </w:p>
        </w:tc>
        <w:tc>
          <w:tcPr>
            <w:tcW w:w="6236" w:type="dxa"/>
            <w:shd w:val="clear" w:color="auto" w:fill="FFE5E5"/>
          </w:tcPr>
          <w:p w14:paraId="4505ADCC" w14:textId="0A8B8C35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>서버 저장 시 암호화(AES-256-GCM 등), 클라이언트 전송은 HTTPS 위에서만 허용.</w:t>
            </w:r>
          </w:p>
        </w:tc>
      </w:tr>
      <w:tr w:rsidR="009355EE" w:rsidRPr="00EE02EB" w14:paraId="5C3C2C4A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E5E5"/>
          </w:tcPr>
          <w:p w14:paraId="5E5DAE99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CC0000"/>
                <w:sz w:val="18"/>
                <w:szCs w:val="21"/>
              </w:rPr>
              <w:t xml:space="preserve">앱 </w:t>
            </w:r>
            <w:proofErr w:type="spellStart"/>
            <w:r w:rsidRPr="00EE02EB">
              <w:rPr>
                <w:color w:val="CC0000"/>
                <w:sz w:val="18"/>
                <w:szCs w:val="21"/>
              </w:rPr>
              <w:t>심의</w:t>
            </w:r>
            <w:proofErr w:type="spellEnd"/>
          </w:p>
        </w:tc>
        <w:tc>
          <w:tcPr>
            <w:tcW w:w="6236" w:type="dxa"/>
            <w:shd w:val="clear" w:color="auto" w:fill="FFE5E5"/>
          </w:tcPr>
          <w:p w14:paraId="4B000E94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b/>
                <w:color w:val="CC0000"/>
                <w:sz w:val="18"/>
                <w:szCs w:val="21"/>
                <w:lang w:eastAsia="ko-KR"/>
              </w:rPr>
              <w:t>구글/애플 스토어 심의 기준에 맞춰 약관·개인정보 동의 흐름 정비.</w:t>
            </w:r>
          </w:p>
        </w:tc>
      </w:tr>
    </w:tbl>
    <w:p w14:paraId="0B7BFBA3" w14:textId="77777777" w:rsidR="009355EE" w:rsidRPr="00EE02EB" w:rsidRDefault="00000000">
      <w:pPr>
        <w:spacing w:before="240" w:after="120"/>
        <w:rPr>
          <w:sz w:val="18"/>
          <w:szCs w:val="21"/>
        </w:rPr>
      </w:pPr>
      <w:r w:rsidRPr="00EE02EB">
        <w:rPr>
          <w:b/>
          <w:color w:val="990000"/>
          <w:sz w:val="24"/>
          <w:szCs w:val="21"/>
        </w:rPr>
        <w:t xml:space="preserve">5.4 </w:t>
      </w:r>
      <w:proofErr w:type="spellStart"/>
      <w:r w:rsidRPr="00EE02EB">
        <w:rPr>
          <w:b/>
          <w:color w:val="990000"/>
          <w:sz w:val="24"/>
          <w:szCs w:val="21"/>
        </w:rPr>
        <w:t>운영</w:t>
      </w:r>
      <w:proofErr w:type="spellEnd"/>
      <w:r w:rsidRPr="00EE02EB">
        <w:rPr>
          <w:b/>
          <w:color w:val="990000"/>
          <w:sz w:val="24"/>
          <w:szCs w:val="21"/>
        </w:rPr>
        <w:t xml:space="preserve"> </w:t>
      </w:r>
      <w:proofErr w:type="spellStart"/>
      <w:r w:rsidRPr="00EE02EB">
        <w:rPr>
          <w:b/>
          <w:color w:val="990000"/>
          <w:sz w:val="24"/>
          <w:szCs w:val="21"/>
        </w:rPr>
        <w:t>의존성</w:t>
      </w:r>
      <w:proofErr w:type="spellEnd"/>
    </w:p>
    <w:p w14:paraId="2E714D25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b/>
          <w:color w:val="CC0000"/>
          <w:sz w:val="18"/>
          <w:szCs w:val="21"/>
          <w:lang w:eastAsia="ko-KR"/>
        </w:rPr>
        <w:t xml:space="preserve">⚠ </w:t>
      </w:r>
      <w:r w:rsidRPr="00EE02EB">
        <w:rPr>
          <w:color w:val="CC0000"/>
          <w:sz w:val="18"/>
          <w:szCs w:val="21"/>
          <w:lang w:eastAsia="ko-KR"/>
        </w:rPr>
        <w:t>법인 등록 이후 발급 가능한 외부 자원(PG·APNs·일부 SDK) 일정에 본 사업 일정이 일부 종속됨</w:t>
      </w:r>
    </w:p>
    <w:p w14:paraId="4BA94F5F" w14:textId="7FC13A01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b/>
          <w:color w:val="CC0000"/>
          <w:sz w:val="18"/>
          <w:szCs w:val="21"/>
          <w:lang w:eastAsia="ko-KR"/>
        </w:rPr>
        <w:t xml:space="preserve">⚠ </w:t>
      </w:r>
      <w:r w:rsidRPr="00EE02EB">
        <w:rPr>
          <w:color w:val="CC0000"/>
          <w:sz w:val="18"/>
          <w:szCs w:val="21"/>
          <w:lang w:eastAsia="ko-KR"/>
        </w:rPr>
        <w:t xml:space="preserve">베타 테스트 단계까지는 sandbox/stub 모드로 진행, 실 키 교체는 </w:t>
      </w:r>
      <w:r w:rsidR="00E01DF9" w:rsidRPr="00EE02EB">
        <w:rPr>
          <w:rFonts w:hint="eastAsia"/>
          <w:color w:val="CC0000"/>
          <w:sz w:val="18"/>
          <w:szCs w:val="21"/>
          <w:lang w:eastAsia="ko-KR"/>
        </w:rPr>
        <w:t>심의신청시</w:t>
      </w:r>
      <w:r w:rsidRPr="00EE02EB">
        <w:rPr>
          <w:color w:val="CC0000"/>
          <w:sz w:val="18"/>
          <w:szCs w:val="21"/>
          <w:lang w:eastAsia="ko-KR"/>
        </w:rPr>
        <w:t xml:space="preserve"> 수행</w:t>
      </w:r>
    </w:p>
    <w:p w14:paraId="74232BDD" w14:textId="77777777" w:rsidR="008A603D" w:rsidRPr="00EE02EB" w:rsidRDefault="008A603D" w:rsidP="008A603D">
      <w:pPr>
        <w:rPr>
          <w:sz w:val="18"/>
          <w:szCs w:val="21"/>
          <w:lang w:eastAsia="ko-KR"/>
        </w:rPr>
      </w:pPr>
    </w:p>
    <w:p w14:paraId="4F666B2A" w14:textId="26505D97" w:rsidR="009355EE" w:rsidRPr="00EE02EB" w:rsidRDefault="00000000" w:rsidP="008A603D">
      <w:pPr>
        <w:rPr>
          <w:sz w:val="18"/>
          <w:szCs w:val="21"/>
          <w:lang w:eastAsia="ko-KR"/>
        </w:rPr>
      </w:pPr>
      <w:r w:rsidRPr="00EE02EB">
        <w:rPr>
          <w:b/>
          <w:color w:val="4A23BF"/>
          <w:sz w:val="32"/>
          <w:szCs w:val="21"/>
        </w:rPr>
        <w:lastRenderedPageBreak/>
        <w:t xml:space="preserve">6. </w:t>
      </w:r>
      <w:proofErr w:type="spellStart"/>
      <w:r w:rsidRPr="00EE02EB">
        <w:rPr>
          <w:b/>
          <w:color w:val="4A23BF"/>
          <w:sz w:val="32"/>
          <w:szCs w:val="21"/>
        </w:rPr>
        <w:t>추진</w:t>
      </w:r>
      <w:proofErr w:type="spellEnd"/>
      <w:r w:rsidRPr="00EE02EB">
        <w:rPr>
          <w:b/>
          <w:color w:val="4A23BF"/>
          <w:sz w:val="32"/>
          <w:szCs w:val="21"/>
        </w:rPr>
        <w:t xml:space="preserve"> </w:t>
      </w:r>
      <w:proofErr w:type="spellStart"/>
      <w:r w:rsidRPr="00EE02EB">
        <w:rPr>
          <w:b/>
          <w:color w:val="4A23BF"/>
          <w:sz w:val="32"/>
          <w:szCs w:val="21"/>
        </w:rPr>
        <w:t>일정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6236"/>
        <w:gridCol w:w="1701"/>
      </w:tblGrid>
      <w:tr w:rsidR="009355EE" w:rsidRPr="00EE02EB" w14:paraId="5A3E5E8A" w14:textId="77777777" w:rsidTr="00935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F4F0FF"/>
            <w:vAlign w:val="center"/>
          </w:tcPr>
          <w:p w14:paraId="2729FAA8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단계</w:t>
            </w:r>
          </w:p>
        </w:tc>
        <w:tc>
          <w:tcPr>
            <w:tcW w:w="6236" w:type="dxa"/>
            <w:shd w:val="clear" w:color="auto" w:fill="F4F0FF"/>
            <w:vAlign w:val="center"/>
          </w:tcPr>
          <w:p w14:paraId="1081D50D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내용</w:t>
            </w:r>
          </w:p>
        </w:tc>
        <w:tc>
          <w:tcPr>
            <w:tcW w:w="1701" w:type="dxa"/>
            <w:shd w:val="clear" w:color="auto" w:fill="F4F0FF"/>
            <w:vAlign w:val="center"/>
          </w:tcPr>
          <w:p w14:paraId="5FD71B47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기간(예시)</w:t>
            </w:r>
          </w:p>
        </w:tc>
      </w:tr>
      <w:tr w:rsidR="009355EE" w:rsidRPr="00EE02EB" w14:paraId="236F1E39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BDB59E" w14:textId="3346A43D" w:rsidR="009355EE" w:rsidRPr="00EE02EB" w:rsidRDefault="00000000">
            <w:pPr>
              <w:rPr>
                <w:rFonts w:hint="eastAsia"/>
                <w:sz w:val="18"/>
                <w:szCs w:val="21"/>
                <w:lang w:eastAsia="ko-KR"/>
              </w:rPr>
            </w:pPr>
            <w:r w:rsidRPr="00EE02EB">
              <w:rPr>
                <w:b w:val="0"/>
                <w:sz w:val="18"/>
                <w:szCs w:val="21"/>
              </w:rPr>
              <w:t>M</w:t>
            </w:r>
            <w:r w:rsidR="00E01DF9" w:rsidRPr="00EE02EB">
              <w:rPr>
                <w:rFonts w:hint="eastAsia"/>
                <w:b w:val="0"/>
                <w:sz w:val="18"/>
                <w:szCs w:val="21"/>
                <w:lang w:eastAsia="ko-KR"/>
              </w:rPr>
              <w:t>1</w:t>
            </w:r>
          </w:p>
        </w:tc>
        <w:tc>
          <w:tcPr>
            <w:tcW w:w="6236" w:type="dxa"/>
          </w:tcPr>
          <w:p w14:paraId="79ED2DEF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킥오프, 자료 정비, 아키텍처 확정</w:t>
            </w:r>
          </w:p>
        </w:tc>
        <w:tc>
          <w:tcPr>
            <w:tcW w:w="1701" w:type="dxa"/>
          </w:tcPr>
          <w:p w14:paraId="1B082B3A" w14:textId="3EC1C2F0" w:rsidR="009355EE" w:rsidRPr="00EE02EB" w:rsidRDefault="00E01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1"/>
                <w:lang w:eastAsia="ko-KR"/>
              </w:rPr>
            </w:pPr>
            <w:r w:rsidRPr="00EE02EB">
              <w:rPr>
                <w:rFonts w:hint="eastAsia"/>
                <w:sz w:val="18"/>
                <w:szCs w:val="21"/>
                <w:lang w:eastAsia="ko-KR"/>
              </w:rPr>
              <w:t>2026.05.15</w:t>
            </w:r>
          </w:p>
        </w:tc>
      </w:tr>
      <w:tr w:rsidR="009355EE" w:rsidRPr="00EE02EB" w14:paraId="4791E73A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8E7357D" w14:textId="79FB6AAC" w:rsidR="009355EE" w:rsidRPr="00EE02EB" w:rsidRDefault="00000000">
            <w:pPr>
              <w:rPr>
                <w:rFonts w:hint="eastAsia"/>
                <w:sz w:val="18"/>
                <w:szCs w:val="21"/>
                <w:lang w:eastAsia="ko-KR"/>
              </w:rPr>
            </w:pPr>
            <w:r w:rsidRPr="00EE02EB">
              <w:rPr>
                <w:b w:val="0"/>
                <w:sz w:val="18"/>
                <w:szCs w:val="21"/>
              </w:rPr>
              <w:t>M</w:t>
            </w:r>
            <w:r w:rsidR="00E01DF9" w:rsidRPr="00EE02EB">
              <w:rPr>
                <w:rFonts w:hint="eastAsia"/>
                <w:b w:val="0"/>
                <w:sz w:val="18"/>
                <w:szCs w:val="21"/>
                <w:lang w:eastAsia="ko-KR"/>
              </w:rPr>
              <w:t>2</w:t>
            </w:r>
          </w:p>
        </w:tc>
        <w:tc>
          <w:tcPr>
            <w:tcW w:w="6236" w:type="dxa"/>
          </w:tcPr>
          <w:p w14:paraId="58FBF2DF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proofErr w:type="spellStart"/>
            <w:r w:rsidRPr="00EE02EB">
              <w:rPr>
                <w:sz w:val="18"/>
                <w:szCs w:val="21"/>
                <w:lang w:eastAsia="ko-KR"/>
              </w:rPr>
              <w:t>백엔드</w:t>
            </w:r>
            <w:proofErr w:type="spellEnd"/>
            <w:r w:rsidRPr="00EE02EB">
              <w:rPr>
                <w:sz w:val="18"/>
                <w:szCs w:val="21"/>
                <w:lang w:eastAsia="ko-KR"/>
              </w:rPr>
              <w:t xml:space="preserve"> 코어 기능 구현 (인증·시설·</w:t>
            </w:r>
            <w:proofErr w:type="spellStart"/>
            <w:r w:rsidRPr="00EE02EB">
              <w:rPr>
                <w:sz w:val="18"/>
                <w:szCs w:val="21"/>
                <w:lang w:eastAsia="ko-KR"/>
              </w:rPr>
              <w:t>비콘</w:t>
            </w:r>
            <w:proofErr w:type="spellEnd"/>
            <w:r w:rsidRPr="00EE02EB">
              <w:rPr>
                <w:sz w:val="18"/>
                <w:szCs w:val="21"/>
                <w:lang w:eastAsia="ko-KR"/>
              </w:rPr>
              <w:t>·스탬프)</w:t>
            </w:r>
          </w:p>
        </w:tc>
        <w:tc>
          <w:tcPr>
            <w:tcW w:w="1701" w:type="dxa"/>
          </w:tcPr>
          <w:p w14:paraId="54A13598" w14:textId="698FFA58" w:rsidR="009355EE" w:rsidRPr="00EE02EB" w:rsidRDefault="00E01D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szCs w:val="21"/>
                <w:lang w:eastAsia="ko-KR"/>
              </w:rPr>
            </w:pPr>
            <w:r w:rsidRPr="00EE02EB">
              <w:rPr>
                <w:rFonts w:hint="eastAsia"/>
                <w:sz w:val="18"/>
                <w:szCs w:val="21"/>
                <w:lang w:eastAsia="ko-KR"/>
              </w:rPr>
              <w:t>2026.06.12</w:t>
            </w:r>
          </w:p>
        </w:tc>
      </w:tr>
      <w:tr w:rsidR="009355EE" w:rsidRPr="00EE02EB" w14:paraId="3B1BF268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608233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M2</w:t>
            </w:r>
          </w:p>
        </w:tc>
        <w:tc>
          <w:tcPr>
            <w:tcW w:w="6236" w:type="dxa"/>
          </w:tcPr>
          <w:p w14:paraId="686FA81B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proofErr w:type="spellStart"/>
            <w:r w:rsidRPr="00EE02EB">
              <w:rPr>
                <w:sz w:val="18"/>
                <w:szCs w:val="21"/>
                <w:lang w:eastAsia="ko-KR"/>
              </w:rPr>
              <w:t>백엔드</w:t>
            </w:r>
            <w:proofErr w:type="spellEnd"/>
            <w:r w:rsidRPr="00EE02EB">
              <w:rPr>
                <w:sz w:val="18"/>
                <w:szCs w:val="21"/>
                <w:lang w:eastAsia="ko-KR"/>
              </w:rPr>
              <w:t xml:space="preserve"> 확장 기능 (쿠폰·알림·푸시·채팅·결제·리포트)</w:t>
            </w:r>
          </w:p>
        </w:tc>
        <w:tc>
          <w:tcPr>
            <w:tcW w:w="1701" w:type="dxa"/>
          </w:tcPr>
          <w:p w14:paraId="1E90FBE3" w14:textId="06FB8A33" w:rsidR="009355EE" w:rsidRPr="00EE02EB" w:rsidRDefault="00E01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1"/>
                <w:lang w:eastAsia="ko-KR"/>
              </w:rPr>
            </w:pPr>
            <w:r w:rsidRPr="00EE02EB">
              <w:rPr>
                <w:rFonts w:hint="eastAsia"/>
                <w:sz w:val="18"/>
                <w:szCs w:val="21"/>
                <w:lang w:eastAsia="ko-KR"/>
              </w:rPr>
              <w:t>2026.07.17</w:t>
            </w:r>
          </w:p>
        </w:tc>
      </w:tr>
      <w:tr w:rsidR="009355EE" w:rsidRPr="00EE02EB" w14:paraId="00C787EA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A2F4970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M3</w:t>
            </w:r>
          </w:p>
        </w:tc>
        <w:tc>
          <w:tcPr>
            <w:tcW w:w="6236" w:type="dxa"/>
          </w:tcPr>
          <w:p w14:paraId="4321165E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시설관리자 웹 + 운영자 콘솔</w:t>
            </w:r>
          </w:p>
        </w:tc>
        <w:tc>
          <w:tcPr>
            <w:tcW w:w="1701" w:type="dxa"/>
          </w:tcPr>
          <w:p w14:paraId="6763F554" w14:textId="1679D5D7" w:rsidR="009355EE" w:rsidRPr="00EE02EB" w:rsidRDefault="00E01D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szCs w:val="21"/>
                <w:lang w:eastAsia="ko-KR"/>
              </w:rPr>
            </w:pPr>
            <w:r w:rsidRPr="00EE02EB">
              <w:rPr>
                <w:rFonts w:hint="eastAsia"/>
                <w:sz w:val="18"/>
                <w:szCs w:val="21"/>
                <w:lang w:eastAsia="ko-KR"/>
              </w:rPr>
              <w:t>2026.08.14</w:t>
            </w:r>
          </w:p>
        </w:tc>
      </w:tr>
      <w:tr w:rsidR="009355EE" w:rsidRPr="00EE02EB" w14:paraId="2F79D635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1B5BACF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M4</w:t>
            </w:r>
          </w:p>
        </w:tc>
        <w:tc>
          <w:tcPr>
            <w:tcW w:w="6236" w:type="dxa"/>
          </w:tcPr>
          <w:p w14:paraId="33CC3D6A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사용자 모바일 앱 + BLE 통합</w:t>
            </w:r>
          </w:p>
        </w:tc>
        <w:tc>
          <w:tcPr>
            <w:tcW w:w="1701" w:type="dxa"/>
          </w:tcPr>
          <w:p w14:paraId="3D5CE2E9" w14:textId="3B862F8F" w:rsidR="009355EE" w:rsidRPr="00EE02EB" w:rsidRDefault="00E01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1"/>
                <w:lang w:eastAsia="ko-KR"/>
              </w:rPr>
            </w:pPr>
            <w:r w:rsidRPr="00EE02EB">
              <w:rPr>
                <w:rFonts w:hint="eastAsia"/>
                <w:sz w:val="18"/>
                <w:szCs w:val="21"/>
                <w:lang w:eastAsia="ko-KR"/>
              </w:rPr>
              <w:t>2026.09.04</w:t>
            </w:r>
          </w:p>
        </w:tc>
      </w:tr>
      <w:tr w:rsidR="009355EE" w:rsidRPr="00EE02EB" w14:paraId="7E12E7A0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01B6B0B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M5</w:t>
            </w:r>
          </w:p>
        </w:tc>
        <w:tc>
          <w:tcPr>
            <w:tcW w:w="6236" w:type="dxa"/>
          </w:tcPr>
          <w:p w14:paraId="66E68340" w14:textId="7B9093F9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인프라 구성 + 통합 검수</w:t>
            </w:r>
            <w:r w:rsidR="00E01DF9" w:rsidRPr="00EE02EB">
              <w:rPr>
                <w:rFonts w:hint="eastAsia"/>
                <w:sz w:val="18"/>
                <w:szCs w:val="21"/>
                <w:lang w:eastAsia="ko-KR"/>
              </w:rPr>
              <w:t xml:space="preserve"> + </w:t>
            </w:r>
            <w:r w:rsidR="00E01DF9" w:rsidRPr="00EE02EB">
              <w:rPr>
                <w:sz w:val="18"/>
                <w:szCs w:val="21"/>
                <w:lang w:eastAsia="ko-KR"/>
              </w:rPr>
              <w:t>베타 테스트</w:t>
            </w:r>
          </w:p>
        </w:tc>
        <w:tc>
          <w:tcPr>
            <w:tcW w:w="1701" w:type="dxa"/>
          </w:tcPr>
          <w:p w14:paraId="34460AA3" w14:textId="36A9C6BB" w:rsidR="009355EE" w:rsidRPr="00EE02EB" w:rsidRDefault="00E01D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szCs w:val="21"/>
                <w:lang w:eastAsia="ko-KR"/>
              </w:rPr>
            </w:pPr>
            <w:r w:rsidRPr="00EE02EB">
              <w:rPr>
                <w:rFonts w:hint="eastAsia"/>
                <w:sz w:val="18"/>
                <w:szCs w:val="21"/>
                <w:lang w:eastAsia="ko-KR"/>
              </w:rPr>
              <w:t>2026.09.30</w:t>
            </w:r>
          </w:p>
        </w:tc>
      </w:tr>
      <w:tr w:rsidR="009355EE" w:rsidRPr="00EE02EB" w14:paraId="129FA303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4CF237" w14:textId="20A85252" w:rsidR="009355EE" w:rsidRPr="00EE02EB" w:rsidRDefault="009355EE">
            <w:pPr>
              <w:rPr>
                <w:rFonts w:hint="eastAsia"/>
                <w:sz w:val="18"/>
                <w:szCs w:val="21"/>
                <w:lang w:eastAsia="ko-KR"/>
              </w:rPr>
            </w:pPr>
          </w:p>
        </w:tc>
        <w:tc>
          <w:tcPr>
            <w:tcW w:w="6236" w:type="dxa"/>
          </w:tcPr>
          <w:p w14:paraId="40F50305" w14:textId="7E85D592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앱 심의 신청</w:t>
            </w:r>
            <w:r w:rsidR="00E01DF9" w:rsidRPr="00EE02EB">
              <w:rPr>
                <w:rFonts w:hint="eastAsia"/>
                <w:sz w:val="18"/>
                <w:szCs w:val="21"/>
                <w:lang w:eastAsia="ko-KR"/>
              </w:rPr>
              <w:t xml:space="preserve"> 및 완료</w:t>
            </w:r>
          </w:p>
        </w:tc>
        <w:tc>
          <w:tcPr>
            <w:tcW w:w="1701" w:type="dxa"/>
          </w:tcPr>
          <w:p w14:paraId="1281A4E5" w14:textId="3F99BB01" w:rsidR="009355EE" w:rsidRPr="00EE02EB" w:rsidRDefault="00E01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1"/>
                <w:lang w:eastAsia="ko-KR"/>
              </w:rPr>
            </w:pPr>
            <w:r w:rsidRPr="00EE02EB">
              <w:rPr>
                <w:rFonts w:hint="eastAsia"/>
                <w:sz w:val="18"/>
                <w:szCs w:val="21"/>
                <w:lang w:eastAsia="ko-KR"/>
              </w:rPr>
              <w:t>2026.10.30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9355EE" w:rsidRPr="00EE02EB" w14:paraId="7963BF0B" w14:textId="77777777">
        <w:tc>
          <w:tcPr>
            <w:tcW w:w="9746" w:type="dxa"/>
            <w:shd w:val="clear" w:color="auto" w:fill="FFE5E5"/>
          </w:tcPr>
          <w:p w14:paraId="113D57F3" w14:textId="77777777" w:rsidR="009355EE" w:rsidRPr="00EE02EB" w:rsidRDefault="00000000">
            <w:pPr>
              <w:rPr>
                <w:sz w:val="18"/>
                <w:szCs w:val="21"/>
                <w:lang w:eastAsia="ko-KR"/>
              </w:rPr>
            </w:pPr>
            <w:r w:rsidRPr="00EE02EB">
              <w:rPr>
                <w:color w:val="990000"/>
                <w:sz w:val="18"/>
                <w:szCs w:val="21"/>
                <w:lang w:eastAsia="ko-KR"/>
              </w:rPr>
              <w:t>⚠ 유의: 내부적으로 조기 완료가 가능할 경우 사전 베타 오픈 또는 정식 런칭 시점을 앞당길 수 있다. 단, 본 계획서의 공식 일정은 9월 완료 기준으로 한다.</w:t>
            </w:r>
          </w:p>
        </w:tc>
      </w:tr>
    </w:tbl>
    <w:p w14:paraId="02A50AED" w14:textId="77777777" w:rsidR="009355EE" w:rsidRPr="00EE02EB" w:rsidRDefault="00000000">
      <w:pPr>
        <w:spacing w:before="360" w:after="160"/>
        <w:rPr>
          <w:sz w:val="18"/>
          <w:szCs w:val="21"/>
          <w:lang w:eastAsia="ko-KR"/>
        </w:rPr>
      </w:pPr>
      <w:r w:rsidRPr="00EE02EB">
        <w:rPr>
          <w:b/>
          <w:color w:val="4A23BF"/>
          <w:sz w:val="32"/>
          <w:szCs w:val="21"/>
          <w:lang w:eastAsia="ko-KR"/>
        </w:rPr>
        <w:t>7. 사업비 계획</w:t>
      </w:r>
    </w:p>
    <w:p w14:paraId="10A0D83A" w14:textId="4FED1EEB" w:rsidR="009355EE" w:rsidRPr="00EE02EB" w:rsidRDefault="00000000">
      <w:pPr>
        <w:rPr>
          <w:rFonts w:hint="eastAsia"/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 xml:space="preserve">본 사업비는 (가) 개발 인건비 및 일반비를 포함하며, (나) 하드웨어, (다) 소프트웨어/서버, (라) 인증 비용은 </w:t>
      </w:r>
      <w:proofErr w:type="spellStart"/>
      <w:r w:rsidR="0061781B" w:rsidRPr="00EE02EB">
        <w:rPr>
          <w:sz w:val="18"/>
          <w:szCs w:val="21"/>
          <w:lang w:eastAsia="ko-KR"/>
        </w:rPr>
        <w:t>Triggersoft</w:t>
      </w:r>
      <w:proofErr w:type="spellEnd"/>
      <w:r w:rsidR="0061781B" w:rsidRPr="00EE02EB">
        <w:rPr>
          <w:rFonts w:hint="eastAsia"/>
          <w:sz w:val="18"/>
          <w:szCs w:val="21"/>
          <w:lang w:eastAsia="ko-KR"/>
        </w:rPr>
        <w:t xml:space="preserve">에서 지원한다. </w:t>
      </w:r>
      <w:proofErr w:type="spellStart"/>
      <w:r w:rsidR="0061781B" w:rsidRPr="00EE02EB">
        <w:rPr>
          <w:rFonts w:hint="eastAsia"/>
          <w:sz w:val="18"/>
          <w:szCs w:val="21"/>
          <w:lang w:eastAsia="ko-KR"/>
        </w:rPr>
        <w:t>(</w:t>
      </w:r>
      <w:proofErr w:type="spellEnd"/>
      <w:r w:rsidR="0061781B" w:rsidRPr="00EE02EB">
        <w:rPr>
          <w:rFonts w:hint="eastAsia"/>
          <w:sz w:val="18"/>
          <w:szCs w:val="21"/>
          <w:lang w:eastAsia="ko-KR"/>
        </w:rPr>
        <w:t>견적서 참고)</w:t>
      </w:r>
    </w:p>
    <w:p w14:paraId="0F061238" w14:textId="5185F73A" w:rsidR="009355EE" w:rsidRPr="00EE02EB" w:rsidRDefault="00000000">
      <w:pPr>
        <w:spacing w:before="240" w:after="120"/>
        <w:rPr>
          <w:sz w:val="18"/>
          <w:szCs w:val="21"/>
        </w:rPr>
      </w:pPr>
      <w:r w:rsidRPr="00EE02EB">
        <w:rPr>
          <w:b/>
          <w:color w:val="331899"/>
          <w:sz w:val="24"/>
          <w:szCs w:val="21"/>
        </w:rPr>
        <w:t>7.</w:t>
      </w:r>
      <w:r w:rsidR="0061781B" w:rsidRPr="00EE02EB">
        <w:rPr>
          <w:rFonts w:hint="eastAsia"/>
          <w:b/>
          <w:color w:val="331899"/>
          <w:sz w:val="24"/>
          <w:szCs w:val="21"/>
          <w:lang w:eastAsia="ko-KR"/>
        </w:rPr>
        <w:t>1</w:t>
      </w:r>
      <w:r w:rsidRPr="00EE02EB">
        <w:rPr>
          <w:b/>
          <w:color w:val="331899"/>
          <w:sz w:val="24"/>
          <w:szCs w:val="21"/>
        </w:rPr>
        <w:t xml:space="preserve"> </w:t>
      </w:r>
      <w:proofErr w:type="spellStart"/>
      <w:r w:rsidRPr="00EE02EB">
        <w:rPr>
          <w:b/>
          <w:color w:val="331899"/>
          <w:sz w:val="24"/>
          <w:szCs w:val="21"/>
        </w:rPr>
        <w:t>지급</w:t>
      </w:r>
      <w:proofErr w:type="spellEnd"/>
      <w:r w:rsidRPr="00EE02EB">
        <w:rPr>
          <w:b/>
          <w:color w:val="331899"/>
          <w:sz w:val="24"/>
          <w:szCs w:val="21"/>
        </w:rPr>
        <w:t xml:space="preserve"> </w:t>
      </w:r>
      <w:proofErr w:type="spellStart"/>
      <w:r w:rsidRPr="00EE02EB">
        <w:rPr>
          <w:b/>
          <w:color w:val="331899"/>
          <w:sz w:val="24"/>
          <w:szCs w:val="21"/>
        </w:rPr>
        <w:t>조건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5102"/>
      </w:tblGrid>
      <w:tr w:rsidR="009355EE" w:rsidRPr="00EE02EB" w14:paraId="2DE74386" w14:textId="77777777" w:rsidTr="00935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4F0FF"/>
            <w:vAlign w:val="center"/>
          </w:tcPr>
          <w:p w14:paraId="76F5959A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구분</w:t>
            </w:r>
          </w:p>
        </w:tc>
        <w:tc>
          <w:tcPr>
            <w:tcW w:w="2268" w:type="dxa"/>
            <w:shd w:val="clear" w:color="auto" w:fill="F4F0FF"/>
            <w:vAlign w:val="center"/>
          </w:tcPr>
          <w:p w14:paraId="46793C0A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비율</w:t>
            </w:r>
          </w:p>
        </w:tc>
        <w:tc>
          <w:tcPr>
            <w:tcW w:w="5102" w:type="dxa"/>
            <w:shd w:val="clear" w:color="auto" w:fill="F4F0FF"/>
            <w:vAlign w:val="center"/>
          </w:tcPr>
          <w:p w14:paraId="340138A8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지급 시기</w:t>
            </w:r>
          </w:p>
        </w:tc>
      </w:tr>
      <w:tr w:rsidR="009355EE" w:rsidRPr="00EE02EB" w14:paraId="71716A12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1631E4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선금</w:t>
            </w:r>
          </w:p>
        </w:tc>
        <w:tc>
          <w:tcPr>
            <w:tcW w:w="2268" w:type="dxa"/>
          </w:tcPr>
          <w:p w14:paraId="1A84B2E0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sz w:val="18"/>
                <w:szCs w:val="21"/>
              </w:rPr>
              <w:t>50%</w:t>
            </w:r>
          </w:p>
        </w:tc>
        <w:tc>
          <w:tcPr>
            <w:tcW w:w="5102" w:type="dxa"/>
          </w:tcPr>
          <w:p w14:paraId="6FCEF3F1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sz w:val="18"/>
                <w:szCs w:val="21"/>
              </w:rPr>
              <w:t>계약 체결 시</w:t>
            </w:r>
          </w:p>
        </w:tc>
      </w:tr>
      <w:tr w:rsidR="009355EE" w:rsidRPr="00EE02EB" w14:paraId="32F35C5B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6FF289B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잔금</w:t>
            </w:r>
          </w:p>
        </w:tc>
        <w:tc>
          <w:tcPr>
            <w:tcW w:w="2268" w:type="dxa"/>
          </w:tcPr>
          <w:p w14:paraId="25C583B9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sz w:val="18"/>
                <w:szCs w:val="21"/>
              </w:rPr>
              <w:t>50%</w:t>
            </w:r>
          </w:p>
        </w:tc>
        <w:tc>
          <w:tcPr>
            <w:tcW w:w="5102" w:type="dxa"/>
          </w:tcPr>
          <w:p w14:paraId="255B19A4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2026년 9월 말 (최종 산출물 제출 후)</w:t>
            </w:r>
          </w:p>
        </w:tc>
      </w:tr>
    </w:tbl>
    <w:p w14:paraId="3D2AD63E" w14:textId="57D4E422" w:rsidR="009355EE" w:rsidRPr="00EE02EB" w:rsidRDefault="00000000">
      <w:pPr>
        <w:spacing w:before="240" w:after="120"/>
        <w:rPr>
          <w:sz w:val="18"/>
          <w:szCs w:val="21"/>
          <w:lang w:eastAsia="ko-KR"/>
        </w:rPr>
      </w:pPr>
      <w:r w:rsidRPr="00EE02EB">
        <w:rPr>
          <w:b/>
          <w:color w:val="331899"/>
          <w:sz w:val="24"/>
          <w:szCs w:val="21"/>
          <w:lang w:eastAsia="ko-KR"/>
        </w:rPr>
        <w:t>7.</w:t>
      </w:r>
      <w:r w:rsidR="0061781B" w:rsidRPr="00EE02EB">
        <w:rPr>
          <w:rFonts w:hint="eastAsia"/>
          <w:b/>
          <w:color w:val="331899"/>
          <w:sz w:val="24"/>
          <w:szCs w:val="21"/>
          <w:lang w:eastAsia="ko-KR"/>
        </w:rPr>
        <w:t>2</w:t>
      </w:r>
      <w:r w:rsidRPr="00EE02EB">
        <w:rPr>
          <w:b/>
          <w:color w:val="331899"/>
          <w:sz w:val="24"/>
          <w:szCs w:val="21"/>
          <w:lang w:eastAsia="ko-KR"/>
        </w:rPr>
        <w:t xml:space="preserve"> 사후 대응</w:t>
      </w:r>
    </w:p>
    <w:p w14:paraId="2F69D16E" w14:textId="6764F4B8" w:rsidR="009355EE" w:rsidRPr="00EE02EB" w:rsidRDefault="00000000">
      <w:pPr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앱 심의 결과에 따른 보완 작업 및 평가 단계의 수정 요청은 본 계약 범위 내에서 무상으로 대응한다. 단, 사업 범위 자체의 변경(</w:t>
      </w:r>
      <w:r w:rsidR="0061781B" w:rsidRPr="00EE02EB">
        <w:rPr>
          <w:rFonts w:hint="eastAsia"/>
          <w:sz w:val="18"/>
          <w:szCs w:val="21"/>
          <w:lang w:eastAsia="ko-KR"/>
        </w:rPr>
        <w:t xml:space="preserve">쿠폰 등 </w:t>
      </w:r>
      <w:r w:rsidRPr="00EE02EB">
        <w:rPr>
          <w:sz w:val="18"/>
          <w:szCs w:val="21"/>
          <w:lang w:eastAsia="ko-KR"/>
        </w:rPr>
        <w:t>신규 기능 추가 등)은 별도 협의 후 추가 비용으로 처리한다.</w:t>
      </w:r>
    </w:p>
    <w:p w14:paraId="64CFA9AD" w14:textId="77777777" w:rsidR="008A603D" w:rsidRPr="00EE02EB" w:rsidRDefault="008A603D" w:rsidP="008A603D">
      <w:pPr>
        <w:rPr>
          <w:sz w:val="18"/>
          <w:szCs w:val="21"/>
          <w:lang w:eastAsia="ko-KR"/>
        </w:rPr>
      </w:pPr>
    </w:p>
    <w:p w14:paraId="164F759B" w14:textId="32AAFD99" w:rsidR="009355EE" w:rsidRPr="00EE02EB" w:rsidRDefault="00000000" w:rsidP="008A603D">
      <w:pPr>
        <w:rPr>
          <w:sz w:val="18"/>
          <w:szCs w:val="21"/>
          <w:lang w:eastAsia="ko-KR"/>
        </w:rPr>
      </w:pPr>
      <w:r w:rsidRPr="00EE02EB">
        <w:rPr>
          <w:b/>
          <w:color w:val="4A23BF"/>
          <w:sz w:val="32"/>
          <w:szCs w:val="21"/>
          <w:lang w:eastAsia="ko-KR"/>
        </w:rPr>
        <w:t>8. 산출물 및 평가 기준</w:t>
      </w:r>
    </w:p>
    <w:p w14:paraId="015F8198" w14:textId="77777777" w:rsidR="009355EE" w:rsidRPr="00EE02EB" w:rsidRDefault="00000000">
      <w:pPr>
        <w:spacing w:before="240" w:after="120"/>
        <w:rPr>
          <w:sz w:val="18"/>
          <w:szCs w:val="21"/>
          <w:lang w:eastAsia="ko-KR"/>
        </w:rPr>
      </w:pPr>
      <w:r w:rsidRPr="00EE02EB">
        <w:rPr>
          <w:b/>
          <w:color w:val="331899"/>
          <w:sz w:val="24"/>
          <w:szCs w:val="21"/>
          <w:lang w:eastAsia="ko-KR"/>
        </w:rPr>
        <w:t>8.1 최종 산출물</w:t>
      </w:r>
    </w:p>
    <w:p w14:paraId="47FB663B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proofErr w:type="spellStart"/>
      <w:r w:rsidRPr="00EE02EB">
        <w:rPr>
          <w:sz w:val="18"/>
          <w:szCs w:val="21"/>
          <w:lang w:eastAsia="ko-KR"/>
        </w:rPr>
        <w:t>백엔드</w:t>
      </w:r>
      <w:proofErr w:type="spellEnd"/>
      <w:r w:rsidRPr="00EE02EB">
        <w:rPr>
          <w:sz w:val="18"/>
          <w:szCs w:val="21"/>
          <w:lang w:eastAsia="ko-KR"/>
        </w:rPr>
        <w:t xml:space="preserve"> 시스템 (운영 환경 배포)</w:t>
      </w:r>
    </w:p>
    <w:p w14:paraId="128DC040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시설관리자 반응형 웹 (운영 도메인 호스팅)</w:t>
      </w:r>
    </w:p>
    <w:p w14:paraId="63151BE2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사용자 모바일 앱 (iOS/Android, 스토어 심의 신청 완료 상태)</w:t>
      </w:r>
    </w:p>
    <w:p w14:paraId="3BDB95A1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운영자 콘솔 (사내 관리용 호스팅)</w:t>
      </w:r>
    </w:p>
    <w:p w14:paraId="38897FAB" w14:textId="77777777" w:rsidR="009355EE" w:rsidRPr="00EE02EB" w:rsidRDefault="00000000">
      <w:pPr>
        <w:pStyle w:val="a0"/>
        <w:ind w:left="283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lastRenderedPageBreak/>
        <w:t>소스 코드 일체 (수행기관 보유)</w:t>
      </w:r>
    </w:p>
    <w:p w14:paraId="0DF38E21" w14:textId="77777777" w:rsidR="009355EE" w:rsidRPr="00EE02EB" w:rsidRDefault="00000000">
      <w:pPr>
        <w:spacing w:before="240" w:after="120"/>
        <w:rPr>
          <w:sz w:val="18"/>
          <w:szCs w:val="21"/>
        </w:rPr>
      </w:pPr>
      <w:r w:rsidRPr="00EE02EB">
        <w:rPr>
          <w:b/>
          <w:color w:val="331899"/>
          <w:sz w:val="24"/>
          <w:szCs w:val="21"/>
        </w:rPr>
        <w:t xml:space="preserve">8.2 </w:t>
      </w:r>
      <w:proofErr w:type="spellStart"/>
      <w:r w:rsidRPr="00EE02EB">
        <w:rPr>
          <w:b/>
          <w:color w:val="331899"/>
          <w:sz w:val="24"/>
          <w:szCs w:val="21"/>
        </w:rPr>
        <w:t>평가</w:t>
      </w:r>
      <w:proofErr w:type="spellEnd"/>
      <w:r w:rsidRPr="00EE02EB">
        <w:rPr>
          <w:b/>
          <w:color w:val="331899"/>
          <w:sz w:val="24"/>
          <w:szCs w:val="21"/>
        </w:rPr>
        <w:t xml:space="preserve"> </w:t>
      </w:r>
      <w:proofErr w:type="spellStart"/>
      <w:r w:rsidRPr="00EE02EB">
        <w:rPr>
          <w:b/>
          <w:color w:val="331899"/>
          <w:sz w:val="24"/>
          <w:szCs w:val="21"/>
        </w:rPr>
        <w:t>기준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9355EE" w:rsidRPr="00EE02EB" w14:paraId="484B7442" w14:textId="77777777" w:rsidTr="00935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4F0FF"/>
            <w:vAlign w:val="center"/>
          </w:tcPr>
          <w:p w14:paraId="53A034A5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구분</w:t>
            </w:r>
          </w:p>
        </w:tc>
        <w:tc>
          <w:tcPr>
            <w:tcW w:w="7370" w:type="dxa"/>
            <w:shd w:val="clear" w:color="auto" w:fill="F4F0FF"/>
            <w:vAlign w:val="center"/>
          </w:tcPr>
          <w:p w14:paraId="441081AC" w14:textId="77777777" w:rsidR="009355EE" w:rsidRPr="00EE02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EE02EB">
              <w:rPr>
                <w:color w:val="331899"/>
                <w:sz w:val="18"/>
                <w:szCs w:val="21"/>
              </w:rPr>
              <w:t>기준</w:t>
            </w:r>
          </w:p>
        </w:tc>
      </w:tr>
      <w:tr w:rsidR="009355EE" w:rsidRPr="00EE02EB" w14:paraId="59E69DAF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1B7DA7A" w14:textId="77777777" w:rsidR="009355EE" w:rsidRPr="00EE02EB" w:rsidRDefault="00000000">
            <w:pPr>
              <w:rPr>
                <w:sz w:val="18"/>
                <w:szCs w:val="21"/>
              </w:rPr>
            </w:pPr>
            <w:r w:rsidRPr="00EE02EB">
              <w:rPr>
                <w:b w:val="0"/>
                <w:sz w:val="18"/>
                <w:szCs w:val="21"/>
              </w:rPr>
              <w:t>기능</w:t>
            </w:r>
          </w:p>
        </w:tc>
        <w:tc>
          <w:tcPr>
            <w:tcW w:w="7370" w:type="dxa"/>
          </w:tcPr>
          <w:p w14:paraId="55452D45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3장의 페르소나별 핵심 기능 동작 시연 가능</w:t>
            </w:r>
          </w:p>
        </w:tc>
      </w:tr>
      <w:tr w:rsidR="009355EE" w:rsidRPr="00EE02EB" w14:paraId="2455E2BD" w14:textId="77777777" w:rsidTr="00935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F3C38CF" w14:textId="77777777" w:rsidR="009355EE" w:rsidRPr="00EE02EB" w:rsidRDefault="00000000">
            <w:pPr>
              <w:rPr>
                <w:sz w:val="18"/>
                <w:szCs w:val="21"/>
              </w:rPr>
            </w:pPr>
            <w:proofErr w:type="spellStart"/>
            <w:r w:rsidRPr="00EE02EB">
              <w:rPr>
                <w:b w:val="0"/>
                <w:sz w:val="18"/>
                <w:szCs w:val="21"/>
              </w:rPr>
              <w:t>품질</w:t>
            </w:r>
            <w:proofErr w:type="spellEnd"/>
          </w:p>
        </w:tc>
        <w:tc>
          <w:tcPr>
            <w:tcW w:w="7370" w:type="dxa"/>
          </w:tcPr>
          <w:p w14:paraId="445C4F2A" w14:textId="77777777" w:rsidR="009355EE" w:rsidRPr="00EE02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주요 사용자 흐름 (가입·BLE 자동 인식·스탬프·쿠폰·결제) 무결점</w:t>
            </w:r>
          </w:p>
        </w:tc>
      </w:tr>
      <w:tr w:rsidR="009355EE" w:rsidRPr="00EE02EB" w14:paraId="399D78E2" w14:textId="77777777" w:rsidTr="0093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DE83665" w14:textId="77777777" w:rsidR="009355EE" w:rsidRPr="00EE02EB" w:rsidRDefault="00000000">
            <w:pPr>
              <w:rPr>
                <w:sz w:val="18"/>
                <w:szCs w:val="21"/>
              </w:rPr>
            </w:pPr>
            <w:proofErr w:type="spellStart"/>
            <w:r w:rsidRPr="00EE02EB">
              <w:rPr>
                <w:b w:val="0"/>
                <w:sz w:val="18"/>
                <w:szCs w:val="21"/>
              </w:rPr>
              <w:t>완성도</w:t>
            </w:r>
            <w:proofErr w:type="spellEnd"/>
          </w:p>
        </w:tc>
        <w:tc>
          <w:tcPr>
            <w:tcW w:w="7370" w:type="dxa"/>
          </w:tcPr>
          <w:p w14:paraId="207B69FB" w14:textId="77777777" w:rsidR="009355EE" w:rsidRPr="00EE02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  <w:lang w:eastAsia="ko-KR"/>
              </w:rPr>
            </w:pPr>
            <w:r w:rsidRPr="00EE02EB">
              <w:rPr>
                <w:sz w:val="18"/>
                <w:szCs w:val="21"/>
                <w:lang w:eastAsia="ko-KR"/>
              </w:rPr>
              <w:t>베타 테스트 단계 진입 가능, 앱 심의 신청 완료</w:t>
            </w:r>
          </w:p>
        </w:tc>
      </w:tr>
    </w:tbl>
    <w:p w14:paraId="02DC899E" w14:textId="77777777" w:rsidR="009355EE" w:rsidRPr="00EE02EB" w:rsidRDefault="00000000">
      <w:pPr>
        <w:spacing w:before="360" w:after="160"/>
        <w:rPr>
          <w:sz w:val="18"/>
          <w:szCs w:val="21"/>
        </w:rPr>
      </w:pPr>
      <w:r w:rsidRPr="00EE02EB">
        <w:rPr>
          <w:b/>
          <w:color w:val="4A23BF"/>
          <w:sz w:val="32"/>
          <w:szCs w:val="21"/>
        </w:rPr>
        <w:t xml:space="preserve">9. </w:t>
      </w:r>
      <w:proofErr w:type="spellStart"/>
      <w:r w:rsidRPr="00EE02EB">
        <w:rPr>
          <w:b/>
          <w:color w:val="4A23BF"/>
          <w:sz w:val="32"/>
          <w:szCs w:val="21"/>
        </w:rPr>
        <w:t>운영</w:t>
      </w:r>
      <w:proofErr w:type="spellEnd"/>
      <w:r w:rsidRPr="00EE02EB">
        <w:rPr>
          <w:b/>
          <w:color w:val="4A23BF"/>
          <w:sz w:val="32"/>
          <w:szCs w:val="21"/>
        </w:rPr>
        <w:t xml:space="preserve"> </w:t>
      </w:r>
      <w:proofErr w:type="spellStart"/>
      <w:r w:rsidRPr="00EE02EB">
        <w:rPr>
          <w:b/>
          <w:color w:val="4A23BF"/>
          <w:sz w:val="32"/>
          <w:szCs w:val="21"/>
        </w:rPr>
        <w:t>사항</w:t>
      </w:r>
      <w:proofErr w:type="spellEnd"/>
    </w:p>
    <w:p w14:paraId="61981B62" w14:textId="77777777" w:rsidR="009355EE" w:rsidRPr="00EE02EB" w:rsidRDefault="00000000">
      <w:pPr>
        <w:pStyle w:val="a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미팅 및 업무 교류는 정기 일정 없이 필요시 상시 진행한다.</w:t>
      </w:r>
    </w:p>
    <w:p w14:paraId="235F6628" w14:textId="77777777" w:rsidR="009355EE" w:rsidRPr="00EE02EB" w:rsidRDefault="00000000">
      <w:pPr>
        <w:pStyle w:val="a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주요 의사결정은 이메일 또는 메신저로 기록을 남긴다.</w:t>
      </w:r>
    </w:p>
    <w:p w14:paraId="1DDED810" w14:textId="77777777" w:rsidR="009355EE" w:rsidRPr="00EE02EB" w:rsidRDefault="00000000">
      <w:pPr>
        <w:pStyle w:val="a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소스 코드 및 산출물의 모든 권리는 수행기관에 귀속한다.</w:t>
      </w:r>
    </w:p>
    <w:p w14:paraId="091394E3" w14:textId="3A6730BF" w:rsidR="009355EE" w:rsidRPr="00EE02EB" w:rsidRDefault="00000000">
      <w:pPr>
        <w:pStyle w:val="a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본 사업 진행 중 알게 된 평가기관·수행기관 양측의 정보는 외부 유출</w:t>
      </w:r>
      <w:r w:rsidR="00C90753" w:rsidRPr="00EE02EB">
        <w:rPr>
          <w:rFonts w:hint="eastAsia"/>
          <w:sz w:val="18"/>
          <w:szCs w:val="21"/>
          <w:lang w:eastAsia="ko-KR"/>
        </w:rPr>
        <w:t xml:space="preserve"> 금지</w:t>
      </w:r>
      <w:r w:rsidRPr="00EE02EB">
        <w:rPr>
          <w:sz w:val="18"/>
          <w:szCs w:val="21"/>
          <w:lang w:eastAsia="ko-KR"/>
        </w:rPr>
        <w:t xml:space="preserve"> </w:t>
      </w:r>
      <w:r w:rsidR="00C90753" w:rsidRPr="00EE02EB">
        <w:rPr>
          <w:rFonts w:hint="eastAsia"/>
          <w:sz w:val="18"/>
          <w:szCs w:val="21"/>
          <w:lang w:eastAsia="ko-KR"/>
        </w:rPr>
        <w:t xml:space="preserve">및 비밀유지를 약속한다 </w:t>
      </w:r>
      <w:r w:rsidRPr="00EE02EB">
        <w:rPr>
          <w:sz w:val="18"/>
          <w:szCs w:val="21"/>
          <w:lang w:eastAsia="ko-KR"/>
        </w:rPr>
        <w:t>.</w:t>
      </w:r>
    </w:p>
    <w:p w14:paraId="4F438F59" w14:textId="77777777" w:rsidR="009355EE" w:rsidRPr="00EE02EB" w:rsidRDefault="00000000">
      <w:pPr>
        <w:pStyle w:val="a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사업 범위의 중대 변경은 서면 합의 후 적용한다.</w:t>
      </w:r>
    </w:p>
    <w:p w14:paraId="6DDF1CBA" w14:textId="635B3102" w:rsidR="009355EE" w:rsidRPr="00EE02EB" w:rsidRDefault="00000000">
      <w:pPr>
        <w:pStyle w:val="a"/>
        <w:rPr>
          <w:sz w:val="18"/>
          <w:szCs w:val="21"/>
          <w:lang w:eastAsia="ko-KR"/>
        </w:rPr>
      </w:pPr>
      <w:r w:rsidRPr="00EE02EB">
        <w:rPr>
          <w:sz w:val="18"/>
          <w:szCs w:val="21"/>
          <w:lang w:eastAsia="ko-KR"/>
        </w:rPr>
        <w:t>평가 단계에서 추가 보완 요청 시 본 계약 범위 내 무상 대응을 원칙으로 하되, 신규 기능 추가는 별도 협의</w:t>
      </w:r>
      <w:r w:rsidR="00C90753" w:rsidRPr="00EE02EB">
        <w:rPr>
          <w:rFonts w:hint="eastAsia"/>
          <w:sz w:val="18"/>
          <w:szCs w:val="21"/>
          <w:lang w:eastAsia="ko-KR"/>
        </w:rPr>
        <w:t>한다</w:t>
      </w:r>
      <w:r w:rsidRPr="00EE02EB">
        <w:rPr>
          <w:sz w:val="18"/>
          <w:szCs w:val="21"/>
          <w:lang w:eastAsia="ko-KR"/>
        </w:rPr>
        <w:t>.</w:t>
      </w:r>
    </w:p>
    <w:p w14:paraId="235DEBC8" w14:textId="77777777" w:rsidR="009355EE" w:rsidRPr="00EE02EB" w:rsidRDefault="009355EE">
      <w:pPr>
        <w:rPr>
          <w:sz w:val="18"/>
          <w:szCs w:val="21"/>
          <w:lang w:eastAsia="ko-KR"/>
        </w:rPr>
      </w:pPr>
    </w:p>
    <w:p w14:paraId="652B13D2" w14:textId="77777777" w:rsidR="009355EE" w:rsidRPr="00EE02EB" w:rsidRDefault="009355EE">
      <w:pPr>
        <w:rPr>
          <w:sz w:val="18"/>
          <w:szCs w:val="21"/>
          <w:lang w:eastAsia="ko-KR"/>
        </w:rPr>
      </w:pPr>
    </w:p>
    <w:p w14:paraId="40A45A06" w14:textId="77777777" w:rsidR="009355EE" w:rsidRPr="00EE02EB" w:rsidRDefault="009355EE">
      <w:pPr>
        <w:rPr>
          <w:sz w:val="18"/>
          <w:szCs w:val="21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9355EE" w:rsidRPr="00EE02EB" w14:paraId="3014AA43" w14:textId="77777777">
        <w:trPr>
          <w:jc w:val="center"/>
        </w:trPr>
        <w:tc>
          <w:tcPr>
            <w:tcW w:w="4873" w:type="dxa"/>
          </w:tcPr>
          <w:p w14:paraId="7C1E5FE2" w14:textId="282ED831" w:rsidR="009355EE" w:rsidRPr="00EE02EB" w:rsidRDefault="00000000">
            <w:pPr>
              <w:jc w:val="center"/>
              <w:rPr>
                <w:sz w:val="18"/>
                <w:szCs w:val="21"/>
                <w:lang w:eastAsia="ko-KR"/>
              </w:rPr>
            </w:pPr>
            <w:r w:rsidRPr="00EE02EB">
              <w:rPr>
                <w:b/>
                <w:color w:val="331899"/>
                <w:sz w:val="22"/>
                <w:szCs w:val="21"/>
                <w:lang w:eastAsia="ko-KR"/>
              </w:rPr>
              <w:t>수행기관</w:t>
            </w:r>
            <w:r w:rsidRPr="00EE02EB">
              <w:rPr>
                <w:b/>
                <w:color w:val="331899"/>
                <w:sz w:val="22"/>
                <w:szCs w:val="21"/>
                <w:lang w:eastAsia="ko-KR"/>
              </w:rPr>
              <w:br/>
            </w:r>
            <w:proofErr w:type="spellStart"/>
            <w:r w:rsidRPr="00EE02EB">
              <w:rPr>
                <w:sz w:val="18"/>
                <w:szCs w:val="21"/>
                <w:lang w:eastAsia="ko-KR"/>
              </w:rPr>
              <w:t>PathWave</w:t>
            </w:r>
            <w:proofErr w:type="spellEnd"/>
            <w:r w:rsidRPr="00EE02EB">
              <w:rPr>
                <w:sz w:val="18"/>
                <w:szCs w:val="21"/>
                <w:lang w:eastAsia="ko-KR"/>
              </w:rPr>
              <w:br/>
            </w:r>
            <w:r w:rsidRPr="00EE02EB">
              <w:rPr>
                <w:sz w:val="18"/>
                <w:szCs w:val="21"/>
                <w:lang w:eastAsia="ko-KR"/>
              </w:rPr>
              <w:br/>
            </w:r>
            <w:r w:rsidRPr="00EE02EB">
              <w:rPr>
                <w:sz w:val="18"/>
                <w:szCs w:val="21"/>
                <w:lang w:eastAsia="ko-KR"/>
              </w:rPr>
              <w:br/>
              <w:t>대표</w:t>
            </w:r>
            <w:r w:rsidRPr="00EE02EB">
              <w:rPr>
                <w:sz w:val="18"/>
                <w:szCs w:val="21"/>
                <w:u w:val="single"/>
                <w:lang w:eastAsia="ko-KR"/>
              </w:rPr>
              <w:t xml:space="preserve">: </w:t>
            </w:r>
            <w:r w:rsidR="00C90753" w:rsidRPr="00EE02EB">
              <w:rPr>
                <w:rFonts w:hint="eastAsia"/>
                <w:sz w:val="18"/>
                <w:szCs w:val="21"/>
                <w:u w:val="single"/>
                <w:lang w:eastAsia="ko-KR"/>
              </w:rPr>
              <w:t xml:space="preserve">  이  우  상</w:t>
            </w:r>
            <w:r w:rsidR="00C90753" w:rsidRPr="00EE02EB">
              <w:rPr>
                <w:rFonts w:hint="eastAsia"/>
                <w:sz w:val="18"/>
                <w:szCs w:val="21"/>
                <w:lang w:eastAsia="ko-KR"/>
              </w:rPr>
              <w:t xml:space="preserve">  </w:t>
            </w:r>
            <w:r w:rsidRPr="00EE02EB">
              <w:rPr>
                <w:sz w:val="18"/>
                <w:szCs w:val="21"/>
                <w:lang w:eastAsia="ko-KR"/>
              </w:rPr>
              <w:t xml:space="preserve"> (인)</w:t>
            </w:r>
            <w:r w:rsidRPr="00EE02EB">
              <w:rPr>
                <w:sz w:val="18"/>
                <w:szCs w:val="21"/>
                <w:lang w:eastAsia="ko-KR"/>
              </w:rPr>
              <w:br/>
            </w:r>
            <w:r w:rsidRPr="00EE02EB">
              <w:rPr>
                <w:sz w:val="18"/>
                <w:szCs w:val="21"/>
                <w:lang w:eastAsia="ko-KR"/>
              </w:rPr>
              <w:br/>
              <w:t xml:space="preserve">날짜: 2026년 </w:t>
            </w:r>
            <w:r w:rsidR="00C90753" w:rsidRPr="00EE02EB">
              <w:rPr>
                <w:rFonts w:hint="eastAsia"/>
                <w:sz w:val="18"/>
                <w:szCs w:val="21"/>
                <w:lang w:eastAsia="ko-KR"/>
              </w:rPr>
              <w:t>05</w:t>
            </w:r>
            <w:r w:rsidRPr="00EE02EB">
              <w:rPr>
                <w:sz w:val="18"/>
                <w:szCs w:val="21"/>
                <w:lang w:eastAsia="ko-KR"/>
              </w:rPr>
              <w:t xml:space="preserve">월 </w:t>
            </w:r>
            <w:r w:rsidR="00C90753" w:rsidRPr="00EE02EB">
              <w:rPr>
                <w:rFonts w:hint="eastAsia"/>
                <w:sz w:val="18"/>
                <w:szCs w:val="21"/>
                <w:lang w:eastAsia="ko-KR"/>
              </w:rPr>
              <w:t>04</w:t>
            </w:r>
            <w:r w:rsidRPr="00EE02EB">
              <w:rPr>
                <w:sz w:val="18"/>
                <w:szCs w:val="21"/>
                <w:lang w:eastAsia="ko-KR"/>
              </w:rPr>
              <w:t>일</w:t>
            </w:r>
          </w:p>
        </w:tc>
        <w:tc>
          <w:tcPr>
            <w:tcW w:w="4873" w:type="dxa"/>
          </w:tcPr>
          <w:p w14:paraId="34515AC9" w14:textId="691E150F" w:rsidR="009355EE" w:rsidRPr="00EE02EB" w:rsidRDefault="00C90753">
            <w:pPr>
              <w:jc w:val="center"/>
              <w:rPr>
                <w:sz w:val="18"/>
                <w:szCs w:val="21"/>
                <w:lang w:eastAsia="ko-KR"/>
              </w:rPr>
            </w:pPr>
            <w:proofErr w:type="spellStart"/>
            <w:r w:rsidRPr="00EE02EB">
              <w:rPr>
                <w:rFonts w:hint="eastAsia"/>
                <w:b/>
                <w:color w:val="331899"/>
                <w:sz w:val="22"/>
                <w:szCs w:val="21"/>
                <w:lang w:eastAsia="ko-KR"/>
              </w:rPr>
              <w:t>수행사</w:t>
            </w:r>
            <w:proofErr w:type="spellEnd"/>
            <w:r w:rsidR="00000000" w:rsidRPr="00EE02EB">
              <w:rPr>
                <w:b/>
                <w:color w:val="331899"/>
                <w:sz w:val="22"/>
                <w:szCs w:val="21"/>
                <w:lang w:eastAsia="ko-KR"/>
              </w:rPr>
              <w:br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>(주)</w:t>
            </w:r>
            <w:proofErr w:type="spellStart"/>
            <w:r w:rsidRPr="00EE02EB">
              <w:rPr>
                <w:rFonts w:hint="eastAsia"/>
                <w:sz w:val="18"/>
                <w:szCs w:val="21"/>
                <w:lang w:eastAsia="ko-KR"/>
              </w:rPr>
              <w:t>파인너츠</w:t>
            </w:r>
            <w:proofErr w:type="spellEnd"/>
            <w:r w:rsidR="00000000" w:rsidRPr="00EE02EB">
              <w:rPr>
                <w:sz w:val="18"/>
                <w:szCs w:val="21"/>
                <w:lang w:eastAsia="ko-KR"/>
              </w:rPr>
              <w:br/>
            </w:r>
            <w:r w:rsidR="00000000" w:rsidRPr="00EE02EB">
              <w:rPr>
                <w:sz w:val="18"/>
                <w:szCs w:val="21"/>
                <w:lang w:eastAsia="ko-KR"/>
              </w:rPr>
              <w:br/>
            </w:r>
            <w:r w:rsidR="00000000" w:rsidRPr="00EE02EB">
              <w:rPr>
                <w:sz w:val="18"/>
                <w:szCs w:val="21"/>
                <w:lang w:eastAsia="ko-KR"/>
              </w:rPr>
              <w:br/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>대표</w:t>
            </w:r>
            <w:r w:rsidR="00000000" w:rsidRPr="00EE02EB">
              <w:rPr>
                <w:sz w:val="18"/>
                <w:szCs w:val="21"/>
                <w:lang w:eastAsia="ko-KR"/>
              </w:rPr>
              <w:t xml:space="preserve">: </w:t>
            </w:r>
            <w:r w:rsidRPr="00EE02EB">
              <w:rPr>
                <w:sz w:val="18"/>
                <w:szCs w:val="21"/>
                <w:u w:val="single"/>
                <w:lang w:eastAsia="ko-KR"/>
              </w:rPr>
              <w:t xml:space="preserve">: </w:t>
            </w:r>
            <w:r w:rsidRPr="00EE02EB">
              <w:rPr>
                <w:rFonts w:hint="eastAsia"/>
                <w:sz w:val="18"/>
                <w:szCs w:val="21"/>
                <w:u w:val="single"/>
                <w:lang w:eastAsia="ko-KR"/>
              </w:rPr>
              <w:t xml:space="preserve">  이  </w:t>
            </w:r>
            <w:r w:rsidRPr="00EE02EB">
              <w:rPr>
                <w:rFonts w:hint="eastAsia"/>
                <w:sz w:val="18"/>
                <w:szCs w:val="21"/>
                <w:u w:val="single"/>
                <w:lang w:eastAsia="ko-KR"/>
              </w:rPr>
              <w:t>희</w:t>
            </w:r>
            <w:r w:rsidRPr="00EE02EB">
              <w:rPr>
                <w:rFonts w:hint="eastAsia"/>
                <w:sz w:val="18"/>
                <w:szCs w:val="21"/>
                <w:u w:val="single"/>
                <w:lang w:eastAsia="ko-KR"/>
              </w:rPr>
              <w:t xml:space="preserve">  </w:t>
            </w:r>
            <w:r w:rsidRPr="00EE02EB">
              <w:rPr>
                <w:rFonts w:hint="eastAsia"/>
                <w:sz w:val="18"/>
                <w:szCs w:val="21"/>
                <w:u w:val="single"/>
                <w:lang w:eastAsia="ko-KR"/>
              </w:rPr>
              <w:t>원</w:t>
            </w:r>
            <w:r w:rsidR="00000000" w:rsidRPr="00EE02EB">
              <w:rPr>
                <w:sz w:val="18"/>
                <w:szCs w:val="21"/>
                <w:lang w:eastAsia="ko-KR"/>
              </w:rPr>
              <w:t xml:space="preserve"> (인)</w:t>
            </w:r>
            <w:r w:rsidR="00000000" w:rsidRPr="00EE02EB">
              <w:rPr>
                <w:sz w:val="18"/>
                <w:szCs w:val="21"/>
                <w:lang w:eastAsia="ko-KR"/>
              </w:rPr>
              <w:br/>
            </w:r>
            <w:r w:rsidR="00000000" w:rsidRPr="00EE02EB">
              <w:rPr>
                <w:sz w:val="18"/>
                <w:szCs w:val="21"/>
                <w:lang w:eastAsia="ko-KR"/>
              </w:rPr>
              <w:br/>
              <w:t xml:space="preserve">날짜: 2026년 </w:t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>05</w:t>
            </w:r>
            <w:r w:rsidR="00000000" w:rsidRPr="00EE02EB">
              <w:rPr>
                <w:sz w:val="18"/>
                <w:szCs w:val="21"/>
                <w:lang w:eastAsia="ko-KR"/>
              </w:rPr>
              <w:t xml:space="preserve">월 </w:t>
            </w:r>
            <w:r w:rsidRPr="00EE02EB">
              <w:rPr>
                <w:rFonts w:hint="eastAsia"/>
                <w:sz w:val="18"/>
                <w:szCs w:val="21"/>
                <w:lang w:eastAsia="ko-KR"/>
              </w:rPr>
              <w:t>04</w:t>
            </w:r>
            <w:r w:rsidR="00000000" w:rsidRPr="00EE02EB">
              <w:rPr>
                <w:sz w:val="18"/>
                <w:szCs w:val="21"/>
                <w:lang w:eastAsia="ko-KR"/>
              </w:rPr>
              <w:t>일</w:t>
            </w:r>
          </w:p>
        </w:tc>
      </w:tr>
    </w:tbl>
    <w:p w14:paraId="03F72779" w14:textId="77777777" w:rsidR="0014223A" w:rsidRDefault="0014223A" w:rsidP="00C90753">
      <w:pPr>
        <w:rPr>
          <w:sz w:val="18"/>
          <w:szCs w:val="21"/>
          <w:lang w:eastAsia="ko-KR"/>
        </w:rPr>
      </w:pPr>
    </w:p>
    <w:p w14:paraId="7309C86F" w14:textId="0494D5EB" w:rsidR="00EE02EB" w:rsidRPr="00EE02EB" w:rsidRDefault="00EE02EB" w:rsidP="00EE02EB">
      <w:pPr>
        <w:jc w:val="center"/>
        <w:rPr>
          <w:rFonts w:hint="eastAsia"/>
          <w:sz w:val="18"/>
          <w:szCs w:val="21"/>
          <w:lang w:eastAsia="ko-KR"/>
        </w:rPr>
      </w:pPr>
      <w:r>
        <w:rPr>
          <w:rFonts w:hint="eastAsia"/>
          <w:sz w:val="18"/>
          <w:szCs w:val="21"/>
          <w:lang w:eastAsia="ko-KR"/>
        </w:rPr>
        <w:t xml:space="preserve">-  </w:t>
      </w:r>
      <w:proofErr w:type="spellStart"/>
      <w:r>
        <w:rPr>
          <w:rFonts w:hint="eastAsia"/>
          <w:sz w:val="18"/>
          <w:szCs w:val="21"/>
          <w:lang w:eastAsia="ko-KR"/>
        </w:rPr>
        <w:t>이하여백</w:t>
      </w:r>
      <w:proofErr w:type="spellEnd"/>
      <w:r>
        <w:rPr>
          <w:rFonts w:hint="eastAsia"/>
          <w:sz w:val="18"/>
          <w:szCs w:val="21"/>
          <w:lang w:eastAsia="ko-KR"/>
        </w:rPr>
        <w:t xml:space="preserve"> - </w:t>
      </w:r>
    </w:p>
    <w:sectPr w:rsidR="00EE02EB" w:rsidRPr="00EE02E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7AAB942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8" w15:restartNumberingAfterBreak="0">
    <w:nsid w:val="FFFFFF89"/>
    <w:multiLevelType w:val="singleLevel"/>
    <w:tmpl w:val="18A6F0E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8970E2"/>
    <w:multiLevelType w:val="multilevel"/>
    <w:tmpl w:val="B530A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331899"/>
        <w:sz w:val="26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color w:val="331899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331899"/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331899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331899"/>
        <w:sz w:val="26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331899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331899"/>
        <w:sz w:val="26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331899"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331899"/>
        <w:sz w:val="26"/>
      </w:rPr>
    </w:lvl>
  </w:abstractNum>
  <w:num w:numId="1" w16cid:durableId="184178751">
    <w:abstractNumId w:val="8"/>
  </w:num>
  <w:num w:numId="2" w16cid:durableId="455563192">
    <w:abstractNumId w:val="6"/>
  </w:num>
  <w:num w:numId="3" w16cid:durableId="1359502415">
    <w:abstractNumId w:val="5"/>
  </w:num>
  <w:num w:numId="4" w16cid:durableId="1916016308">
    <w:abstractNumId w:val="4"/>
  </w:num>
  <w:num w:numId="5" w16cid:durableId="1420176396">
    <w:abstractNumId w:val="7"/>
  </w:num>
  <w:num w:numId="6" w16cid:durableId="1738823988">
    <w:abstractNumId w:val="3"/>
  </w:num>
  <w:num w:numId="7" w16cid:durableId="1034696084">
    <w:abstractNumId w:val="2"/>
  </w:num>
  <w:num w:numId="8" w16cid:durableId="1233589309">
    <w:abstractNumId w:val="1"/>
  </w:num>
  <w:num w:numId="9" w16cid:durableId="686829970">
    <w:abstractNumId w:val="0"/>
  </w:num>
  <w:num w:numId="10" w16cid:durableId="529757208">
    <w:abstractNumId w:val="9"/>
  </w:num>
  <w:num w:numId="11" w16cid:durableId="10896956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23A"/>
    <w:rsid w:val="0015074B"/>
    <w:rsid w:val="00165B18"/>
    <w:rsid w:val="001A1785"/>
    <w:rsid w:val="0029639D"/>
    <w:rsid w:val="00326F90"/>
    <w:rsid w:val="003C0BC8"/>
    <w:rsid w:val="0053552A"/>
    <w:rsid w:val="005A7C42"/>
    <w:rsid w:val="0061781B"/>
    <w:rsid w:val="007372A9"/>
    <w:rsid w:val="008A603D"/>
    <w:rsid w:val="009355EE"/>
    <w:rsid w:val="00A43A91"/>
    <w:rsid w:val="00A80EBC"/>
    <w:rsid w:val="00AA1D8D"/>
    <w:rsid w:val="00B35E42"/>
    <w:rsid w:val="00B47730"/>
    <w:rsid w:val="00C90753"/>
    <w:rsid w:val="00CB0664"/>
    <w:rsid w:val="00E01DF9"/>
    <w:rsid w:val="00EE02EB"/>
    <w:rsid w:val="00F665FE"/>
    <w:rsid w:val="00F81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517F5"/>
  <w14:defaultImageDpi w14:val="300"/>
  <w15:docId w15:val="{71EE2298-5F06-B340-A26F-2E1AC080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tabs>
        <w:tab w:val="clear" w:pos="361"/>
        <w:tab w:val="num" w:pos="360"/>
      </w:tabs>
      <w:ind w:leftChars="0" w:left="360" w:firstLineChars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769</Words>
  <Characters>4389</Characters>
  <Application>Microsoft Office Word</Application>
  <DocSecurity>0</DocSecurity>
  <Lines>36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우상 이</cp:lastModifiedBy>
  <cp:revision>16</cp:revision>
  <dcterms:created xsi:type="dcterms:W3CDTF">2013-12-23T23:15:00Z</dcterms:created>
  <dcterms:modified xsi:type="dcterms:W3CDTF">2026-05-03T14:06:00Z</dcterms:modified>
  <cp:category/>
</cp:coreProperties>
</file>