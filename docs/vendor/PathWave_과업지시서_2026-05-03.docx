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1703" w14:textId="77777777" w:rsidR="00A24FEE" w:rsidRDefault="00A24FEE"/>
    <w:p w14:paraId="673D9BA3" w14:textId="77777777" w:rsidR="00A24FEE" w:rsidRDefault="00A24FEE"/>
    <w:p w14:paraId="4188BC58" w14:textId="77777777" w:rsidR="00A24FEE" w:rsidRDefault="00A24FEE"/>
    <w:p w14:paraId="35AE46AC" w14:textId="77777777" w:rsidR="00A24FEE" w:rsidRDefault="00A24FEE"/>
    <w:p w14:paraId="79DA11FE" w14:textId="77777777" w:rsidR="00A24FEE" w:rsidRDefault="00000000">
      <w:pPr>
        <w:jc w:val="center"/>
        <w:rPr>
          <w:lang w:eastAsia="ko-KR"/>
        </w:rPr>
      </w:pPr>
      <w:proofErr w:type="spellStart"/>
      <w:r>
        <w:rPr>
          <w:b/>
          <w:color w:val="4A23BF"/>
          <w:sz w:val="72"/>
          <w:lang w:eastAsia="ko-KR"/>
        </w:rPr>
        <w:t>PathWave</w:t>
      </w:r>
      <w:proofErr w:type="spellEnd"/>
    </w:p>
    <w:p w14:paraId="3DF1317D" w14:textId="77777777" w:rsidR="00A24FEE" w:rsidRDefault="00000000">
      <w:pPr>
        <w:jc w:val="center"/>
        <w:rPr>
          <w:lang w:eastAsia="ko-KR"/>
        </w:rPr>
      </w:pPr>
      <w:r>
        <w:rPr>
          <w:b/>
          <w:color w:val="331899"/>
          <w:sz w:val="44"/>
          <w:lang w:eastAsia="ko-KR"/>
        </w:rPr>
        <w:t>외주 과업지시서</w:t>
      </w:r>
    </w:p>
    <w:p w14:paraId="690457C2" w14:textId="77777777" w:rsidR="00A24FEE" w:rsidRDefault="00000000">
      <w:pPr>
        <w:jc w:val="center"/>
      </w:pPr>
      <w:r>
        <w:rPr>
          <w:color w:val="666666"/>
          <w:sz w:val="28"/>
        </w:rPr>
        <w:t>Statement of Work — Full New Build</w:t>
      </w:r>
    </w:p>
    <w:p w14:paraId="66A79507" w14:textId="77777777" w:rsidR="00A24FEE" w:rsidRDefault="00A24FEE"/>
    <w:p w14:paraId="460D086E" w14:textId="77777777" w:rsidR="00A24FEE" w:rsidRDefault="00A24FEE"/>
    <w:p w14:paraId="7D094A76" w14:textId="77777777" w:rsidR="00A24FEE" w:rsidRDefault="00A24FEE"/>
    <w:p w14:paraId="687A7D49" w14:textId="77777777" w:rsidR="00A24FEE" w:rsidRDefault="00A24FE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B77A06" w14:paraId="1351D551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3E25536E" w14:textId="5DAEDADC" w:rsidR="00B77A06" w:rsidRDefault="00B77A06" w:rsidP="00B77A06">
            <w:proofErr w:type="spellStart"/>
            <w:r>
              <w:rPr>
                <w:b/>
                <w:color w:val="331899"/>
                <w:sz w:val="22"/>
              </w:rPr>
              <w:t>발주처</w:t>
            </w:r>
            <w:proofErr w:type="spellEnd"/>
          </w:p>
        </w:tc>
        <w:tc>
          <w:tcPr>
            <w:tcW w:w="6236" w:type="dxa"/>
          </w:tcPr>
          <w:p w14:paraId="38FE6ABE" w14:textId="162C5DB1" w:rsidR="00B77A06" w:rsidRDefault="00B77A06" w:rsidP="00B77A06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이우상(</w:t>
            </w:r>
            <w:proofErr w:type="spellStart"/>
            <w:r>
              <w:rPr>
                <w:lang w:eastAsia="ko-KR"/>
              </w:rPr>
              <w:t>Triggersoft</w:t>
            </w:r>
            <w:proofErr w:type="spellEnd"/>
            <w:r>
              <w:rPr>
                <w:rFonts w:hint="eastAsia"/>
                <w:lang w:eastAsia="ko-KR"/>
              </w:rPr>
              <w:t xml:space="preserve"> 5월 법인설립예정)</w:t>
            </w:r>
          </w:p>
        </w:tc>
      </w:tr>
      <w:tr w:rsidR="00B77A06" w14:paraId="0703ED23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4571332E" w14:textId="77777777" w:rsidR="00B77A06" w:rsidRDefault="00B77A06" w:rsidP="00B77A06">
            <w:proofErr w:type="spellStart"/>
            <w:r>
              <w:rPr>
                <w:b/>
                <w:color w:val="331899"/>
                <w:sz w:val="22"/>
              </w:rPr>
              <w:t>프로젝트명</w:t>
            </w:r>
            <w:proofErr w:type="spellEnd"/>
          </w:p>
        </w:tc>
        <w:tc>
          <w:tcPr>
            <w:tcW w:w="6236" w:type="dxa"/>
          </w:tcPr>
          <w:p w14:paraId="22C552BD" w14:textId="77777777" w:rsidR="00B77A06" w:rsidRDefault="00B77A06" w:rsidP="00B77A06">
            <w:r>
              <w:rPr>
                <w:sz w:val="22"/>
              </w:rPr>
              <w:t>PathWave (BLE 비콘 기반 매장 통합 SaaS)</w:t>
            </w:r>
          </w:p>
        </w:tc>
      </w:tr>
      <w:tr w:rsidR="00B77A06" w14:paraId="2111E2C2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3CAD0E57" w14:textId="77777777" w:rsidR="00B77A06" w:rsidRDefault="00B77A06" w:rsidP="00B77A06">
            <w:r>
              <w:rPr>
                <w:b/>
                <w:color w:val="331899"/>
                <w:sz w:val="22"/>
              </w:rPr>
              <w:t>과업 성격</w:t>
            </w:r>
          </w:p>
        </w:tc>
        <w:tc>
          <w:tcPr>
            <w:tcW w:w="6236" w:type="dxa"/>
          </w:tcPr>
          <w:p w14:paraId="560BE30A" w14:textId="77777777" w:rsidR="00B77A06" w:rsidRDefault="00B77A06" w:rsidP="00B77A06">
            <w:pPr>
              <w:rPr>
                <w:lang w:eastAsia="ko-KR"/>
              </w:rPr>
            </w:pPr>
            <w:r>
              <w:rPr>
                <w:sz w:val="22"/>
                <w:lang w:eastAsia="ko-KR"/>
              </w:rPr>
              <w:t>전체 시스템 신규 개발 (</w:t>
            </w:r>
            <w:proofErr w:type="spellStart"/>
            <w:r>
              <w:rPr>
                <w:sz w:val="22"/>
                <w:lang w:eastAsia="ko-KR"/>
              </w:rPr>
              <w:t>백엔드</w:t>
            </w:r>
            <w:proofErr w:type="spellEnd"/>
            <w:r>
              <w:rPr>
                <w:sz w:val="22"/>
                <w:lang w:eastAsia="ko-KR"/>
              </w:rPr>
              <w:t xml:space="preserve"> + 클라이언트 3종 + 인프라)</w:t>
            </w:r>
          </w:p>
        </w:tc>
      </w:tr>
      <w:tr w:rsidR="00B77A06" w14:paraId="6A96D9BF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3FAD7685" w14:textId="1F3D7642" w:rsidR="00B77A06" w:rsidRDefault="00B77A06" w:rsidP="00B77A06">
            <w:proofErr w:type="spellStart"/>
            <w:r>
              <w:rPr>
                <w:b/>
                <w:color w:val="331899"/>
                <w:sz w:val="22"/>
              </w:rPr>
              <w:t>수급자</w:t>
            </w:r>
            <w:proofErr w:type="spellEnd"/>
          </w:p>
        </w:tc>
        <w:tc>
          <w:tcPr>
            <w:tcW w:w="6236" w:type="dxa"/>
          </w:tcPr>
          <w:p w14:paraId="7CA89631" w14:textId="4127C8C5" w:rsidR="00B77A06" w:rsidRDefault="00B77A06" w:rsidP="00B77A06">
            <w:r>
              <w:rPr>
                <w:sz w:val="22"/>
              </w:rPr>
              <w:t>(주)</w:t>
            </w:r>
            <w:proofErr w:type="spellStart"/>
            <w:r>
              <w:rPr>
                <w:sz w:val="22"/>
              </w:rPr>
              <w:t>파인너츠</w:t>
            </w:r>
            <w:proofErr w:type="spellEnd"/>
          </w:p>
        </w:tc>
      </w:tr>
      <w:tr w:rsidR="00B77A06" w14:paraId="445145A6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382C6FA5" w14:textId="1D9413F7" w:rsidR="00B77A06" w:rsidRDefault="00B77A06" w:rsidP="00B77A06">
            <w:proofErr w:type="spellStart"/>
            <w:r>
              <w:rPr>
                <w:b/>
                <w:color w:val="331899"/>
                <w:sz w:val="22"/>
              </w:rPr>
              <w:t>문서</w:t>
            </w:r>
            <w:proofErr w:type="spellEnd"/>
            <w:r>
              <w:rPr>
                <w:b/>
                <w:color w:val="331899"/>
                <w:sz w:val="22"/>
              </w:rPr>
              <w:t xml:space="preserve"> </w:t>
            </w:r>
            <w:proofErr w:type="spellStart"/>
            <w:r>
              <w:rPr>
                <w:b/>
                <w:color w:val="331899"/>
                <w:sz w:val="22"/>
              </w:rPr>
              <w:t>작성일</w:t>
            </w:r>
            <w:proofErr w:type="spellEnd"/>
          </w:p>
        </w:tc>
        <w:tc>
          <w:tcPr>
            <w:tcW w:w="6236" w:type="dxa"/>
          </w:tcPr>
          <w:p w14:paraId="1BC3DF11" w14:textId="195B1D9B" w:rsidR="00B77A06" w:rsidRDefault="00B77A06" w:rsidP="00B77A06">
            <w:r>
              <w:rPr>
                <w:sz w:val="22"/>
              </w:rPr>
              <w:t>2026. 05. 04.</w:t>
            </w:r>
          </w:p>
        </w:tc>
      </w:tr>
    </w:tbl>
    <w:p w14:paraId="5C8F4334" w14:textId="57F5BA64" w:rsidR="00A24FEE" w:rsidRDefault="00000000">
      <w:r>
        <w:rPr>
          <w:lang w:eastAsia="ko-KR"/>
        </w:rPr>
        <w:br w:type="page"/>
      </w:r>
    </w:p>
    <w:p w14:paraId="7F11FEB9" w14:textId="77777777" w:rsidR="00A24FEE" w:rsidRDefault="00000000">
      <w:pPr>
        <w:spacing w:before="360" w:after="160"/>
        <w:rPr>
          <w:lang w:eastAsia="ko-KR"/>
        </w:rPr>
      </w:pPr>
      <w:r>
        <w:rPr>
          <w:b/>
          <w:color w:val="4A23BF"/>
          <w:sz w:val="36"/>
          <w:lang w:eastAsia="ko-KR"/>
        </w:rPr>
        <w:lastRenderedPageBreak/>
        <w:t>1. 프로젝트 개요</w:t>
      </w:r>
    </w:p>
    <w:p w14:paraId="7066016E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>1.1 서비스 정의</w:t>
      </w:r>
    </w:p>
    <w:p w14:paraId="1451CD54" w14:textId="77777777" w:rsidR="00A24FEE" w:rsidRDefault="00000000">
      <w:pPr>
        <w:rPr>
          <w:lang w:eastAsia="ko-KR"/>
        </w:rPr>
      </w:pPr>
      <w:proofErr w:type="spellStart"/>
      <w:r>
        <w:rPr>
          <w:lang w:eastAsia="ko-KR"/>
        </w:rPr>
        <w:t>PathWave</w:t>
      </w:r>
      <w:proofErr w:type="spellEnd"/>
      <w:r>
        <w:rPr>
          <w:lang w:eastAsia="ko-KR"/>
        </w:rPr>
        <w:t xml:space="preserve">는 매장에 설치된 BLE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(FSC-BP108B)을 통해 사용자 앱이 자동으로 ①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연결 (한 번 동의 후), ② 스탬프 적립, ③ 쿠폰 발급을 </w:t>
      </w:r>
      <w:proofErr w:type="spellStart"/>
      <w:r>
        <w:rPr>
          <w:lang w:eastAsia="ko-KR"/>
        </w:rPr>
        <w:t>트리거하는</w:t>
      </w:r>
      <w:proofErr w:type="spellEnd"/>
      <w:r>
        <w:rPr>
          <w:lang w:eastAsia="ko-KR"/>
        </w:rPr>
        <w:t xml:space="preserve"> 매장 SaaS 플랫폼이다. 본 외주는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>, 시설관리자 웹, 사용자 모바일 앱, 운영자 웹 콘솔, 인프라까지 전체 시스템을 신규 개발하는 것을 목적으로 한다.</w:t>
      </w:r>
    </w:p>
    <w:p w14:paraId="213EC671" w14:textId="77777777" w:rsidR="00A24FEE" w:rsidRDefault="00000000">
      <w:pPr>
        <w:spacing w:before="280" w:after="120"/>
      </w:pPr>
      <w:r>
        <w:rPr>
          <w:b/>
          <w:color w:val="331899"/>
          <w:sz w:val="28"/>
        </w:rPr>
        <w:t xml:space="preserve">1.2 </w:t>
      </w:r>
      <w:proofErr w:type="spellStart"/>
      <w:r>
        <w:rPr>
          <w:b/>
          <w:color w:val="331899"/>
          <w:sz w:val="28"/>
        </w:rPr>
        <w:t>비즈니스</w:t>
      </w:r>
      <w:proofErr w:type="spellEnd"/>
      <w:r>
        <w:rPr>
          <w:b/>
          <w:color w:val="331899"/>
          <w:sz w:val="28"/>
        </w:rPr>
        <w:t xml:space="preserve"> </w:t>
      </w:r>
      <w:proofErr w:type="spellStart"/>
      <w:r>
        <w:rPr>
          <w:b/>
          <w:color w:val="331899"/>
          <w:sz w:val="28"/>
        </w:rPr>
        <w:t>일정</w:t>
      </w:r>
      <w:proofErr w:type="spellEnd"/>
    </w:p>
    <w:p w14:paraId="004F9600" w14:textId="21D91E1B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2026년 5월 — 법인 등록 및 정식 </w:t>
      </w:r>
      <w:r w:rsidR="00A75F70">
        <w:rPr>
          <w:rFonts w:hint="eastAsia"/>
          <w:lang w:eastAsia="ko-KR"/>
        </w:rPr>
        <w:t>2026.10월</w:t>
      </w:r>
      <w:r>
        <w:rPr>
          <w:lang w:eastAsia="ko-KR"/>
        </w:rPr>
        <w:t>런칭 목표</w:t>
      </w:r>
    </w:p>
    <w:p w14:paraId="083A3347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결제(PG)·푸시(APNs)·</w:t>
      </w:r>
      <w:proofErr w:type="spellStart"/>
      <w:r>
        <w:rPr>
          <w:lang w:eastAsia="ko-KR"/>
        </w:rPr>
        <w:t>소셜로그인</w:t>
      </w:r>
      <w:proofErr w:type="spellEnd"/>
      <w:r>
        <w:rPr>
          <w:lang w:eastAsia="ko-KR"/>
        </w:rPr>
        <w:t xml:space="preserve"> 등 외부 연동의 실 키 발급은 발주처 법인 등록 이후 가능 </w:t>
      </w:r>
      <w:r>
        <w:rPr>
          <w:b/>
          <w:color w:val="CC0000"/>
          <w:lang w:eastAsia="ko-KR"/>
        </w:rPr>
        <w:t>[일정 영향]</w:t>
      </w:r>
    </w:p>
    <w:p w14:paraId="3BCDE3E4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본 과업은 런칭 직전까지 전체 시스템 완성 및 베타 검증을 목표로 함</w:t>
      </w:r>
    </w:p>
    <w:p w14:paraId="64AC736A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>1.3 본 과업의 정의</w:t>
      </w:r>
    </w:p>
    <w:p w14:paraId="46D49302" w14:textId="77777777" w:rsidR="00A24FEE" w:rsidRDefault="00000000">
      <w:pPr>
        <w:rPr>
          <w:lang w:eastAsia="ko-KR"/>
        </w:rPr>
      </w:pPr>
      <w:r>
        <w:rPr>
          <w:lang w:eastAsia="ko-KR"/>
        </w:rPr>
        <w:t xml:space="preserve">발주처는 본 과업을 통해 </w:t>
      </w:r>
      <w:proofErr w:type="spellStart"/>
      <w:r>
        <w:rPr>
          <w:lang w:eastAsia="ko-KR"/>
        </w:rPr>
        <w:t>PathWave</w:t>
      </w:r>
      <w:proofErr w:type="spellEnd"/>
      <w:r>
        <w:rPr>
          <w:lang w:eastAsia="ko-KR"/>
        </w:rPr>
        <w:t xml:space="preserve"> 서비스를 운영하기 위한 모든 소프트웨어 자산을 인수받는다. 외주사는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API 설계·구현, 데이터베이스 설계, 클라이언트 3종(반응형 웹 2개 + 모바일 앱), 인프라/배포/모니터링까지 일관된 책임을 진다.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24FEE" w14:paraId="1B8BD5E7" w14:textId="77777777">
        <w:tc>
          <w:tcPr>
            <w:tcW w:w="9746" w:type="dxa"/>
            <w:shd w:val="clear" w:color="auto" w:fill="FFE5E5"/>
          </w:tcPr>
          <w:p w14:paraId="641883F9" w14:textId="77777777" w:rsidR="00A24FEE" w:rsidRDefault="00000000">
            <w:pPr>
              <w:rPr>
                <w:lang w:eastAsia="ko-KR"/>
              </w:rPr>
            </w:pPr>
            <w:r>
              <w:rPr>
                <w:color w:val="990000"/>
                <w:lang w:eastAsia="ko-KR"/>
              </w:rPr>
              <w:t>⚠ 주의: 본 문서는 "전체 신규 개발"을 전제로 작성되었다. 발주처가 보유한 참조 구현(reference implementation)은 7장에서 옵션으로 제공되며, 외주사는 이를 참고하거나 무시할 수 있다. 단, 본 문서의 기능 요구사항을 최종 산출물이 만족해야 한다.</w:t>
            </w:r>
          </w:p>
        </w:tc>
      </w:tr>
    </w:tbl>
    <w:p w14:paraId="5E99CEB7" w14:textId="77777777" w:rsidR="00A24FEE" w:rsidRDefault="00000000">
      <w:pPr>
        <w:spacing w:before="360" w:after="160"/>
        <w:rPr>
          <w:lang w:eastAsia="ko-KR"/>
        </w:rPr>
      </w:pPr>
      <w:r>
        <w:rPr>
          <w:b/>
          <w:color w:val="4A23BF"/>
          <w:sz w:val="36"/>
          <w:lang w:eastAsia="ko-KR"/>
        </w:rPr>
        <w:t>2. 시스템 구성 및 페르소나</w:t>
      </w:r>
    </w:p>
    <w:p w14:paraId="4D9C2D7A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>2.1 시스템 구성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2835"/>
      </w:tblGrid>
      <w:tr w:rsidR="00A24FEE" w14:paraId="1D4D1325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7B8989D8" w14:textId="77777777" w:rsidR="00A24FEE" w:rsidRDefault="00000000">
            <w:proofErr w:type="spellStart"/>
            <w:r>
              <w:rPr>
                <w:color w:val="331899"/>
              </w:rPr>
              <w:t>구성요소</w:t>
            </w:r>
            <w:proofErr w:type="spellEnd"/>
          </w:p>
        </w:tc>
        <w:tc>
          <w:tcPr>
            <w:tcW w:w="3402" w:type="dxa"/>
            <w:shd w:val="clear" w:color="auto" w:fill="F4F0FF"/>
            <w:vAlign w:val="center"/>
          </w:tcPr>
          <w:p w14:paraId="667A0C37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플랫폼</w:t>
            </w:r>
          </w:p>
        </w:tc>
        <w:tc>
          <w:tcPr>
            <w:tcW w:w="2835" w:type="dxa"/>
            <w:shd w:val="clear" w:color="auto" w:fill="F4F0FF"/>
            <w:vAlign w:val="center"/>
          </w:tcPr>
          <w:p w14:paraId="733397A2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대상 사용자</w:t>
            </w:r>
          </w:p>
        </w:tc>
      </w:tr>
      <w:tr w:rsidR="00A24FEE" w14:paraId="06B953B4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0E43E7F" w14:textId="77777777" w:rsidR="00A24FEE" w:rsidRDefault="00000000">
            <w:r>
              <w:rPr>
                <w:b w:val="0"/>
              </w:rPr>
              <w:t>① 백엔드 API 서버</w:t>
            </w:r>
          </w:p>
        </w:tc>
        <w:tc>
          <w:tcPr>
            <w:tcW w:w="3402" w:type="dxa"/>
          </w:tcPr>
          <w:p w14:paraId="3F3E4FA0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 API + SSE</w:t>
            </w:r>
          </w:p>
        </w:tc>
        <w:tc>
          <w:tcPr>
            <w:tcW w:w="2835" w:type="dxa"/>
          </w:tcPr>
          <w:p w14:paraId="54817D86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모든 클라이언트</w:t>
            </w:r>
          </w:p>
        </w:tc>
      </w:tr>
      <w:tr w:rsidR="00A24FEE" w14:paraId="08F05D77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ECCC196" w14:textId="77777777" w:rsidR="00A24FEE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② 시설관리자 반응형 웹</w:t>
            </w:r>
          </w:p>
        </w:tc>
        <w:tc>
          <w:tcPr>
            <w:tcW w:w="3402" w:type="dxa"/>
          </w:tcPr>
          <w:p w14:paraId="602B5CE0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PC + </w:t>
            </w:r>
            <w:proofErr w:type="spellStart"/>
            <w:r>
              <w:t>모바일</w:t>
            </w:r>
            <w:proofErr w:type="spellEnd"/>
            <w:r>
              <w:t xml:space="preserve"> (</w:t>
            </w:r>
            <w:proofErr w:type="spellStart"/>
            <w:r>
              <w:t>반응형</w:t>
            </w:r>
            <w:proofErr w:type="spellEnd"/>
            <w:r>
              <w:t>)</w:t>
            </w:r>
          </w:p>
        </w:tc>
        <w:tc>
          <w:tcPr>
            <w:tcW w:w="2835" w:type="dxa"/>
          </w:tcPr>
          <w:p w14:paraId="7A96DEDA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매장 사장님 / 직원</w:t>
            </w:r>
          </w:p>
        </w:tc>
      </w:tr>
      <w:tr w:rsidR="00A24FEE" w14:paraId="382E3F61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3E52E9" w14:textId="77777777" w:rsidR="00A24FEE" w:rsidRDefault="00000000">
            <w:r>
              <w:rPr>
                <w:b w:val="0"/>
              </w:rPr>
              <w:t>③ 사용자 모바일 앱</w:t>
            </w:r>
          </w:p>
        </w:tc>
        <w:tc>
          <w:tcPr>
            <w:tcW w:w="3402" w:type="dxa"/>
          </w:tcPr>
          <w:p w14:paraId="59FF5C5B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iOS + Android (Flutter 권장)</w:t>
            </w:r>
          </w:p>
        </w:tc>
        <w:tc>
          <w:tcPr>
            <w:tcW w:w="2835" w:type="dxa"/>
          </w:tcPr>
          <w:p w14:paraId="3486F33D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일반 사용자</w:t>
            </w:r>
          </w:p>
        </w:tc>
      </w:tr>
      <w:tr w:rsidR="00A24FEE" w14:paraId="4ABE8B06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1424C5F" w14:textId="77777777" w:rsidR="00A24FEE" w:rsidRDefault="00000000">
            <w:r>
              <w:rPr>
                <w:b w:val="0"/>
              </w:rPr>
              <w:t>④ Super Admin 웹 콘솔</w:t>
            </w:r>
          </w:p>
        </w:tc>
        <w:tc>
          <w:tcPr>
            <w:tcW w:w="3402" w:type="dxa"/>
          </w:tcPr>
          <w:p w14:paraId="4778B413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 우선</w:t>
            </w:r>
          </w:p>
        </w:tc>
        <w:tc>
          <w:tcPr>
            <w:tcW w:w="2835" w:type="dxa"/>
          </w:tcPr>
          <w:p w14:paraId="7CA11564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PathWave 운영자</w:t>
            </w:r>
          </w:p>
        </w:tc>
      </w:tr>
      <w:tr w:rsidR="00A24FEE" w14:paraId="2724D697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AE83C06" w14:textId="77777777" w:rsidR="00A24FEE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⑤ 인프라 / 배포 / 모니터링</w:t>
            </w:r>
          </w:p>
        </w:tc>
        <w:tc>
          <w:tcPr>
            <w:tcW w:w="3402" w:type="dxa"/>
          </w:tcPr>
          <w:p w14:paraId="0A5379AA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AWS·GCP·NCP 등 </w:t>
            </w:r>
            <w:proofErr w:type="spellStart"/>
            <w:r>
              <w:t>협의</w:t>
            </w:r>
            <w:proofErr w:type="spellEnd"/>
          </w:p>
        </w:tc>
        <w:tc>
          <w:tcPr>
            <w:tcW w:w="2835" w:type="dxa"/>
          </w:tcPr>
          <w:p w14:paraId="3F6F2D2C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운영팀</w:t>
            </w:r>
          </w:p>
        </w:tc>
      </w:tr>
    </w:tbl>
    <w:p w14:paraId="4B491E05" w14:textId="77777777" w:rsidR="00A24FEE" w:rsidRDefault="00000000">
      <w:pPr>
        <w:spacing w:before="280" w:after="120"/>
      </w:pPr>
      <w:r>
        <w:rPr>
          <w:b/>
          <w:color w:val="331899"/>
          <w:sz w:val="28"/>
        </w:rPr>
        <w:lastRenderedPageBreak/>
        <w:t>2.2 4개 페르소나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A24FEE" w14:paraId="747FB6A7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4F0FF"/>
            <w:vAlign w:val="center"/>
          </w:tcPr>
          <w:p w14:paraId="4F118460" w14:textId="77777777" w:rsidR="00A24FEE" w:rsidRDefault="00000000">
            <w:r>
              <w:rPr>
                <w:color w:val="331899"/>
              </w:rPr>
              <w:t>페르소나</w:t>
            </w:r>
          </w:p>
        </w:tc>
        <w:tc>
          <w:tcPr>
            <w:tcW w:w="4535" w:type="dxa"/>
            <w:shd w:val="clear" w:color="auto" w:fill="F4F0FF"/>
            <w:vAlign w:val="center"/>
          </w:tcPr>
          <w:p w14:paraId="6E10398E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주요 행위</w:t>
            </w:r>
          </w:p>
        </w:tc>
        <w:tc>
          <w:tcPr>
            <w:tcW w:w="2268" w:type="dxa"/>
            <w:shd w:val="clear" w:color="auto" w:fill="F4F0FF"/>
            <w:vAlign w:val="center"/>
          </w:tcPr>
          <w:p w14:paraId="7F7CDEE3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접근 채널</w:t>
            </w:r>
          </w:p>
        </w:tc>
      </w:tr>
      <w:tr w:rsidR="00A24FEE" w14:paraId="6332C66F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28F1F2D" w14:textId="77777777" w:rsidR="00A24FEE" w:rsidRDefault="00000000">
            <w:r>
              <w:rPr>
                <w:b w:val="0"/>
              </w:rPr>
              <w:t>익명 사용자</w:t>
            </w:r>
          </w:p>
        </w:tc>
        <w:tc>
          <w:tcPr>
            <w:tcW w:w="4535" w:type="dxa"/>
          </w:tcPr>
          <w:p w14:paraId="27ABDA97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매장 검색, 공개 정보 조회</w:t>
            </w:r>
          </w:p>
        </w:tc>
        <w:tc>
          <w:tcPr>
            <w:tcW w:w="2268" w:type="dxa"/>
          </w:tcPr>
          <w:p w14:paraId="06ED9326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모바일</w:t>
            </w:r>
            <w:proofErr w:type="spellEnd"/>
            <w:r>
              <w:t xml:space="preserve"> 앱 / 웹</w:t>
            </w:r>
          </w:p>
        </w:tc>
      </w:tr>
      <w:tr w:rsidR="00A24FEE" w14:paraId="74FC6EB2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DF381EB" w14:textId="77777777" w:rsidR="00A24FEE" w:rsidRDefault="00000000">
            <w:r>
              <w:rPr>
                <w:b w:val="0"/>
              </w:rPr>
              <w:t>일반 사용자 (User)</w:t>
            </w:r>
          </w:p>
        </w:tc>
        <w:tc>
          <w:tcPr>
            <w:tcW w:w="4535" w:type="dxa"/>
          </w:tcPr>
          <w:p w14:paraId="71CBD5EE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매장 방문 → 자동 </w:t>
            </w:r>
            <w:proofErr w:type="spellStart"/>
            <w:r>
              <w:rPr>
                <w:lang w:eastAsia="ko-KR"/>
              </w:rPr>
              <w:t>WiFi</w:t>
            </w:r>
            <w:proofErr w:type="spellEnd"/>
            <w:r>
              <w:rPr>
                <w:lang w:eastAsia="ko-KR"/>
              </w:rPr>
              <w:t>/스탬프, 쿠폰 사용, 채팅</w:t>
            </w:r>
          </w:p>
        </w:tc>
        <w:tc>
          <w:tcPr>
            <w:tcW w:w="2268" w:type="dxa"/>
          </w:tcPr>
          <w:p w14:paraId="33DB0931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모바일</w:t>
            </w:r>
            <w:proofErr w:type="spellEnd"/>
            <w:r>
              <w:t xml:space="preserve"> 앱 (iOS/Android)</w:t>
            </w:r>
          </w:p>
        </w:tc>
      </w:tr>
      <w:tr w:rsidR="00A24FEE" w14:paraId="7E13F979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2F90F6" w14:textId="77777777" w:rsidR="00A24FEE" w:rsidRDefault="00000000">
            <w:r>
              <w:rPr>
                <w:b w:val="0"/>
              </w:rPr>
              <w:t>시설 사장님/직원 (Facility)</w:t>
            </w:r>
          </w:p>
        </w:tc>
        <w:tc>
          <w:tcPr>
            <w:tcW w:w="4535" w:type="dxa"/>
          </w:tcPr>
          <w:p w14:paraId="22D8EF3B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매장 관리, </w:t>
            </w:r>
            <w:proofErr w:type="spellStart"/>
            <w:r>
              <w:rPr>
                <w:lang w:eastAsia="ko-KR"/>
              </w:rPr>
              <w:t>비콘</w:t>
            </w:r>
            <w:proofErr w:type="spellEnd"/>
            <w:r>
              <w:rPr>
                <w:lang w:eastAsia="ko-KR"/>
              </w:rPr>
              <w:t xml:space="preserve"> 클레임, 스탬프·쿠폰 발급, 직원 관리, 푸시</w:t>
            </w:r>
          </w:p>
        </w:tc>
        <w:tc>
          <w:tcPr>
            <w:tcW w:w="2268" w:type="dxa"/>
          </w:tcPr>
          <w:p w14:paraId="775E774F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반응형</w:t>
            </w:r>
            <w:proofErr w:type="spellEnd"/>
            <w:r>
              <w:t xml:space="preserve"> 웹 (PC + 모바일)</w:t>
            </w:r>
          </w:p>
        </w:tc>
      </w:tr>
      <w:tr w:rsidR="00A24FEE" w14:paraId="7B0B5516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5686D3" w14:textId="77777777" w:rsidR="00A24FEE" w:rsidRDefault="00000000">
            <w:r>
              <w:rPr>
                <w:b w:val="0"/>
              </w:rPr>
              <w:t>PathWave 운영자 (Super Admin)</w:t>
            </w:r>
          </w:p>
        </w:tc>
        <w:tc>
          <w:tcPr>
            <w:tcW w:w="4535" w:type="dxa"/>
          </w:tcPr>
          <w:p w14:paraId="157F2DD6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비콘</w:t>
            </w:r>
            <w:proofErr w:type="spellEnd"/>
            <w:r>
              <w:rPr>
                <w:lang w:eastAsia="ko-KR"/>
              </w:rPr>
              <w:t xml:space="preserve"> 입고·할당, 사장 가입 승인, 결제·정산 관리, 시스템 공지</w:t>
            </w:r>
          </w:p>
        </w:tc>
        <w:tc>
          <w:tcPr>
            <w:tcW w:w="2268" w:type="dxa"/>
          </w:tcPr>
          <w:p w14:paraId="4B0E34C5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웹 (PC </w:t>
            </w:r>
            <w:proofErr w:type="spellStart"/>
            <w:r>
              <w:t>우선</w:t>
            </w:r>
            <w:proofErr w:type="spellEnd"/>
            <w:r>
              <w:t>)</w:t>
            </w:r>
          </w:p>
        </w:tc>
      </w:tr>
    </w:tbl>
    <w:p w14:paraId="7CCC1FEE" w14:textId="77777777" w:rsidR="00A24FEE" w:rsidRDefault="00000000">
      <w:pPr>
        <w:spacing w:before="280" w:after="120"/>
      </w:pPr>
      <w:r>
        <w:rPr>
          <w:b/>
          <w:color w:val="331899"/>
          <w:sz w:val="28"/>
        </w:rPr>
        <w:t>2.3 핵심 흐름 (한눈에)</w:t>
      </w:r>
    </w:p>
    <w:p w14:paraId="3DF1DFBA" w14:textId="77777777" w:rsidR="00A24FEE" w:rsidRDefault="00000000">
      <w:pPr>
        <w:rPr>
          <w:lang w:eastAsia="ko-KR"/>
        </w:rPr>
      </w:pPr>
      <w:r>
        <w:rPr>
          <w:lang w:eastAsia="ko-KR"/>
        </w:rPr>
        <w:t xml:space="preserve">운영자 →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입고 → 사장 가입 승인 → 사장이 시설/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등록 → 사용자가 매장 방문 → BLE </w:t>
      </w:r>
      <w:proofErr w:type="spellStart"/>
      <w:r>
        <w:rPr>
          <w:lang w:eastAsia="ko-KR"/>
        </w:rPr>
        <w:t>핸드셰이크</w:t>
      </w:r>
      <w:proofErr w:type="spellEnd"/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>/스탬프/쿠폰 자동 처리 → 푸시 알림 → 매장 직원이 쿠폰 사용 처리.</w:t>
      </w:r>
    </w:p>
    <w:p w14:paraId="0320BC90" w14:textId="77777777" w:rsidR="00A24FE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EE998F" w14:textId="77777777" w:rsidR="00A24FEE" w:rsidRDefault="00000000">
      <w:pPr>
        <w:spacing w:before="360" w:after="160"/>
      </w:pPr>
      <w:r>
        <w:rPr>
          <w:b/>
          <w:color w:val="CC0000"/>
          <w:sz w:val="36"/>
        </w:rPr>
        <w:lastRenderedPageBreak/>
        <w:t xml:space="preserve">3. </w:t>
      </w:r>
      <w:proofErr w:type="spellStart"/>
      <w:r>
        <w:rPr>
          <w:b/>
          <w:color w:val="CC0000"/>
          <w:sz w:val="36"/>
        </w:rPr>
        <w:t>기술</w:t>
      </w:r>
      <w:proofErr w:type="spellEnd"/>
      <w:r>
        <w:rPr>
          <w:b/>
          <w:color w:val="CC0000"/>
          <w:sz w:val="36"/>
        </w:rPr>
        <w:t xml:space="preserve"> </w:t>
      </w:r>
      <w:proofErr w:type="spellStart"/>
      <w:r>
        <w:rPr>
          <w:b/>
          <w:color w:val="CC0000"/>
          <w:sz w:val="36"/>
        </w:rPr>
        <w:t>위험</w:t>
      </w:r>
      <w:proofErr w:type="spellEnd"/>
      <w:r>
        <w:rPr>
          <w:b/>
          <w:color w:val="CC0000"/>
          <w:sz w:val="36"/>
        </w:rPr>
        <w:t xml:space="preserve"> 및 제약 사항 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24FEE" w14:paraId="3626A90F" w14:textId="77777777">
        <w:tc>
          <w:tcPr>
            <w:tcW w:w="9746" w:type="dxa"/>
            <w:shd w:val="clear" w:color="auto" w:fill="FFE5E5"/>
          </w:tcPr>
          <w:p w14:paraId="7185D419" w14:textId="77777777" w:rsidR="00A24FEE" w:rsidRDefault="00000000">
            <w:pPr>
              <w:rPr>
                <w:lang w:eastAsia="ko-KR"/>
              </w:rPr>
            </w:pPr>
            <w:r>
              <w:rPr>
                <w:color w:val="990000"/>
                <w:lang w:eastAsia="ko-KR"/>
              </w:rPr>
              <w:t xml:space="preserve">⚠ 주의: 본 장은 외주사가 견적 산정 및 일정 수립 전 반드시 검토해야 할 항목이다. 아래 항목은 OS·외부 서비스·법규에 의한 제약이며, 본 문서의 다른 어떤 기능 요구사항보다 우선한다. 항목 누락으로 인한 일정/비용 상승은 </w:t>
            </w:r>
            <w:proofErr w:type="spellStart"/>
            <w:r>
              <w:rPr>
                <w:color w:val="990000"/>
                <w:lang w:eastAsia="ko-KR"/>
              </w:rPr>
              <w:t>외주사</w:t>
            </w:r>
            <w:proofErr w:type="spellEnd"/>
            <w:r>
              <w:rPr>
                <w:color w:val="990000"/>
                <w:lang w:eastAsia="ko-KR"/>
              </w:rPr>
              <w:t xml:space="preserve"> 책임으로 한정되지 않는다.</w:t>
            </w:r>
          </w:p>
        </w:tc>
      </w:tr>
    </w:tbl>
    <w:p w14:paraId="04308689" w14:textId="77777777" w:rsidR="00A24FEE" w:rsidRDefault="00000000">
      <w:pPr>
        <w:spacing w:before="280" w:after="120"/>
      </w:pPr>
      <w:r>
        <w:rPr>
          <w:b/>
          <w:color w:val="990000"/>
          <w:sz w:val="28"/>
        </w:rPr>
        <w:t xml:space="preserve">3.1 OS / </w:t>
      </w:r>
      <w:proofErr w:type="spellStart"/>
      <w:r>
        <w:rPr>
          <w:b/>
          <w:color w:val="990000"/>
          <w:sz w:val="28"/>
        </w:rPr>
        <w:t>플랫폼</w:t>
      </w:r>
      <w:proofErr w:type="spellEnd"/>
      <w:r>
        <w:rPr>
          <w:b/>
          <w:color w:val="990000"/>
          <w:sz w:val="28"/>
        </w:rPr>
        <w:t xml:space="preserve"> 제약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A24FEE" w14:paraId="4791F95A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54A5E054" w14:textId="77777777" w:rsidR="00A24FEE" w:rsidRDefault="00000000">
            <w:r>
              <w:rPr>
                <w:color w:val="331899"/>
              </w:rPr>
              <w:t>항목</w:t>
            </w:r>
          </w:p>
        </w:tc>
        <w:tc>
          <w:tcPr>
            <w:tcW w:w="6236" w:type="dxa"/>
            <w:shd w:val="clear" w:color="auto" w:fill="F4F0FF"/>
            <w:vAlign w:val="center"/>
          </w:tcPr>
          <w:p w14:paraId="7A9BD6F2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제약 내용</w:t>
            </w:r>
          </w:p>
        </w:tc>
      </w:tr>
      <w:tr w:rsidR="00A24FEE" w14:paraId="72880E76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4617B9B4" w14:textId="77777777" w:rsidR="00A24FEE" w:rsidRDefault="00000000">
            <w:r>
              <w:rPr>
                <w:color w:val="CC0000"/>
              </w:rPr>
              <w:t>iOS / Android WiFi 자동 연결</w:t>
            </w:r>
          </w:p>
        </w:tc>
        <w:tc>
          <w:tcPr>
            <w:tcW w:w="6236" w:type="dxa"/>
            <w:shd w:val="clear" w:color="auto" w:fill="FFE5E5"/>
          </w:tcPr>
          <w:p w14:paraId="173BF739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C0000"/>
              </w:rPr>
              <w:t>⚠ "완전 자동" 불가. iOS는 NEHotspotConfiguration이 첫 연결 시 사용자 동의 프롬프트 필수, Android 10+는 WifiNetworkSuggestion API로 알림 표시 후 사용자 승인 필요. "한 번 동의 후 자동 재연결"이 정확한 표현.</w:t>
            </w:r>
          </w:p>
        </w:tc>
      </w:tr>
      <w:tr w:rsidR="00A24FEE" w14:paraId="0BE7CB1B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689FAD04" w14:textId="77777777" w:rsidR="00A24FEE" w:rsidRDefault="00000000">
            <w:r>
              <w:rPr>
                <w:color w:val="CC0000"/>
              </w:rPr>
              <w:t>iOS Background BLE 스캔</w:t>
            </w:r>
          </w:p>
        </w:tc>
        <w:tc>
          <w:tcPr>
            <w:tcW w:w="6236" w:type="dxa"/>
            <w:shd w:val="clear" w:color="auto" w:fill="FFE5E5"/>
          </w:tcPr>
          <w:p w14:paraId="50BD5EB9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C0000"/>
                <w:lang w:eastAsia="ko-KR"/>
              </w:rPr>
              <w:t xml:space="preserve">⚠ 일반 BLE 스캔은 백그라운드에서 큰 제약. </w:t>
            </w:r>
            <w:proofErr w:type="spellStart"/>
            <w:r>
              <w:rPr>
                <w:b/>
                <w:color w:val="CC0000"/>
                <w:lang w:eastAsia="ko-KR"/>
              </w:rPr>
              <w:t>비콘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영역 모니터링은 iBeacon/</w:t>
            </w:r>
            <w:proofErr w:type="spellStart"/>
            <w:r>
              <w:rPr>
                <w:b/>
                <w:color w:val="CC0000"/>
                <w:lang w:eastAsia="ko-KR"/>
              </w:rPr>
              <w:t>CoreLocation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영역 모니터링으로 대체 필수. </w:t>
            </w:r>
            <w:r>
              <w:rPr>
                <w:b/>
                <w:color w:val="CC0000"/>
              </w:rPr>
              <w:t xml:space="preserve">Background Modes </w:t>
            </w:r>
            <w:proofErr w:type="spellStart"/>
            <w:r>
              <w:rPr>
                <w:b/>
                <w:color w:val="CC0000"/>
              </w:rPr>
              <w:t>권한</w:t>
            </w:r>
            <w:proofErr w:type="spellEnd"/>
            <w:r>
              <w:rPr>
                <w:b/>
                <w:color w:val="CC0000"/>
              </w:rPr>
              <w:t>(Bluetooth Central / Location updates) 필수.</w:t>
            </w:r>
          </w:p>
        </w:tc>
      </w:tr>
      <w:tr w:rsidR="00A24FEE" w14:paraId="4A00B9B3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566793DD" w14:textId="77777777" w:rsidR="00A24FEE" w:rsidRDefault="00000000">
            <w:r>
              <w:rPr>
                <w:color w:val="CC0000"/>
              </w:rPr>
              <w:t>Android 12+ BLE 권한</w:t>
            </w:r>
          </w:p>
        </w:tc>
        <w:tc>
          <w:tcPr>
            <w:tcW w:w="6236" w:type="dxa"/>
            <w:shd w:val="clear" w:color="auto" w:fill="FFE5E5"/>
          </w:tcPr>
          <w:p w14:paraId="5EA062F2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C0000"/>
              </w:rPr>
              <w:t>⚠ BLUETOOTH_SCAN, BLUETOOTH_CONNECT 런타임 권한 추가. neverForLocation 플래그 처리 필요.</w:t>
            </w:r>
          </w:p>
        </w:tc>
      </w:tr>
      <w:tr w:rsidR="00A24FEE" w14:paraId="2D92BFA5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18E0F56D" w14:textId="77777777" w:rsidR="00A24FEE" w:rsidRDefault="00000000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Android 13+ 알림 권한</w:t>
            </w:r>
          </w:p>
        </w:tc>
        <w:tc>
          <w:tcPr>
            <w:tcW w:w="6236" w:type="dxa"/>
            <w:shd w:val="clear" w:color="auto" w:fill="FFE5E5"/>
          </w:tcPr>
          <w:p w14:paraId="09341192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C0000"/>
              </w:rPr>
              <w:t xml:space="preserve">⚠ POST_NOTIFICATIONS </w:t>
            </w:r>
            <w:proofErr w:type="spellStart"/>
            <w:r>
              <w:rPr>
                <w:b/>
                <w:color w:val="CC0000"/>
              </w:rPr>
              <w:t>런타임</w:t>
            </w:r>
            <w:proofErr w:type="spellEnd"/>
            <w:r>
              <w:rPr>
                <w:b/>
                <w:color w:val="CC0000"/>
              </w:rPr>
              <w:t xml:space="preserve"> </w:t>
            </w:r>
            <w:proofErr w:type="spellStart"/>
            <w:r>
              <w:rPr>
                <w:b/>
                <w:color w:val="CC0000"/>
              </w:rPr>
              <w:t>권한</w:t>
            </w:r>
            <w:proofErr w:type="spellEnd"/>
            <w:r>
              <w:rPr>
                <w:b/>
                <w:color w:val="CC0000"/>
              </w:rPr>
              <w:t xml:space="preserve"> 사용자 동의 필수.</w:t>
            </w:r>
          </w:p>
        </w:tc>
      </w:tr>
      <w:tr w:rsidR="00A24FEE" w14:paraId="3E924E1C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71CED9DB" w14:textId="77777777" w:rsidR="00A24FEE" w:rsidRDefault="00000000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iOS 14+ 추적 투명성 (ATT)</w:t>
            </w:r>
          </w:p>
        </w:tc>
        <w:tc>
          <w:tcPr>
            <w:tcW w:w="6236" w:type="dxa"/>
            <w:shd w:val="clear" w:color="auto" w:fill="FFE5E5"/>
          </w:tcPr>
          <w:p w14:paraId="27889A40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⚠ 광고 식별자 수집 시 권한 프롬프트 필요. </w:t>
            </w:r>
            <w:proofErr w:type="spellStart"/>
            <w:r>
              <w:rPr>
                <w:b/>
                <w:color w:val="CC0000"/>
                <w:lang w:eastAsia="ko-KR"/>
              </w:rPr>
              <w:t>PathWave</w:t>
            </w:r>
            <w:proofErr w:type="spellEnd"/>
            <w:r>
              <w:rPr>
                <w:b/>
                <w:color w:val="CC0000"/>
                <w:lang w:eastAsia="ko-KR"/>
              </w:rPr>
              <w:t>는 광고 사용 없으면 적용 안 됨.</w:t>
            </w:r>
          </w:p>
        </w:tc>
      </w:tr>
    </w:tbl>
    <w:p w14:paraId="0DCB5F3E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990000"/>
          <w:sz w:val="28"/>
          <w:lang w:eastAsia="ko-KR"/>
        </w:rPr>
        <w:t>3.2 외부 서비스 의존 (발주처 책임)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A24FEE" w14:paraId="7229E627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4E11838C" w14:textId="77777777" w:rsidR="00A24FEE" w:rsidRDefault="00000000">
            <w:proofErr w:type="spellStart"/>
            <w:r>
              <w:rPr>
                <w:color w:val="331899"/>
              </w:rPr>
              <w:t>외부</w:t>
            </w:r>
            <w:proofErr w:type="spellEnd"/>
            <w:r>
              <w:rPr>
                <w:color w:val="331899"/>
              </w:rPr>
              <w:t xml:space="preserve"> </w:t>
            </w:r>
            <w:proofErr w:type="spellStart"/>
            <w:r>
              <w:rPr>
                <w:color w:val="331899"/>
              </w:rPr>
              <w:t>서비스</w:t>
            </w:r>
            <w:proofErr w:type="spellEnd"/>
          </w:p>
        </w:tc>
        <w:tc>
          <w:tcPr>
            <w:tcW w:w="6236" w:type="dxa"/>
            <w:shd w:val="clear" w:color="auto" w:fill="F4F0FF"/>
            <w:vAlign w:val="center"/>
          </w:tcPr>
          <w:p w14:paraId="10F06A47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주의 사항</w:t>
            </w:r>
          </w:p>
        </w:tc>
      </w:tr>
      <w:tr w:rsidR="00A24FEE" w14:paraId="49E144D3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4C6F677E" w14:textId="77777777" w:rsidR="00A24FEE" w:rsidRDefault="00000000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카카오 / 네이버 소셜 로그인</w:t>
            </w:r>
          </w:p>
        </w:tc>
        <w:tc>
          <w:tcPr>
            <w:tcW w:w="6236" w:type="dxa"/>
            <w:shd w:val="clear" w:color="auto" w:fill="FFE5E5"/>
          </w:tcPr>
          <w:p w14:paraId="68E23A3E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⚠ Firebase Authentication이 직접 지원 안 함. 카카오·네이버 SDK로 로그인 → </w:t>
            </w:r>
            <w:proofErr w:type="spellStart"/>
            <w:r>
              <w:rPr>
                <w:b/>
                <w:color w:val="CC0000"/>
                <w:lang w:eastAsia="ko-KR"/>
              </w:rPr>
              <w:t>백엔드에서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Firebase Custom Token 발급 → Firebase로 이중 인증 흐름 필요. 클라이언트·서버 양쪽 모두 추가 작업 발생.</w:t>
            </w:r>
          </w:p>
        </w:tc>
      </w:tr>
      <w:tr w:rsidR="00A24FEE" w14:paraId="613B6A8C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621A267F" w14:textId="77777777" w:rsidR="00A24FEE" w:rsidRDefault="00000000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PG 결제 연동 (</w:t>
            </w:r>
            <w:proofErr w:type="spellStart"/>
            <w:r>
              <w:rPr>
                <w:color w:val="CC0000"/>
                <w:lang w:eastAsia="ko-KR"/>
              </w:rPr>
              <w:t>토스페이먼츠</w:t>
            </w:r>
            <w:proofErr w:type="spellEnd"/>
            <w:r>
              <w:rPr>
                <w:color w:val="CC0000"/>
                <w:lang w:eastAsia="ko-KR"/>
              </w:rPr>
              <w:t xml:space="preserve"> 권장)</w:t>
            </w:r>
          </w:p>
        </w:tc>
        <w:tc>
          <w:tcPr>
            <w:tcW w:w="6236" w:type="dxa"/>
            <w:shd w:val="clear" w:color="auto" w:fill="FFE5E5"/>
          </w:tcPr>
          <w:p w14:paraId="2043B9CB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>⚠ 사업자 심사 후 실 키 발급. 법인 미등록 단계에서는 sandbox만 가능. PCI-DSS 준수: 카드 정보 직접 저장 절대 금지, PG 토큰화 필수.</w:t>
            </w:r>
          </w:p>
        </w:tc>
      </w:tr>
      <w:tr w:rsidR="00A24FEE" w14:paraId="03F2C524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3F7379D7" w14:textId="77777777" w:rsidR="00A24FEE" w:rsidRDefault="00000000">
            <w:r>
              <w:rPr>
                <w:color w:val="CC0000"/>
              </w:rPr>
              <w:t>FCM (Firebase Cloud Messaging)</w:t>
            </w:r>
          </w:p>
        </w:tc>
        <w:tc>
          <w:tcPr>
            <w:tcW w:w="6236" w:type="dxa"/>
            <w:shd w:val="clear" w:color="auto" w:fill="FFE5E5"/>
          </w:tcPr>
          <w:p w14:paraId="4C16060C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C0000"/>
                <w:lang w:eastAsia="ko-KR"/>
              </w:rPr>
              <w:t xml:space="preserve">⚠ iOS 푸시는 APNs 인증서/키 발급 필수. </w:t>
            </w:r>
            <w:r>
              <w:rPr>
                <w:b/>
                <w:color w:val="CC0000"/>
              </w:rPr>
              <w:t xml:space="preserve">Apple Developer Program </w:t>
            </w:r>
            <w:proofErr w:type="spellStart"/>
            <w:r>
              <w:rPr>
                <w:b/>
                <w:color w:val="CC0000"/>
              </w:rPr>
              <w:t>가입</w:t>
            </w:r>
            <w:proofErr w:type="spellEnd"/>
            <w:r>
              <w:rPr>
                <w:b/>
                <w:color w:val="CC0000"/>
              </w:rPr>
              <w:t>(연 $99) 발주처 책임. Firebase 프로젝트 생성 및 권한 부여 발주처 책임.</w:t>
            </w:r>
          </w:p>
        </w:tc>
      </w:tr>
      <w:tr w:rsidR="00A24FEE" w14:paraId="52D13FD7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1381B432" w14:textId="77777777" w:rsidR="00A24FEE" w:rsidRDefault="00000000">
            <w:r>
              <w:rPr>
                <w:color w:val="CC0000"/>
              </w:rPr>
              <w:t>Google Translate API</w:t>
            </w:r>
          </w:p>
        </w:tc>
        <w:tc>
          <w:tcPr>
            <w:tcW w:w="6236" w:type="dxa"/>
            <w:shd w:val="clear" w:color="auto" w:fill="FFE5E5"/>
          </w:tcPr>
          <w:p w14:paraId="71EAABE4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⚠ 유료. 번역 </w:t>
            </w:r>
            <w:proofErr w:type="spellStart"/>
            <w:r>
              <w:rPr>
                <w:b/>
                <w:color w:val="CC0000"/>
                <w:lang w:eastAsia="ko-KR"/>
              </w:rPr>
              <w:t>캐싱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전략 필수 (DB</w:t>
            </w:r>
            <w:proofErr w:type="spellStart"/>
            <w:r>
              <w:rPr>
                <w:b/>
                <w:color w:val="CC0000"/>
                <w:lang w:eastAsia="ko-KR"/>
              </w:rPr>
              <w:t>에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CC0000"/>
                <w:lang w:eastAsia="ko-KR"/>
              </w:rPr>
              <w:t>lang_code</w:t>
            </w:r>
            <w:proofErr w:type="spellEnd"/>
            <w:r>
              <w:rPr>
                <w:b/>
                <w:color w:val="CC0000"/>
                <w:lang w:eastAsia="ko-KR"/>
              </w:rPr>
              <w:t>별 저장).</w:t>
            </w:r>
          </w:p>
        </w:tc>
      </w:tr>
      <w:tr w:rsidR="00A24FEE" w14:paraId="086DBC13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408AF83E" w14:textId="77777777" w:rsidR="00A24FEE" w:rsidRDefault="00000000">
            <w:r>
              <w:rPr>
                <w:color w:val="CC0000"/>
              </w:rPr>
              <w:lastRenderedPageBreak/>
              <w:t xml:space="preserve">BLE </w:t>
            </w:r>
            <w:proofErr w:type="spellStart"/>
            <w:r>
              <w:rPr>
                <w:color w:val="CC0000"/>
              </w:rPr>
              <w:t>비콘</w:t>
            </w:r>
            <w:proofErr w:type="spellEnd"/>
            <w:r>
              <w:rPr>
                <w:color w:val="CC0000"/>
              </w:rPr>
              <w:t xml:space="preserve"> FSC-BP108B</w:t>
            </w:r>
          </w:p>
        </w:tc>
        <w:tc>
          <w:tcPr>
            <w:tcW w:w="6236" w:type="dxa"/>
            <w:shd w:val="clear" w:color="auto" w:fill="FFE5E5"/>
          </w:tcPr>
          <w:p w14:paraId="2E6233E6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⚠ 펌웨어 사양서 발주처가 사전 제공. UUID/Major/Minor 체계, </w:t>
            </w:r>
            <w:proofErr w:type="spellStart"/>
            <w:r>
              <w:rPr>
                <w:b/>
                <w:color w:val="CC0000"/>
                <w:lang w:eastAsia="ko-KR"/>
              </w:rPr>
              <w:t>핸드셰이크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프로토콜, 실물 </w:t>
            </w:r>
            <w:proofErr w:type="spellStart"/>
            <w:r>
              <w:rPr>
                <w:b/>
                <w:color w:val="CC0000"/>
                <w:lang w:eastAsia="ko-KR"/>
              </w:rPr>
              <w:t>비콘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1~3개 대여. </w:t>
            </w:r>
            <w:proofErr w:type="spellStart"/>
            <w:r>
              <w:rPr>
                <w:b/>
                <w:color w:val="CC0000"/>
                <w:lang w:eastAsia="ko-KR"/>
              </w:rPr>
              <w:t>비콘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제조사와의 추가 인터페이스가 필요한 경우 발주처가 협의 주관.</w:t>
            </w:r>
          </w:p>
        </w:tc>
      </w:tr>
    </w:tbl>
    <w:p w14:paraId="74D4DD3F" w14:textId="77777777" w:rsidR="00A24FEE" w:rsidRDefault="00000000">
      <w:pPr>
        <w:spacing w:before="280" w:after="120"/>
      </w:pPr>
      <w:r>
        <w:rPr>
          <w:b/>
          <w:color w:val="990000"/>
          <w:sz w:val="28"/>
        </w:rPr>
        <w:t xml:space="preserve">3.3 </w:t>
      </w:r>
      <w:proofErr w:type="spellStart"/>
      <w:r>
        <w:rPr>
          <w:b/>
          <w:color w:val="990000"/>
          <w:sz w:val="28"/>
        </w:rPr>
        <w:t>보안</w:t>
      </w:r>
      <w:proofErr w:type="spellEnd"/>
      <w:r>
        <w:rPr>
          <w:b/>
          <w:color w:val="990000"/>
          <w:sz w:val="28"/>
        </w:rPr>
        <w:t xml:space="preserve"> 및 </w:t>
      </w:r>
      <w:proofErr w:type="spellStart"/>
      <w:r>
        <w:rPr>
          <w:b/>
          <w:color w:val="990000"/>
          <w:sz w:val="28"/>
        </w:rPr>
        <w:t>규제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A24FEE" w14:paraId="21B77A8C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2538AA82" w14:textId="77777777" w:rsidR="00A24FEE" w:rsidRDefault="00000000">
            <w:r>
              <w:rPr>
                <w:color w:val="331899"/>
              </w:rPr>
              <w:t>항목</w:t>
            </w:r>
          </w:p>
        </w:tc>
        <w:tc>
          <w:tcPr>
            <w:tcW w:w="6236" w:type="dxa"/>
            <w:shd w:val="clear" w:color="auto" w:fill="F4F0FF"/>
            <w:vAlign w:val="center"/>
          </w:tcPr>
          <w:p w14:paraId="09F1F101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주의 사항</w:t>
            </w:r>
          </w:p>
        </w:tc>
      </w:tr>
      <w:tr w:rsidR="00A24FEE" w14:paraId="01B59B22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16E515C4" w14:textId="77777777" w:rsidR="00A24FEE" w:rsidRDefault="00000000">
            <w:pPr>
              <w:rPr>
                <w:lang w:eastAsia="ko-KR"/>
              </w:rPr>
            </w:pPr>
            <w:r>
              <w:rPr>
                <w:color w:val="CC0000"/>
                <w:lang w:eastAsia="ko-KR"/>
              </w:rPr>
              <w:t>개인정보보호법 / 정보통신망법</w:t>
            </w:r>
          </w:p>
        </w:tc>
        <w:tc>
          <w:tcPr>
            <w:tcW w:w="6236" w:type="dxa"/>
            <w:shd w:val="clear" w:color="auto" w:fill="FFE5E5"/>
          </w:tcPr>
          <w:p w14:paraId="6D80CFED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>⚠ 가입·로그인·결제 화면의 개인정보 처리방침 노출 필수. 만 14세 미만 가입 제한. 파기·이용 정지 요청 처리 절차.</w:t>
            </w:r>
          </w:p>
        </w:tc>
      </w:tr>
      <w:tr w:rsidR="00A24FEE" w14:paraId="1C95ACC3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2F0D0759" w14:textId="77777777" w:rsidR="00A24FEE" w:rsidRDefault="00000000">
            <w:pPr>
              <w:rPr>
                <w:lang w:eastAsia="ko-KR"/>
              </w:rPr>
            </w:pPr>
            <w:proofErr w:type="spellStart"/>
            <w:r>
              <w:rPr>
                <w:color w:val="CC0000"/>
                <w:lang w:eastAsia="ko-KR"/>
              </w:rPr>
              <w:t>WiFi</w:t>
            </w:r>
            <w:proofErr w:type="spellEnd"/>
            <w:r>
              <w:rPr>
                <w:color w:val="CC0000"/>
                <w:lang w:eastAsia="ko-KR"/>
              </w:rPr>
              <w:t xml:space="preserve"> 비밀번호 저장</w:t>
            </w:r>
          </w:p>
        </w:tc>
        <w:tc>
          <w:tcPr>
            <w:tcW w:w="6236" w:type="dxa"/>
            <w:shd w:val="clear" w:color="auto" w:fill="FFE5E5"/>
          </w:tcPr>
          <w:p w14:paraId="21DFAA51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⚠ DB 저장 시 AES-256-GCM 등 강암호화 필수. 클라이언트에 </w:t>
            </w:r>
            <w:proofErr w:type="spellStart"/>
            <w:r>
              <w:rPr>
                <w:b/>
                <w:color w:val="CC0000"/>
                <w:lang w:eastAsia="ko-KR"/>
              </w:rPr>
              <w:t>평문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노출 시점은 BLE </w:t>
            </w:r>
            <w:proofErr w:type="spellStart"/>
            <w:r>
              <w:rPr>
                <w:b/>
                <w:color w:val="CC0000"/>
                <w:lang w:eastAsia="ko-KR"/>
              </w:rPr>
              <w:t>핸드셰이크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응답 시 HTTPS 위에서만 허용. 로그/덤프에 </w:t>
            </w:r>
            <w:proofErr w:type="spellStart"/>
            <w:r>
              <w:rPr>
                <w:b/>
                <w:color w:val="CC0000"/>
                <w:lang w:eastAsia="ko-KR"/>
              </w:rPr>
              <w:t>평문</w:t>
            </w:r>
            <w:proofErr w:type="spellEnd"/>
            <w:r>
              <w:rPr>
                <w:b/>
                <w:color w:val="CC0000"/>
                <w:lang w:eastAsia="ko-KR"/>
              </w:rPr>
              <w:t xml:space="preserve"> 출력 금지.</w:t>
            </w:r>
          </w:p>
        </w:tc>
      </w:tr>
      <w:tr w:rsidR="00A24FEE" w14:paraId="08F1B5D9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35116552" w14:textId="77777777" w:rsidR="00A24FEE" w:rsidRDefault="00000000">
            <w:r>
              <w:rPr>
                <w:color w:val="CC0000"/>
              </w:rPr>
              <w:t xml:space="preserve">JWT </w:t>
            </w:r>
            <w:proofErr w:type="spellStart"/>
            <w:r>
              <w:rPr>
                <w:color w:val="CC0000"/>
              </w:rPr>
              <w:t>토큰</w:t>
            </w:r>
            <w:proofErr w:type="spellEnd"/>
            <w:r>
              <w:rPr>
                <w:color w:val="CC0000"/>
              </w:rPr>
              <w:t xml:space="preserve"> </w:t>
            </w:r>
            <w:proofErr w:type="spellStart"/>
            <w:r>
              <w:rPr>
                <w:color w:val="CC0000"/>
              </w:rPr>
              <w:t>관리</w:t>
            </w:r>
            <w:proofErr w:type="spellEnd"/>
          </w:p>
        </w:tc>
        <w:tc>
          <w:tcPr>
            <w:tcW w:w="6236" w:type="dxa"/>
            <w:shd w:val="clear" w:color="auto" w:fill="FFE5E5"/>
          </w:tcPr>
          <w:p w14:paraId="7768C245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C0000"/>
              </w:rPr>
              <w:t>⚠ 클라이언트는 secure storage에 저장 (iOS Keychain / Android EncryptedSharedPreferences). 리프레시 토큰 회전(rotation) 권장.</w:t>
            </w:r>
          </w:p>
        </w:tc>
      </w:tr>
      <w:tr w:rsidR="00A24FEE" w14:paraId="5D6EF9A0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3BDA0526" w14:textId="77777777" w:rsidR="00A24FEE" w:rsidRDefault="00000000">
            <w:r>
              <w:rPr>
                <w:color w:val="CC0000"/>
              </w:rPr>
              <w:t>ISMS-P 인증</w:t>
            </w:r>
          </w:p>
        </w:tc>
        <w:tc>
          <w:tcPr>
            <w:tcW w:w="6236" w:type="dxa"/>
            <w:shd w:val="clear" w:color="auto" w:fill="FFE5E5"/>
          </w:tcPr>
          <w:p w14:paraId="360448F0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>⚠ 운영 단계에서 신청 가능. 본 외주 범위에서는 인증 준수 가능한 설계 (감사로그, 접근통제) 적용.</w:t>
            </w:r>
          </w:p>
        </w:tc>
      </w:tr>
    </w:tbl>
    <w:p w14:paraId="056B522F" w14:textId="77777777" w:rsidR="00A24FEE" w:rsidRDefault="00000000">
      <w:pPr>
        <w:spacing w:before="280" w:after="120"/>
      </w:pPr>
      <w:r>
        <w:rPr>
          <w:b/>
          <w:color w:val="990000"/>
          <w:sz w:val="28"/>
        </w:rPr>
        <w:t xml:space="preserve">3.4 </w:t>
      </w:r>
      <w:proofErr w:type="spellStart"/>
      <w:r>
        <w:rPr>
          <w:b/>
          <w:color w:val="990000"/>
          <w:sz w:val="28"/>
        </w:rPr>
        <w:t>운영</w:t>
      </w:r>
      <w:proofErr w:type="spellEnd"/>
      <w:r>
        <w:rPr>
          <w:b/>
          <w:color w:val="990000"/>
          <w:sz w:val="28"/>
        </w:rPr>
        <w:t xml:space="preserve"> / </w:t>
      </w:r>
      <w:proofErr w:type="spellStart"/>
      <w:r>
        <w:rPr>
          <w:b/>
          <w:color w:val="990000"/>
          <w:sz w:val="28"/>
        </w:rPr>
        <w:t>스케일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A24FEE" w14:paraId="0F86295E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013C8D80" w14:textId="77777777" w:rsidR="00A24FEE" w:rsidRDefault="00000000">
            <w:r>
              <w:rPr>
                <w:color w:val="331899"/>
              </w:rPr>
              <w:t>항목</w:t>
            </w:r>
          </w:p>
        </w:tc>
        <w:tc>
          <w:tcPr>
            <w:tcW w:w="6236" w:type="dxa"/>
            <w:shd w:val="clear" w:color="auto" w:fill="F4F0FF"/>
            <w:vAlign w:val="center"/>
          </w:tcPr>
          <w:p w14:paraId="0B0D125D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주의 사항</w:t>
            </w:r>
          </w:p>
        </w:tc>
      </w:tr>
      <w:tr w:rsidR="00A24FEE" w14:paraId="5D19A995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28EDC73D" w14:textId="77777777" w:rsidR="00A24FEE" w:rsidRDefault="00000000">
            <w:r>
              <w:rPr>
                <w:color w:val="CC0000"/>
              </w:rPr>
              <w:t>DB 마이그레이션</w:t>
            </w:r>
          </w:p>
        </w:tc>
        <w:tc>
          <w:tcPr>
            <w:tcW w:w="6236" w:type="dxa"/>
            <w:shd w:val="clear" w:color="auto" w:fill="FFE5E5"/>
          </w:tcPr>
          <w:p w14:paraId="45014750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>⚠ 개발은 SQLite, 운영은 PostgreSQL 14+ 권장. SQL 호환성 확보 (RAW 쿼리에 SQLite 전용 함수 사용 금지).</w:t>
            </w:r>
          </w:p>
        </w:tc>
      </w:tr>
      <w:tr w:rsidR="00A24FEE" w14:paraId="3CC02ED7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3C8B8F5F" w14:textId="77777777" w:rsidR="00A24FEE" w:rsidRDefault="00000000">
            <w:proofErr w:type="spellStart"/>
            <w:r>
              <w:rPr>
                <w:color w:val="CC0000"/>
              </w:rPr>
              <w:t>런칭</w:t>
            </w:r>
            <w:proofErr w:type="spellEnd"/>
            <w:r>
              <w:rPr>
                <w:color w:val="CC0000"/>
              </w:rPr>
              <w:t xml:space="preserve"> </w:t>
            </w:r>
            <w:proofErr w:type="spellStart"/>
            <w:r>
              <w:rPr>
                <w:color w:val="CC0000"/>
              </w:rPr>
              <w:t>일정</w:t>
            </w:r>
            <w:proofErr w:type="spellEnd"/>
          </w:p>
        </w:tc>
        <w:tc>
          <w:tcPr>
            <w:tcW w:w="6236" w:type="dxa"/>
            <w:shd w:val="clear" w:color="auto" w:fill="FFE5E5"/>
          </w:tcPr>
          <w:p w14:paraId="51080BF9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⚠ 발주처 법인 등록(2026-05) 이전엔 PG 실 결제, APNs 인증서, 카카오 비즈 SDK 등 일부 외부 자원 </w:t>
            </w:r>
            <w:proofErr w:type="spellStart"/>
            <w:r>
              <w:rPr>
                <w:b/>
                <w:color w:val="CC0000"/>
                <w:lang w:eastAsia="ko-KR"/>
              </w:rPr>
              <w:t>미발급</w:t>
            </w:r>
            <w:proofErr w:type="spellEnd"/>
            <w:r>
              <w:rPr>
                <w:b/>
                <w:color w:val="CC0000"/>
                <w:lang w:eastAsia="ko-KR"/>
              </w:rPr>
              <w:t>. 베타 단계까지 실 결제 검증 불가.</w:t>
            </w:r>
          </w:p>
        </w:tc>
      </w:tr>
      <w:tr w:rsidR="00A24FEE" w14:paraId="33E49917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33D1D0B6" w14:textId="77777777" w:rsidR="00A24FEE" w:rsidRDefault="00000000">
            <w:proofErr w:type="spellStart"/>
            <w:r>
              <w:rPr>
                <w:color w:val="CC0000"/>
              </w:rPr>
              <w:t>한국어</w:t>
            </w:r>
            <w:proofErr w:type="spellEnd"/>
            <w:r>
              <w:rPr>
                <w:color w:val="CC0000"/>
              </w:rPr>
              <w:t xml:space="preserve"> 외 </w:t>
            </w:r>
            <w:proofErr w:type="spellStart"/>
            <w:r>
              <w:rPr>
                <w:color w:val="CC0000"/>
              </w:rPr>
              <w:t>다국어</w:t>
            </w:r>
            <w:proofErr w:type="spellEnd"/>
          </w:p>
        </w:tc>
        <w:tc>
          <w:tcPr>
            <w:tcW w:w="6236" w:type="dxa"/>
            <w:shd w:val="clear" w:color="auto" w:fill="FFE5E5"/>
          </w:tcPr>
          <w:p w14:paraId="1340B175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⚠ ko 기본, </w:t>
            </w:r>
            <w:proofErr w:type="spellStart"/>
            <w:r>
              <w:rPr>
                <w:b/>
                <w:color w:val="CC0000"/>
                <w:lang w:eastAsia="ko-KR"/>
              </w:rPr>
              <w:t>en</w:t>
            </w:r>
            <w:proofErr w:type="spellEnd"/>
            <w:r>
              <w:rPr>
                <w:b/>
                <w:color w:val="CC0000"/>
                <w:lang w:eastAsia="ko-KR"/>
              </w:rPr>
              <w:t>/ja/</w:t>
            </w:r>
            <w:proofErr w:type="spellStart"/>
            <w:r>
              <w:rPr>
                <w:b/>
                <w:color w:val="CC0000"/>
                <w:lang w:eastAsia="ko-KR"/>
              </w:rPr>
              <w:t>zh</w:t>
            </w:r>
            <w:proofErr w:type="spellEnd"/>
            <w:r>
              <w:rPr>
                <w:b/>
                <w:color w:val="CC0000"/>
                <w:lang w:eastAsia="ko-KR"/>
              </w:rPr>
              <w:t>는 자동 번역 캐시. 정식 번역 검수는 외주 범위 외.</w:t>
            </w:r>
          </w:p>
        </w:tc>
      </w:tr>
    </w:tbl>
    <w:p w14:paraId="63D1DB0C" w14:textId="77777777" w:rsidR="00A24FE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4CD5772" w14:textId="77777777" w:rsidR="00A24FEE" w:rsidRDefault="00000000">
      <w:pPr>
        <w:spacing w:before="360" w:after="160"/>
        <w:rPr>
          <w:lang w:eastAsia="ko-KR"/>
        </w:rPr>
      </w:pPr>
      <w:r>
        <w:rPr>
          <w:b/>
          <w:color w:val="4A23BF"/>
          <w:sz w:val="36"/>
          <w:lang w:eastAsia="ko-KR"/>
        </w:rPr>
        <w:lastRenderedPageBreak/>
        <w:t>4. 과업 범위 (Work Packages)</w:t>
      </w:r>
    </w:p>
    <w:p w14:paraId="54A05C19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 xml:space="preserve">📦 WP1 — </w:t>
      </w:r>
      <w:proofErr w:type="spellStart"/>
      <w:r>
        <w:rPr>
          <w:b/>
          <w:color w:val="331899"/>
          <w:sz w:val="28"/>
          <w:lang w:eastAsia="ko-KR"/>
        </w:rPr>
        <w:t>백엔드</w:t>
      </w:r>
      <w:proofErr w:type="spellEnd"/>
      <w:r>
        <w:rPr>
          <w:b/>
          <w:color w:val="331899"/>
          <w:sz w:val="28"/>
          <w:lang w:eastAsia="ko-KR"/>
        </w:rPr>
        <w:t xml:space="preserve"> 시스템 (REST API + DB)</w:t>
      </w:r>
    </w:p>
    <w:p w14:paraId="26FA00F4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4.1.1 범위</w:t>
      </w:r>
    </w:p>
    <w:p w14:paraId="60034A42" w14:textId="77777777" w:rsidR="00A24FEE" w:rsidRDefault="00000000">
      <w:pPr>
        <w:rPr>
          <w:lang w:eastAsia="ko-KR"/>
        </w:rPr>
      </w:pPr>
      <w:r>
        <w:rPr>
          <w:lang w:eastAsia="ko-KR"/>
        </w:rPr>
        <w:t xml:space="preserve">4개 페르소나가 사용하는 모든 API 및 데이터 모델을 신규 설계·구현한다. 인증,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핸드셰이크</w:t>
      </w:r>
      <w:proofErr w:type="spellEnd"/>
      <w:r>
        <w:rPr>
          <w:lang w:eastAsia="ko-KR"/>
        </w:rPr>
        <w:t>, 스탬프/쿠폰, 채팅(SSE), 결제, 푸시 발송 등 핵심 도메인을 포함한다.</w:t>
      </w:r>
    </w:p>
    <w:p w14:paraId="7944B9F6" w14:textId="77777777" w:rsidR="00A24FEE" w:rsidRDefault="00000000">
      <w:pPr>
        <w:spacing w:before="200" w:after="80"/>
      </w:pPr>
      <w:r>
        <w:rPr>
          <w:b/>
          <w:color w:val="1A1A1A"/>
          <w:sz w:val="24"/>
        </w:rPr>
        <w:t xml:space="preserve">4.1.2 </w:t>
      </w:r>
      <w:proofErr w:type="spellStart"/>
      <w:r>
        <w:rPr>
          <w:b/>
          <w:color w:val="1A1A1A"/>
          <w:sz w:val="24"/>
        </w:rPr>
        <w:t>기술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권장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스택</w:t>
      </w:r>
      <w:proofErr w:type="spellEnd"/>
    </w:p>
    <w:p w14:paraId="5C9F1976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언어: Python 3.12 / Node.js 20 / Go 1.22 등 (</w:t>
      </w:r>
      <w:proofErr w:type="spellStart"/>
      <w:r>
        <w:rPr>
          <w:lang w:eastAsia="ko-KR"/>
        </w:rPr>
        <w:t>외주사</w:t>
      </w:r>
      <w:proofErr w:type="spellEnd"/>
      <w:r>
        <w:rPr>
          <w:lang w:eastAsia="ko-KR"/>
        </w:rPr>
        <w:t xml:space="preserve"> 제안 — 발주처 협의)</w:t>
      </w:r>
    </w:p>
    <w:p w14:paraId="5EA0B0E3" w14:textId="77777777" w:rsidR="00A24FEE" w:rsidRDefault="00000000">
      <w:pPr>
        <w:pStyle w:val="a0"/>
        <w:ind w:left="283"/>
      </w:pPr>
      <w:r>
        <w:t xml:space="preserve">API: REST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(REST 권장)</w:t>
      </w:r>
    </w:p>
    <w:p w14:paraId="55AED951" w14:textId="77777777" w:rsidR="00A24FEE" w:rsidRDefault="00000000">
      <w:pPr>
        <w:pStyle w:val="a0"/>
        <w:ind w:left="283"/>
      </w:pPr>
      <w:r>
        <w:t>DB: 개발 SQLite → 운영 PostgreSQL 14+</w:t>
      </w:r>
    </w:p>
    <w:p w14:paraId="2FD3E500" w14:textId="77777777" w:rsidR="00A24FEE" w:rsidRDefault="00000000">
      <w:pPr>
        <w:pStyle w:val="a0"/>
        <w:ind w:left="283"/>
      </w:pPr>
      <w:r>
        <w:t>인증: JWT (access + refresh, 토큰 회전)</w:t>
      </w:r>
    </w:p>
    <w:p w14:paraId="6F04EC0A" w14:textId="77777777" w:rsidR="00A24FEE" w:rsidRDefault="00000000">
      <w:pPr>
        <w:pStyle w:val="a0"/>
        <w:ind w:left="283"/>
      </w:pPr>
      <w:r>
        <w:t>실시간: SSE (Server-Sent Events) — 채팅 메시지 push</w:t>
      </w:r>
    </w:p>
    <w:p w14:paraId="2AE040EF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암호화: </w:t>
      </w:r>
      <w:proofErr w:type="spellStart"/>
      <w:r>
        <w:rPr>
          <w:lang w:eastAsia="ko-KR"/>
        </w:rPr>
        <w:t>bcrypt</w:t>
      </w:r>
      <w:proofErr w:type="spellEnd"/>
      <w:r>
        <w:rPr>
          <w:lang w:eastAsia="ko-KR"/>
        </w:rPr>
        <w:t>(비밀번호), AES-256-GCM(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비밀번호)</w:t>
      </w:r>
    </w:p>
    <w:p w14:paraId="7827C9B1" w14:textId="77777777" w:rsidR="00A24FEE" w:rsidRDefault="00000000">
      <w:pPr>
        <w:pStyle w:val="a0"/>
        <w:ind w:left="283"/>
      </w:pPr>
      <w:proofErr w:type="spellStart"/>
      <w:r>
        <w:t>소셜</w:t>
      </w:r>
      <w:proofErr w:type="spellEnd"/>
      <w:r>
        <w:t xml:space="preserve"> </w:t>
      </w:r>
      <w:proofErr w:type="spellStart"/>
      <w:r>
        <w:t>로그인</w:t>
      </w:r>
      <w:proofErr w:type="spellEnd"/>
      <w:r>
        <w:t xml:space="preserve">: Firebase Authentication 기반 + 카카오/네이버 Custom Token 변환 </w:t>
      </w:r>
      <w:r>
        <w:rPr>
          <w:b/>
          <w:color w:val="CC0000"/>
        </w:rPr>
        <w:t>[제약: 3.2 참조]</w:t>
      </w:r>
    </w:p>
    <w:p w14:paraId="29718656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4.1.3 핵심 기능 영역 (13개 도메인)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24FEE" w14:paraId="7E231F21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4F0FF"/>
            <w:vAlign w:val="center"/>
          </w:tcPr>
          <w:p w14:paraId="033B4E76" w14:textId="77777777" w:rsidR="00A24FEE" w:rsidRDefault="00000000">
            <w:proofErr w:type="spellStart"/>
            <w:r>
              <w:rPr>
                <w:color w:val="331899"/>
              </w:rPr>
              <w:t>도메인</w:t>
            </w:r>
            <w:proofErr w:type="spellEnd"/>
          </w:p>
        </w:tc>
        <w:tc>
          <w:tcPr>
            <w:tcW w:w="6803" w:type="dxa"/>
            <w:shd w:val="clear" w:color="auto" w:fill="F4F0FF"/>
            <w:vAlign w:val="center"/>
          </w:tcPr>
          <w:p w14:paraId="153DC7B5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주요 엔드포인트 (예시)</w:t>
            </w:r>
          </w:p>
        </w:tc>
      </w:tr>
      <w:tr w:rsidR="00A24FEE" w14:paraId="5123897D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46E248F" w14:textId="77777777" w:rsidR="00A24FEE" w:rsidRDefault="00000000">
            <w:r>
              <w:rPr>
                <w:b w:val="0"/>
              </w:rPr>
              <w:t>일반 인증</w:t>
            </w:r>
          </w:p>
        </w:tc>
        <w:tc>
          <w:tcPr>
            <w:tcW w:w="6803" w:type="dxa"/>
          </w:tcPr>
          <w:p w14:paraId="307D4742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send-code / verify-code / register / login / refresh / social-login</w:t>
            </w:r>
          </w:p>
        </w:tc>
      </w:tr>
      <w:tr w:rsidR="00A24FEE" w14:paraId="5CB40181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B5E6A6F" w14:textId="77777777" w:rsidR="00A24FEE" w:rsidRDefault="00000000">
            <w:r>
              <w:rPr>
                <w:b w:val="0"/>
              </w:rPr>
              <w:t>시설 가입(사장)</w:t>
            </w:r>
          </w:p>
        </w:tc>
        <w:tc>
          <w:tcPr>
            <w:tcW w:w="6803" w:type="dxa"/>
          </w:tcPr>
          <w:p w14:paraId="5025FEFD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send-code / verify-code / register / login / me</w:t>
            </w:r>
          </w:p>
        </w:tc>
      </w:tr>
      <w:tr w:rsidR="00A24FEE" w14:paraId="6BC4F60B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AAAAA7" w14:textId="77777777" w:rsidR="00A24FEE" w:rsidRDefault="00000000">
            <w:r>
              <w:rPr>
                <w:b w:val="0"/>
              </w:rPr>
              <w:t>직원</w:t>
            </w:r>
          </w:p>
        </w:tc>
        <w:tc>
          <w:tcPr>
            <w:tcW w:w="6803" w:type="dxa"/>
          </w:tcPr>
          <w:p w14:paraId="2E6174A7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invite / accept / login / list</w:t>
            </w:r>
          </w:p>
        </w:tc>
      </w:tr>
      <w:tr w:rsidR="00A24FEE" w14:paraId="4E60795C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E20055B" w14:textId="77777777" w:rsidR="00A24FEE" w:rsidRDefault="00000000">
            <w:r>
              <w:rPr>
                <w:b w:val="0"/>
              </w:rPr>
              <w:t>시설(매장) 관리</w:t>
            </w:r>
          </w:p>
        </w:tc>
        <w:tc>
          <w:tcPr>
            <w:tcW w:w="6803" w:type="dxa"/>
          </w:tcPr>
          <w:p w14:paraId="2D7A7829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CRUD / 이미지 다중 업로드 / 영업시간 / 다국어 / claim-beacon</w:t>
            </w:r>
          </w:p>
        </w:tc>
      </w:tr>
      <w:tr w:rsidR="00A24FEE" w14:paraId="53EC3DC9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1CAEAA" w14:textId="77777777" w:rsidR="00A24FEE" w:rsidRDefault="00000000">
            <w:proofErr w:type="spellStart"/>
            <w:r>
              <w:rPr>
                <w:b w:val="0"/>
              </w:rPr>
              <w:t>검색</w:t>
            </w:r>
            <w:proofErr w:type="spellEnd"/>
          </w:p>
        </w:tc>
        <w:tc>
          <w:tcPr>
            <w:tcW w:w="6803" w:type="dxa"/>
          </w:tcPr>
          <w:p w14:paraId="75658D57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facilities (자동완성, 카테고리, 위치 필터)</w:t>
            </w:r>
          </w:p>
        </w:tc>
      </w:tr>
      <w:tr w:rsidR="00A24FEE" w14:paraId="75A0440E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90B398A" w14:textId="77777777" w:rsidR="00A24FEE" w:rsidRDefault="00000000">
            <w:proofErr w:type="spellStart"/>
            <w:r>
              <w:rPr>
                <w:b w:val="0"/>
              </w:rPr>
              <w:t>비콘</w:t>
            </w:r>
            <w:proofErr w:type="spellEnd"/>
          </w:p>
        </w:tc>
        <w:tc>
          <w:tcPr>
            <w:tcW w:w="6803" w:type="dxa"/>
          </w:tcPr>
          <w:p w14:paraId="2EAB1DBA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handshake / register(super_admin) / nearby / inventory</w:t>
            </w:r>
          </w:p>
        </w:tc>
      </w:tr>
      <w:tr w:rsidR="00A24FEE" w14:paraId="474A741D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05FC4F9" w14:textId="77777777" w:rsidR="00A24FEE" w:rsidRDefault="00000000">
            <w:r>
              <w:rPr>
                <w:b w:val="0"/>
              </w:rPr>
              <w:t>스탬프</w:t>
            </w:r>
          </w:p>
        </w:tc>
        <w:tc>
          <w:tcPr>
            <w:tcW w:w="6803" w:type="dxa"/>
          </w:tcPr>
          <w:p w14:paraId="15144FEA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 / list / redeem / auto(BLE 트리거)</w:t>
            </w:r>
          </w:p>
        </w:tc>
      </w:tr>
      <w:tr w:rsidR="00A24FEE" w14:paraId="1EC457E6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E55478B" w14:textId="77777777" w:rsidR="00A24FEE" w:rsidRDefault="00000000">
            <w:r>
              <w:rPr>
                <w:b w:val="0"/>
              </w:rPr>
              <w:t>쿠폰</w:t>
            </w:r>
          </w:p>
        </w:tc>
        <w:tc>
          <w:tcPr>
            <w:tcW w:w="6803" w:type="dxa"/>
          </w:tcPr>
          <w:p w14:paraId="78A64C26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issue / list / redeem / auto(스탬프 보상)</w:t>
            </w:r>
          </w:p>
        </w:tc>
      </w:tr>
      <w:tr w:rsidR="00A24FEE" w14:paraId="523A164B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D6CE366" w14:textId="77777777" w:rsidR="00A24FEE" w:rsidRDefault="00000000">
            <w:r>
              <w:rPr>
                <w:b w:val="0"/>
              </w:rPr>
              <w:t>알림</w:t>
            </w:r>
          </w:p>
        </w:tc>
        <w:tc>
          <w:tcPr>
            <w:tcW w:w="6803" w:type="dxa"/>
          </w:tcPr>
          <w:p w14:paraId="055CBFE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/ mark-read / settings</w:t>
            </w:r>
          </w:p>
        </w:tc>
      </w:tr>
      <w:tr w:rsidR="00A24FEE" w14:paraId="0A839DBD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76293E" w14:textId="77777777" w:rsidR="00A24FEE" w:rsidRDefault="00000000">
            <w:r>
              <w:rPr>
                <w:b w:val="0"/>
              </w:rPr>
              <w:t>푸시</w:t>
            </w:r>
          </w:p>
        </w:tc>
        <w:tc>
          <w:tcPr>
            <w:tcW w:w="6803" w:type="dxa"/>
          </w:tcPr>
          <w:p w14:paraId="6518FBE0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register-token / send (FCM 추상화)</w:t>
            </w:r>
          </w:p>
        </w:tc>
      </w:tr>
      <w:tr w:rsidR="00A24FEE" w14:paraId="2591F035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6471B92" w14:textId="77777777" w:rsidR="00A24FEE" w:rsidRDefault="00000000">
            <w:r>
              <w:rPr>
                <w:b w:val="0"/>
              </w:rPr>
              <w:t>채팅</w:t>
            </w:r>
          </w:p>
        </w:tc>
        <w:tc>
          <w:tcPr>
            <w:tcW w:w="6803" w:type="dxa"/>
          </w:tcPr>
          <w:p w14:paraId="20F9ADEC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rooms / messages / sse-stream</w:t>
            </w:r>
          </w:p>
        </w:tc>
      </w:tr>
      <w:tr w:rsidR="00A24FEE" w14:paraId="2B5C0EE1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AB8E0F1" w14:textId="77777777" w:rsidR="00A24FEE" w:rsidRDefault="00000000">
            <w:r>
              <w:rPr>
                <w:b w:val="0"/>
              </w:rPr>
              <w:t>결제 / 구독</w:t>
            </w:r>
          </w:p>
        </w:tc>
        <w:tc>
          <w:tcPr>
            <w:tcW w:w="6803" w:type="dxa"/>
          </w:tcPr>
          <w:p w14:paraId="519A6686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charge (PG 추상화) / invoices / subscription</w:t>
            </w:r>
          </w:p>
        </w:tc>
      </w:tr>
      <w:tr w:rsidR="00A24FEE" w14:paraId="11E8D3E1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B38C4F" w14:textId="77777777" w:rsidR="00A24FEE" w:rsidRDefault="00000000">
            <w:r>
              <w:rPr>
                <w:b w:val="0"/>
              </w:rPr>
              <w:t>리포트</w:t>
            </w:r>
          </w:p>
        </w:tc>
        <w:tc>
          <w:tcPr>
            <w:tcW w:w="6803" w:type="dxa"/>
          </w:tcPr>
          <w:p w14:paraId="541A598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/ stamps / coupons (집계)</w:t>
            </w:r>
          </w:p>
        </w:tc>
      </w:tr>
      <w:tr w:rsidR="00A24FEE" w14:paraId="1CEFA714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1517AF" w14:textId="77777777" w:rsidR="00A24FEE" w:rsidRDefault="00000000">
            <w:r>
              <w:rPr>
                <w:b w:val="0"/>
              </w:rPr>
              <w:t>운영자</w:t>
            </w:r>
          </w:p>
        </w:tc>
        <w:tc>
          <w:tcPr>
            <w:tcW w:w="6803" w:type="dxa"/>
          </w:tcPr>
          <w:p w14:paraId="403A7036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/ beacons (import/list/assign) / facility-accounts (verify/suspend) / stats / payments / subscriptions</w:t>
            </w:r>
          </w:p>
        </w:tc>
      </w:tr>
    </w:tbl>
    <w:p w14:paraId="30E96D7A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lastRenderedPageBreak/>
        <w:t>4.1.4 데이터 모델 (테이블 23종 권장)</w:t>
      </w:r>
    </w:p>
    <w:p w14:paraId="0619B88A" w14:textId="77777777" w:rsidR="00A24FEE" w:rsidRDefault="00000000">
      <w:proofErr w:type="spellStart"/>
      <w:r>
        <w:t>계정</w:t>
      </w:r>
      <w:proofErr w:type="spellEnd"/>
      <w:r>
        <w:t>/</w:t>
      </w:r>
      <w:proofErr w:type="spellStart"/>
      <w:r>
        <w:t>인증</w:t>
      </w:r>
      <w:proofErr w:type="spellEnd"/>
      <w:r>
        <w:t xml:space="preserve"> 5종 (users, </w:t>
      </w:r>
      <w:proofErr w:type="spellStart"/>
      <w:r>
        <w:t>facility_accounts</w:t>
      </w:r>
      <w:proofErr w:type="spellEnd"/>
      <w:r>
        <w:t>, staff_accounts, super_admin_accounts, email_codes), 비콘/시설 5종, 스탬프/쿠폰 4종, 알림/푸시/채팅 5종, 결제/구독 3종, 리포트 1종. 세부 스키마는 7장의 발주처 제공 자료(스키마 정의서) 참조.</w:t>
      </w:r>
    </w:p>
    <w:p w14:paraId="23C94A18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4.1.5 작업 항목 (Checklist)</w:t>
      </w:r>
    </w:p>
    <w:p w14:paraId="7C2C4AE4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도메인별 API 설계 + </w:t>
      </w:r>
      <w:proofErr w:type="spellStart"/>
      <w:r>
        <w:rPr>
          <w:lang w:eastAsia="ko-KR"/>
        </w:rPr>
        <w:t>OpenAPI</w:t>
      </w:r>
      <w:proofErr w:type="spellEnd"/>
      <w:r>
        <w:rPr>
          <w:lang w:eastAsia="ko-KR"/>
        </w:rPr>
        <w:t xml:space="preserve"> 명세 산출</w:t>
      </w:r>
    </w:p>
    <w:p w14:paraId="4A41F44E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DB 스키마 설계 + 마이그레이션 도구 (Alembic 등) 구성</w:t>
      </w:r>
    </w:p>
    <w:p w14:paraId="5F462854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4개 페르소나(</w:t>
      </w:r>
      <w:proofErr w:type="spellStart"/>
      <w:r>
        <w:rPr>
          <w:lang w:eastAsia="ko-KR"/>
        </w:rPr>
        <w:t>sub_type</w:t>
      </w:r>
      <w:proofErr w:type="spellEnd"/>
      <w:r>
        <w:rPr>
          <w:lang w:eastAsia="ko-KR"/>
        </w:rPr>
        <w:t xml:space="preserve">) 권한 분리 + </w:t>
      </w:r>
      <w:proofErr w:type="spellStart"/>
      <w:r>
        <w:rPr>
          <w:lang w:eastAsia="ko-KR"/>
        </w:rPr>
        <w:t>데코레이터</w:t>
      </w:r>
      <w:proofErr w:type="spellEnd"/>
      <w:r>
        <w:rPr>
          <w:lang w:eastAsia="ko-KR"/>
        </w:rPr>
        <w:t xml:space="preserve"> 또는 미들웨어</w:t>
      </w:r>
    </w:p>
    <w:p w14:paraId="2186101C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이메일 인증, 비밀번호 강도 검증, 휴대폰 OTP(선택)</w:t>
      </w:r>
    </w:p>
    <w:p w14:paraId="2F24C3BC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BLE </w:t>
      </w:r>
      <w:proofErr w:type="spellStart"/>
      <w:r>
        <w:rPr>
          <w:lang w:eastAsia="ko-KR"/>
        </w:rPr>
        <w:t>핸드셰이크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UUID/Major/Minor 검증 →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정보 + 자동 스탬프 응답</w:t>
      </w:r>
    </w:p>
    <w:p w14:paraId="3075DAAA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AES-256-GCM 키 관리(KMS 또는 환경변수 + 회전)</w:t>
      </w:r>
    </w:p>
    <w:p w14:paraId="34527DA8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SSE 채팅 + 푸시 알림 통합</w:t>
      </w:r>
    </w:p>
    <w:p w14:paraId="5BAB5DF6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PG 추상화 (sandbox 우선, 운영 시 </w:t>
      </w:r>
      <w:proofErr w:type="spellStart"/>
      <w:r>
        <w:rPr>
          <w:lang w:eastAsia="ko-KR"/>
        </w:rPr>
        <w:t>토스페이먼츠</w:t>
      </w:r>
      <w:proofErr w:type="spellEnd"/>
      <w:r>
        <w:rPr>
          <w:lang w:eastAsia="ko-KR"/>
        </w:rPr>
        <w:t xml:space="preserve"> 등으로 swap)</w:t>
      </w:r>
    </w:p>
    <w:p w14:paraId="58408E97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FCM 추상화 (stub 모드 + 실제 모드 스위치)</w:t>
      </w:r>
    </w:p>
    <w:p w14:paraId="3FAB2A18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구글 번역 추상화 (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포함)</w:t>
      </w:r>
    </w:p>
    <w:p w14:paraId="247AC27F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관리자 감사 로그 (audit log)</w:t>
      </w:r>
    </w:p>
    <w:p w14:paraId="14844B92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API 단위 테스트 + 통합 테스트 (커버리지 70% 이상 목표)</w:t>
      </w:r>
    </w:p>
    <w:p w14:paraId="3253D3D1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CORS, </w:t>
      </w:r>
      <w:proofErr w:type="spellStart"/>
      <w:r>
        <w:rPr>
          <w:lang w:eastAsia="ko-KR"/>
        </w:rPr>
        <w:t>레이트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리밋</w:t>
      </w:r>
      <w:proofErr w:type="spellEnd"/>
      <w:r>
        <w:rPr>
          <w:lang w:eastAsia="ko-KR"/>
        </w:rPr>
        <w:t>, IP 차단 등 보안 헤더</w:t>
      </w:r>
    </w:p>
    <w:p w14:paraId="54F1C01B" w14:textId="77777777" w:rsidR="00A24FE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963BB13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lastRenderedPageBreak/>
        <w:t>📦 WP2 — 시설관리자 반응형 웹</w:t>
      </w:r>
    </w:p>
    <w:p w14:paraId="620CBDFD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4.2.1 범위</w:t>
      </w:r>
    </w:p>
    <w:p w14:paraId="1DE176F1" w14:textId="77777777" w:rsidR="00A24FEE" w:rsidRDefault="00000000">
      <w:pPr>
        <w:rPr>
          <w:lang w:eastAsia="ko-KR"/>
        </w:rPr>
      </w:pPr>
      <w:r>
        <w:rPr>
          <w:lang w:eastAsia="ko-KR"/>
        </w:rPr>
        <w:t>시설 사장님/직원이 PC와 모바일 모두에서 사용 가능한 반응형 웹을 신규 개발한다. React + Vite 권장. 디자인 시스템은 발주처 제공.</w:t>
      </w:r>
    </w:p>
    <w:p w14:paraId="6D9CC1D5" w14:textId="77777777" w:rsidR="00A24FEE" w:rsidRDefault="00000000">
      <w:pPr>
        <w:spacing w:before="200" w:after="80"/>
      </w:pPr>
      <w:r>
        <w:rPr>
          <w:b/>
          <w:color w:val="1A1A1A"/>
          <w:sz w:val="24"/>
        </w:rPr>
        <w:t xml:space="preserve">4.2.2 </w:t>
      </w:r>
      <w:proofErr w:type="spellStart"/>
      <w:r>
        <w:rPr>
          <w:b/>
          <w:color w:val="1A1A1A"/>
          <w:sz w:val="24"/>
        </w:rPr>
        <w:t>화면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목록</w:t>
      </w:r>
      <w:proofErr w:type="spellEnd"/>
      <w:r>
        <w:rPr>
          <w:b/>
          <w:color w:val="1A1A1A"/>
          <w:sz w:val="24"/>
        </w:rPr>
        <w:t xml:space="preserve"> (16종)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5386"/>
      </w:tblGrid>
      <w:tr w:rsidR="00A24FEE" w14:paraId="220497EC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F4F0FF"/>
            <w:vAlign w:val="center"/>
          </w:tcPr>
          <w:p w14:paraId="31C4F0C1" w14:textId="77777777" w:rsidR="00A24FEE" w:rsidRDefault="00000000">
            <w:r>
              <w:rPr>
                <w:color w:val="331899"/>
              </w:rPr>
              <w:t>분류</w:t>
            </w:r>
          </w:p>
        </w:tc>
        <w:tc>
          <w:tcPr>
            <w:tcW w:w="2268" w:type="dxa"/>
            <w:shd w:val="clear" w:color="auto" w:fill="F4F0FF"/>
            <w:vAlign w:val="center"/>
          </w:tcPr>
          <w:p w14:paraId="6B54F700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화면</w:t>
            </w:r>
          </w:p>
        </w:tc>
        <w:tc>
          <w:tcPr>
            <w:tcW w:w="5386" w:type="dxa"/>
            <w:shd w:val="clear" w:color="auto" w:fill="F4F0FF"/>
            <w:vAlign w:val="center"/>
          </w:tcPr>
          <w:p w14:paraId="3594A181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주요 기능</w:t>
            </w:r>
          </w:p>
        </w:tc>
      </w:tr>
      <w:tr w:rsidR="00A24FEE" w14:paraId="21DBCF3D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5450C35" w14:textId="77777777" w:rsidR="00A24FEE" w:rsidRDefault="00000000">
            <w:r>
              <w:rPr>
                <w:b w:val="0"/>
              </w:rPr>
              <w:t>인증</w:t>
            </w:r>
          </w:p>
        </w:tc>
        <w:tc>
          <w:tcPr>
            <w:tcW w:w="2268" w:type="dxa"/>
          </w:tcPr>
          <w:p w14:paraId="64F20E11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로그인 / 회원가입</w:t>
            </w:r>
          </w:p>
        </w:tc>
        <w:tc>
          <w:tcPr>
            <w:tcW w:w="5386" w:type="dxa"/>
          </w:tcPr>
          <w:p w14:paraId="35128096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8필드 사장 가입 (상호/사업자번호/이메일/비밀번호/담당자×3) + 로그인</w:t>
            </w:r>
          </w:p>
        </w:tc>
      </w:tr>
      <w:tr w:rsidR="00A24FEE" w14:paraId="21A1A601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8AA1B59" w14:textId="77777777" w:rsidR="00A24FEE" w:rsidRDefault="00000000">
            <w:proofErr w:type="spellStart"/>
            <w:r>
              <w:rPr>
                <w:b w:val="0"/>
              </w:rPr>
              <w:t>대시보드</w:t>
            </w:r>
            <w:proofErr w:type="spellEnd"/>
          </w:p>
        </w:tc>
        <w:tc>
          <w:tcPr>
            <w:tcW w:w="2268" w:type="dxa"/>
          </w:tcPr>
          <w:p w14:paraId="00E7E40D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대시보드 / 알림센터</w:t>
            </w:r>
          </w:p>
        </w:tc>
        <w:tc>
          <w:tcPr>
            <w:tcW w:w="5386" w:type="dxa"/>
          </w:tcPr>
          <w:p w14:paraId="5B247B79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KPI 카드, 차트, 알림 목록</w:t>
            </w:r>
          </w:p>
        </w:tc>
      </w:tr>
      <w:tr w:rsidR="00A24FEE" w14:paraId="50EEEABA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16A3985" w14:textId="77777777" w:rsidR="00A24FEE" w:rsidRDefault="00000000">
            <w:proofErr w:type="spellStart"/>
            <w:r>
              <w:rPr>
                <w:b w:val="0"/>
              </w:rPr>
              <w:t>매장</w:t>
            </w:r>
            <w:proofErr w:type="spellEnd"/>
          </w:p>
        </w:tc>
        <w:tc>
          <w:tcPr>
            <w:tcW w:w="2268" w:type="dxa"/>
          </w:tcPr>
          <w:p w14:paraId="732D9641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매장 목록 / 상세 / </w:t>
            </w:r>
            <w:proofErr w:type="spellStart"/>
            <w:r>
              <w:rPr>
                <w:lang w:eastAsia="ko-KR"/>
              </w:rPr>
              <w:t>WiFi</w:t>
            </w:r>
            <w:proofErr w:type="spellEnd"/>
            <w:r>
              <w:rPr>
                <w:lang w:eastAsia="ko-KR"/>
              </w:rPr>
              <w:t xml:space="preserve"> 설정</w:t>
            </w:r>
          </w:p>
        </w:tc>
        <w:tc>
          <w:tcPr>
            <w:tcW w:w="5386" w:type="dxa"/>
          </w:tcPr>
          <w:p w14:paraId="36EA2DE1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다매장</w:t>
            </w:r>
            <w:proofErr w:type="spellEnd"/>
            <w:r>
              <w:rPr>
                <w:lang w:eastAsia="ko-KR"/>
              </w:rPr>
              <w:t xml:space="preserve"> CRUD, 이미지·영업시간·다국어, </w:t>
            </w:r>
            <w:proofErr w:type="spellStart"/>
            <w:r>
              <w:rPr>
                <w:lang w:eastAsia="ko-KR"/>
              </w:rPr>
              <w:t>WiFi</w:t>
            </w:r>
            <w:proofErr w:type="spellEnd"/>
            <w:r>
              <w:rPr>
                <w:lang w:eastAsia="ko-KR"/>
              </w:rPr>
              <w:t xml:space="preserve"> SSID/암호</w:t>
            </w:r>
          </w:p>
        </w:tc>
      </w:tr>
      <w:tr w:rsidR="00A24FEE" w14:paraId="5D87EC22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8AFC12D" w14:textId="77777777" w:rsidR="00A24FEE" w:rsidRDefault="00000000">
            <w:proofErr w:type="spellStart"/>
            <w:r>
              <w:rPr>
                <w:b w:val="0"/>
              </w:rPr>
              <w:t>스탬프</w:t>
            </w:r>
            <w:proofErr w:type="spellEnd"/>
          </w:p>
        </w:tc>
        <w:tc>
          <w:tcPr>
            <w:tcW w:w="2268" w:type="dxa"/>
          </w:tcPr>
          <w:p w14:paraId="0992D2DD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스탬프 카드 / 발급 폼</w:t>
            </w:r>
          </w:p>
        </w:tc>
        <w:tc>
          <w:tcPr>
            <w:tcW w:w="5386" w:type="dxa"/>
          </w:tcPr>
          <w:p w14:paraId="60B010F8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카드 디자인, 적립 내역, 보상 조건</w:t>
            </w:r>
          </w:p>
        </w:tc>
      </w:tr>
      <w:tr w:rsidR="00A24FEE" w14:paraId="5CCD3A14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27ABFB9" w14:textId="77777777" w:rsidR="00A24FEE" w:rsidRDefault="00000000">
            <w:proofErr w:type="spellStart"/>
            <w:r>
              <w:rPr>
                <w:b w:val="0"/>
              </w:rPr>
              <w:t>쿠폰</w:t>
            </w:r>
            <w:proofErr w:type="spellEnd"/>
          </w:p>
        </w:tc>
        <w:tc>
          <w:tcPr>
            <w:tcW w:w="2268" w:type="dxa"/>
          </w:tcPr>
          <w:p w14:paraId="7A1A0135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쿠폰 목록 / 발급 폼</w:t>
            </w:r>
          </w:p>
        </w:tc>
        <w:tc>
          <w:tcPr>
            <w:tcW w:w="5386" w:type="dxa"/>
          </w:tcPr>
          <w:p w14:paraId="52AD48C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할인율, 만료일, 사용 조건</w:t>
            </w:r>
          </w:p>
        </w:tc>
      </w:tr>
      <w:tr w:rsidR="00A24FEE" w14:paraId="3E367DCD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839F7EB" w14:textId="77777777" w:rsidR="00A24FEE" w:rsidRDefault="00000000">
            <w:proofErr w:type="spellStart"/>
            <w:r>
              <w:rPr>
                <w:b w:val="0"/>
              </w:rPr>
              <w:t>직원</w:t>
            </w:r>
            <w:proofErr w:type="spellEnd"/>
          </w:p>
        </w:tc>
        <w:tc>
          <w:tcPr>
            <w:tcW w:w="2268" w:type="dxa"/>
          </w:tcPr>
          <w:p w14:paraId="72E8C65D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직원 관리</w:t>
            </w:r>
          </w:p>
        </w:tc>
        <w:tc>
          <w:tcPr>
            <w:tcW w:w="5386" w:type="dxa"/>
          </w:tcPr>
          <w:p w14:paraId="670ECF60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이메일 초대, 권한 부여, 비활성화</w:t>
            </w:r>
          </w:p>
        </w:tc>
      </w:tr>
      <w:tr w:rsidR="00A24FEE" w14:paraId="2A364D79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B84F8D7" w14:textId="77777777" w:rsidR="00A24FEE" w:rsidRDefault="00000000">
            <w:proofErr w:type="spellStart"/>
            <w:r>
              <w:rPr>
                <w:b w:val="0"/>
              </w:rPr>
              <w:t>고객</w:t>
            </w:r>
            <w:proofErr w:type="spellEnd"/>
          </w:p>
        </w:tc>
        <w:tc>
          <w:tcPr>
            <w:tcW w:w="2268" w:type="dxa"/>
          </w:tcPr>
          <w:p w14:paraId="474B2201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고객 프로필</w:t>
            </w:r>
          </w:p>
        </w:tc>
        <w:tc>
          <w:tcPr>
            <w:tcW w:w="5386" w:type="dxa"/>
          </w:tcPr>
          <w:p w14:paraId="2864484C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방문 이력, 스탬프/쿠폰 보유 현황</w:t>
            </w:r>
          </w:p>
        </w:tc>
      </w:tr>
      <w:tr w:rsidR="00A24FEE" w14:paraId="60613EE4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046E7D6" w14:textId="77777777" w:rsidR="00A24FEE" w:rsidRDefault="00000000">
            <w:proofErr w:type="spellStart"/>
            <w:r>
              <w:rPr>
                <w:b w:val="0"/>
              </w:rPr>
              <w:t>채팅</w:t>
            </w:r>
            <w:proofErr w:type="spellEnd"/>
          </w:p>
        </w:tc>
        <w:tc>
          <w:tcPr>
            <w:tcW w:w="2268" w:type="dxa"/>
          </w:tcPr>
          <w:p w14:paraId="3B38BE28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고객 1:1 채팅</w:t>
            </w:r>
          </w:p>
        </w:tc>
        <w:tc>
          <w:tcPr>
            <w:tcW w:w="5386" w:type="dxa"/>
          </w:tcPr>
          <w:p w14:paraId="0AE3CDF7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SSE 실시간 메시지</w:t>
            </w:r>
          </w:p>
        </w:tc>
      </w:tr>
      <w:tr w:rsidR="00A24FEE" w14:paraId="1656E14B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DB69995" w14:textId="77777777" w:rsidR="00A24FEE" w:rsidRDefault="00000000">
            <w:r>
              <w:rPr>
                <w:b w:val="0"/>
              </w:rPr>
              <w:t>결제</w:t>
            </w:r>
          </w:p>
        </w:tc>
        <w:tc>
          <w:tcPr>
            <w:tcW w:w="2268" w:type="dxa"/>
          </w:tcPr>
          <w:p w14:paraId="312E9A0F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결제·구독 관리</w:t>
            </w:r>
          </w:p>
        </w:tc>
        <w:tc>
          <w:tcPr>
            <w:tcW w:w="5386" w:type="dxa"/>
          </w:tcPr>
          <w:p w14:paraId="63D8FC60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구독 플랜, 결제 내역, 정산</w:t>
            </w:r>
          </w:p>
        </w:tc>
      </w:tr>
      <w:tr w:rsidR="00A24FEE" w14:paraId="6063BE21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E0DBBBC" w14:textId="77777777" w:rsidR="00A24FEE" w:rsidRDefault="00000000">
            <w:proofErr w:type="spellStart"/>
            <w:r>
              <w:rPr>
                <w:b w:val="0"/>
              </w:rPr>
              <w:t>설정</w:t>
            </w:r>
            <w:proofErr w:type="spellEnd"/>
          </w:p>
        </w:tc>
        <w:tc>
          <w:tcPr>
            <w:tcW w:w="2268" w:type="dxa"/>
          </w:tcPr>
          <w:p w14:paraId="0FE7EBB3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계정/알림/테마 설정</w:t>
            </w:r>
          </w:p>
        </w:tc>
        <w:tc>
          <w:tcPr>
            <w:tcW w:w="5386" w:type="dxa"/>
          </w:tcPr>
          <w:p w14:paraId="4F49E1AE" w14:textId="77777777" w:rsidR="00A24FEE" w:rsidRDefault="00A24F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D81E3BC" w14:textId="77777777" w:rsidR="00A24FEE" w:rsidRDefault="00000000">
      <w:pPr>
        <w:spacing w:before="200" w:after="80"/>
      </w:pPr>
      <w:r>
        <w:rPr>
          <w:b/>
          <w:color w:val="1A1A1A"/>
          <w:sz w:val="24"/>
        </w:rPr>
        <w:t>4.2.3 기술 권장 스택</w:t>
      </w:r>
    </w:p>
    <w:p w14:paraId="2B0A84C8" w14:textId="77777777" w:rsidR="00A24FEE" w:rsidRDefault="00000000">
      <w:pPr>
        <w:pStyle w:val="a0"/>
        <w:ind w:left="283"/>
      </w:pPr>
      <w:r>
        <w:t>React 19, Vite 8, React Router 7</w:t>
      </w:r>
    </w:p>
    <w:p w14:paraId="4D94AC45" w14:textId="77777777" w:rsidR="00A24FEE" w:rsidRDefault="00000000">
      <w:pPr>
        <w:pStyle w:val="a0"/>
        <w:ind w:left="283"/>
      </w:pPr>
      <w:r>
        <w:t>i18next (한·영·일·중)</w:t>
      </w:r>
    </w:p>
    <w:p w14:paraId="5BA1B512" w14:textId="77777777" w:rsidR="00A24FEE" w:rsidRDefault="00000000">
      <w:pPr>
        <w:pStyle w:val="a0"/>
        <w:ind w:left="283"/>
      </w:pPr>
      <w:r>
        <w:t>Recharts (차트), react-leaflet (지도)</w:t>
      </w:r>
    </w:p>
    <w:p w14:paraId="65AC63DB" w14:textId="77777777" w:rsidR="00A24FEE" w:rsidRDefault="00000000">
      <w:pPr>
        <w:pStyle w:val="a0"/>
        <w:ind w:left="283"/>
      </w:pPr>
      <w:r>
        <w:t>상태관리: Zustand 또는 Redux Toolkit</w:t>
      </w:r>
    </w:p>
    <w:p w14:paraId="217FAD1D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API 통신: fetch/</w:t>
      </w:r>
      <w:proofErr w:type="spellStart"/>
      <w:r>
        <w:rPr>
          <w:lang w:eastAsia="ko-KR"/>
        </w:rPr>
        <w:t>axios</w:t>
      </w:r>
      <w:proofErr w:type="spellEnd"/>
      <w:r>
        <w:rPr>
          <w:lang w:eastAsia="ko-KR"/>
        </w:rPr>
        <w:t xml:space="preserve"> + 토큰 갱신 </w:t>
      </w:r>
      <w:proofErr w:type="spellStart"/>
      <w:r>
        <w:rPr>
          <w:lang w:eastAsia="ko-KR"/>
        </w:rPr>
        <w:t>인터셉터</w:t>
      </w:r>
      <w:proofErr w:type="spellEnd"/>
    </w:p>
    <w:p w14:paraId="3A21023C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4.2.4 작업 항목</w:t>
      </w:r>
    </w:p>
    <w:p w14:paraId="1F5F8354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디자인 가이드 기반 16개 화면 UI 구현</w:t>
      </w:r>
    </w:p>
    <w:p w14:paraId="2E3DE497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PC / 태블릿 / 모바일 반응형</w:t>
      </w:r>
    </w:p>
    <w:p w14:paraId="17773BBE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JWT 저장 + 라우터 가드 + 토큰 갱신</w:t>
      </w:r>
    </w:p>
    <w:p w14:paraId="543B950E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API 통합 (모든 화면)</w:t>
      </w:r>
    </w:p>
    <w:p w14:paraId="0CD21A4C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lastRenderedPageBreak/>
        <w:t>☐  이미지 업로드 (multipart/form-data)</w:t>
      </w:r>
    </w:p>
    <w:p w14:paraId="734791C6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SSE 채팅 실시간 수신</w:t>
      </w:r>
    </w:p>
    <w:p w14:paraId="1BB053AA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다국어 i18n</w:t>
      </w:r>
    </w:p>
    <w:p w14:paraId="56866877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에러/로딩/빈 상태 UI 일관성</w:t>
      </w:r>
    </w:p>
    <w:p w14:paraId="7D62708C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404/401/403/500 페이지</w:t>
      </w:r>
    </w:p>
    <w:p w14:paraId="4484AA76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접근성 기본 준수 (라벨, 포커스, 키보드)</w:t>
      </w:r>
    </w:p>
    <w:p w14:paraId="308C5798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빌드 산출물 + 환경변수(API_BASE) 분리</w:t>
      </w:r>
    </w:p>
    <w:p w14:paraId="13093D2F" w14:textId="77777777" w:rsidR="00A24FE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7CFB2E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lastRenderedPageBreak/>
        <w:t>📦 WP3 — 사용자 모바일 앱 (Flutter)</w:t>
      </w:r>
    </w:p>
    <w:p w14:paraId="29BCFC03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4.3.1 범위</w:t>
      </w:r>
    </w:p>
    <w:p w14:paraId="521CD2EF" w14:textId="77777777" w:rsidR="00A24FEE" w:rsidRDefault="00000000">
      <w:pPr>
        <w:rPr>
          <w:lang w:eastAsia="ko-KR"/>
        </w:rPr>
      </w:pPr>
      <w:r>
        <w:rPr>
          <w:lang w:eastAsia="ko-KR"/>
        </w:rPr>
        <w:t xml:space="preserve">iOS와 Android에서 동작하는 사용자 앱을 신규 개발한다. Flutter 단일 코드베이스 권장. BLE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자동 인식, 자동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연결, 푸시, 소셜 로그인을 포함한다.</w:t>
      </w:r>
    </w:p>
    <w:p w14:paraId="36D4FE7B" w14:textId="77777777" w:rsidR="00A24FEE" w:rsidRDefault="00000000">
      <w:pPr>
        <w:spacing w:before="200" w:after="80"/>
      </w:pPr>
      <w:r>
        <w:rPr>
          <w:b/>
          <w:color w:val="1A1A1A"/>
          <w:sz w:val="24"/>
        </w:rPr>
        <w:t xml:space="preserve">4.3.2 </w:t>
      </w:r>
      <w:proofErr w:type="spellStart"/>
      <w:r>
        <w:rPr>
          <w:b/>
          <w:color w:val="1A1A1A"/>
          <w:sz w:val="24"/>
        </w:rPr>
        <w:t>화면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목록</w:t>
      </w:r>
      <w:proofErr w:type="spellEnd"/>
      <w:r>
        <w:rPr>
          <w:b/>
          <w:color w:val="1A1A1A"/>
          <w:sz w:val="24"/>
        </w:rPr>
        <w:t xml:space="preserve"> (12종)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A24FEE" w14:paraId="512EA8D3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4F0FF"/>
            <w:vAlign w:val="center"/>
          </w:tcPr>
          <w:p w14:paraId="24337E7D" w14:textId="77777777" w:rsidR="00A24FEE" w:rsidRDefault="00000000">
            <w:r>
              <w:rPr>
                <w:color w:val="331899"/>
              </w:rPr>
              <w:t>분류</w:t>
            </w:r>
          </w:p>
        </w:tc>
        <w:tc>
          <w:tcPr>
            <w:tcW w:w="2835" w:type="dxa"/>
            <w:shd w:val="clear" w:color="auto" w:fill="F4F0FF"/>
            <w:vAlign w:val="center"/>
          </w:tcPr>
          <w:p w14:paraId="66885806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화면</w:t>
            </w:r>
          </w:p>
        </w:tc>
        <w:tc>
          <w:tcPr>
            <w:tcW w:w="4535" w:type="dxa"/>
            <w:shd w:val="clear" w:color="auto" w:fill="F4F0FF"/>
            <w:vAlign w:val="center"/>
          </w:tcPr>
          <w:p w14:paraId="17A5DD7C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주요 기능</w:t>
            </w:r>
          </w:p>
        </w:tc>
      </w:tr>
      <w:tr w:rsidR="00A24FEE" w14:paraId="350BAADB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0F8B23" w14:textId="77777777" w:rsidR="00A24FEE" w:rsidRDefault="00000000">
            <w:r>
              <w:rPr>
                <w:b w:val="0"/>
              </w:rPr>
              <w:t>스플래시</w:t>
            </w:r>
          </w:p>
        </w:tc>
        <w:tc>
          <w:tcPr>
            <w:tcW w:w="2835" w:type="dxa"/>
          </w:tcPr>
          <w:p w14:paraId="1D596115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Splash</w:t>
            </w:r>
          </w:p>
        </w:tc>
        <w:tc>
          <w:tcPr>
            <w:tcW w:w="4535" w:type="dxa"/>
          </w:tcPr>
          <w:p w14:paraId="08EE3248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앱 시작 + 토큰 검증</w:t>
            </w:r>
          </w:p>
        </w:tc>
      </w:tr>
      <w:tr w:rsidR="00A24FEE" w14:paraId="318E84D3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BA65DF7" w14:textId="77777777" w:rsidR="00A24FEE" w:rsidRDefault="00000000">
            <w:r>
              <w:rPr>
                <w:b w:val="0"/>
              </w:rPr>
              <w:t>인증</w:t>
            </w:r>
          </w:p>
        </w:tc>
        <w:tc>
          <w:tcPr>
            <w:tcW w:w="2835" w:type="dxa"/>
          </w:tcPr>
          <w:p w14:paraId="586F8E5E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로그인 / 회원가입 / 비밀번호 찾기</w:t>
            </w:r>
          </w:p>
        </w:tc>
        <w:tc>
          <w:tcPr>
            <w:tcW w:w="4535" w:type="dxa"/>
          </w:tcPr>
          <w:p w14:paraId="4AB58A7C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이메일 + 소셜(Google/Apple/카카오/네이버)</w:t>
            </w:r>
          </w:p>
        </w:tc>
      </w:tr>
      <w:tr w:rsidR="00A24FEE" w14:paraId="1CBC7A9E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8A5AF5" w14:textId="77777777" w:rsidR="00A24FEE" w:rsidRDefault="00000000">
            <w:r>
              <w:rPr>
                <w:b w:val="0"/>
              </w:rPr>
              <w:t>홈</w:t>
            </w:r>
          </w:p>
        </w:tc>
        <w:tc>
          <w:tcPr>
            <w:tcW w:w="2835" w:type="dxa"/>
          </w:tcPr>
          <w:p w14:paraId="2DD04DB5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메인 탭 / 홈</w:t>
            </w:r>
          </w:p>
        </w:tc>
        <w:tc>
          <w:tcPr>
            <w:tcW w:w="4535" w:type="dxa"/>
          </w:tcPr>
          <w:p w14:paraId="2B41F764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주변 매장 추천, 최근 방문</w:t>
            </w:r>
          </w:p>
        </w:tc>
      </w:tr>
      <w:tr w:rsidR="00A24FEE" w14:paraId="6C71E5BC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5B8B739" w14:textId="77777777" w:rsidR="00A24FEE" w:rsidRDefault="00000000">
            <w:proofErr w:type="spellStart"/>
            <w:r>
              <w:rPr>
                <w:b w:val="0"/>
              </w:rPr>
              <w:t>주변</w:t>
            </w:r>
            <w:proofErr w:type="spellEnd"/>
          </w:p>
        </w:tc>
        <w:tc>
          <w:tcPr>
            <w:tcW w:w="2835" w:type="dxa"/>
          </w:tcPr>
          <w:p w14:paraId="1A59C58C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주변 매장 (지도 + 리스트)</w:t>
            </w:r>
          </w:p>
        </w:tc>
        <w:tc>
          <w:tcPr>
            <w:tcW w:w="4535" w:type="dxa"/>
          </w:tcPr>
          <w:p w14:paraId="00FC5C69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지도, </w:t>
            </w:r>
            <w:proofErr w:type="spellStart"/>
            <w:r>
              <w:rPr>
                <w:lang w:eastAsia="ko-KR"/>
              </w:rPr>
              <w:t>비콘</w:t>
            </w:r>
            <w:proofErr w:type="spellEnd"/>
            <w:r>
              <w:rPr>
                <w:lang w:eastAsia="ko-KR"/>
              </w:rPr>
              <w:t xml:space="preserve"> 감지, 매장 카드</w:t>
            </w:r>
          </w:p>
        </w:tc>
      </w:tr>
      <w:tr w:rsidR="00A24FEE" w14:paraId="0AEC7099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88742F9" w14:textId="77777777" w:rsidR="00A24FEE" w:rsidRDefault="00000000">
            <w:proofErr w:type="spellStart"/>
            <w:r>
              <w:rPr>
                <w:b w:val="0"/>
              </w:rPr>
              <w:t>매장</w:t>
            </w:r>
            <w:proofErr w:type="spellEnd"/>
          </w:p>
        </w:tc>
        <w:tc>
          <w:tcPr>
            <w:tcW w:w="2835" w:type="dxa"/>
          </w:tcPr>
          <w:p w14:paraId="2821426B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매장 상세</w:t>
            </w:r>
          </w:p>
        </w:tc>
        <w:tc>
          <w:tcPr>
            <w:tcW w:w="4535" w:type="dxa"/>
          </w:tcPr>
          <w:p w14:paraId="1EFDD54B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스탬프 카드, 쿠폰, 채팅 진입</w:t>
            </w:r>
          </w:p>
        </w:tc>
      </w:tr>
      <w:tr w:rsidR="00A24FEE" w14:paraId="369F11C3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A84299" w14:textId="77777777" w:rsidR="00A24FEE" w:rsidRDefault="00000000">
            <w:proofErr w:type="spellStart"/>
            <w:r>
              <w:rPr>
                <w:b w:val="0"/>
              </w:rPr>
              <w:t>WiFi</w:t>
            </w:r>
            <w:proofErr w:type="spellEnd"/>
          </w:p>
        </w:tc>
        <w:tc>
          <w:tcPr>
            <w:tcW w:w="2835" w:type="dxa"/>
          </w:tcPr>
          <w:p w14:paraId="710FB714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WiFi 자동 연결</w:t>
            </w:r>
          </w:p>
        </w:tc>
        <w:tc>
          <w:tcPr>
            <w:tcW w:w="4535" w:type="dxa"/>
          </w:tcPr>
          <w:p w14:paraId="02EF6FC2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BLE </w:t>
            </w:r>
            <w:proofErr w:type="spellStart"/>
            <w:r>
              <w:rPr>
                <w:lang w:eastAsia="ko-KR"/>
              </w:rPr>
              <w:t>핸드셰이크</w:t>
            </w:r>
            <w:proofErr w:type="spellEnd"/>
            <w:r>
              <w:rPr>
                <w:lang w:eastAsia="ko-KR"/>
              </w:rPr>
              <w:t xml:space="preserve"> → 한 번 동의 후 자동 </w:t>
            </w:r>
            <w:proofErr w:type="spellStart"/>
            <w:r>
              <w:rPr>
                <w:lang w:eastAsia="ko-KR"/>
              </w:rPr>
              <w:t>재연결</w:t>
            </w:r>
            <w:proofErr w:type="spellEnd"/>
          </w:p>
        </w:tc>
      </w:tr>
      <w:tr w:rsidR="00A24FEE" w14:paraId="75E212E8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F7926BC" w14:textId="77777777" w:rsidR="00A24FEE" w:rsidRDefault="00000000">
            <w:proofErr w:type="spellStart"/>
            <w:r>
              <w:rPr>
                <w:b w:val="0"/>
              </w:rPr>
              <w:t>마이페이지</w:t>
            </w:r>
            <w:proofErr w:type="spellEnd"/>
          </w:p>
        </w:tc>
        <w:tc>
          <w:tcPr>
            <w:tcW w:w="2835" w:type="dxa"/>
          </w:tcPr>
          <w:p w14:paraId="35CFA9F4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내 정보 / 스탬프 / 쿠폰</w:t>
            </w:r>
          </w:p>
        </w:tc>
        <w:tc>
          <w:tcPr>
            <w:tcW w:w="4535" w:type="dxa"/>
          </w:tcPr>
          <w:p w14:paraId="7AB7BD32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보유 스탬프, 발급된 쿠폰</w:t>
            </w:r>
          </w:p>
        </w:tc>
      </w:tr>
      <w:tr w:rsidR="00A24FEE" w14:paraId="2350E28B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CFC561F" w14:textId="77777777" w:rsidR="00A24FEE" w:rsidRDefault="00000000">
            <w:proofErr w:type="spellStart"/>
            <w:r>
              <w:rPr>
                <w:b w:val="0"/>
              </w:rPr>
              <w:t>채팅</w:t>
            </w:r>
            <w:proofErr w:type="spellEnd"/>
          </w:p>
        </w:tc>
        <w:tc>
          <w:tcPr>
            <w:tcW w:w="2835" w:type="dxa"/>
          </w:tcPr>
          <w:p w14:paraId="7780EF99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채팅 목록 / 상세</w:t>
            </w:r>
          </w:p>
        </w:tc>
        <w:tc>
          <w:tcPr>
            <w:tcW w:w="4535" w:type="dxa"/>
          </w:tcPr>
          <w:p w14:paraId="2874C907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SSE 또는 폴링 기반</w:t>
            </w:r>
          </w:p>
        </w:tc>
      </w:tr>
      <w:tr w:rsidR="00A24FEE" w14:paraId="4338820A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10FAF88" w14:textId="77777777" w:rsidR="00A24FEE" w:rsidRDefault="00000000">
            <w:r>
              <w:rPr>
                <w:b w:val="0"/>
              </w:rPr>
              <w:t>알림</w:t>
            </w:r>
          </w:p>
        </w:tc>
        <w:tc>
          <w:tcPr>
            <w:tcW w:w="2835" w:type="dxa"/>
          </w:tcPr>
          <w:p w14:paraId="01CDE7BA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알림 목록</w:t>
            </w:r>
          </w:p>
        </w:tc>
        <w:tc>
          <w:tcPr>
            <w:tcW w:w="4535" w:type="dxa"/>
          </w:tcPr>
          <w:p w14:paraId="533F6CA9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푸시 수신 이력</w:t>
            </w:r>
          </w:p>
        </w:tc>
      </w:tr>
      <w:tr w:rsidR="00A24FEE" w14:paraId="1FB40212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9E180AA" w14:textId="77777777" w:rsidR="00A24FEE" w:rsidRDefault="00000000">
            <w:r>
              <w:rPr>
                <w:b w:val="0"/>
              </w:rPr>
              <w:t>설정</w:t>
            </w:r>
          </w:p>
        </w:tc>
        <w:tc>
          <w:tcPr>
            <w:tcW w:w="2835" w:type="dxa"/>
          </w:tcPr>
          <w:p w14:paraId="0B11DB18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알림/언어/약관/로그아웃</w:t>
            </w:r>
          </w:p>
        </w:tc>
        <w:tc>
          <w:tcPr>
            <w:tcW w:w="4535" w:type="dxa"/>
          </w:tcPr>
          <w:p w14:paraId="470ED952" w14:textId="77777777" w:rsidR="00A24FEE" w:rsidRDefault="00A24F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</w:tr>
    </w:tbl>
    <w:p w14:paraId="57C039DD" w14:textId="77777777" w:rsidR="00A24FEE" w:rsidRDefault="00000000">
      <w:pPr>
        <w:spacing w:before="200" w:after="80"/>
      </w:pPr>
      <w:r>
        <w:rPr>
          <w:b/>
          <w:color w:val="1A1A1A"/>
          <w:sz w:val="24"/>
        </w:rPr>
        <w:t xml:space="preserve">4.3.3 </w:t>
      </w:r>
      <w:proofErr w:type="spellStart"/>
      <w:r>
        <w:rPr>
          <w:b/>
          <w:color w:val="1A1A1A"/>
          <w:sz w:val="24"/>
        </w:rPr>
        <w:t>기술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권장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스택</w:t>
      </w:r>
      <w:proofErr w:type="spellEnd"/>
    </w:p>
    <w:p w14:paraId="0478BE83" w14:textId="77777777" w:rsidR="00A24FEE" w:rsidRDefault="00000000">
      <w:pPr>
        <w:pStyle w:val="a0"/>
        <w:ind w:left="283"/>
      </w:pPr>
      <w:r>
        <w:t>Flutter 3.x, Dart 3.x</w:t>
      </w:r>
    </w:p>
    <w:p w14:paraId="2731584C" w14:textId="77777777" w:rsidR="00A24FEE" w:rsidRDefault="00000000">
      <w:pPr>
        <w:pStyle w:val="a0"/>
        <w:ind w:left="283"/>
      </w:pPr>
      <w:r>
        <w:t>flutter_blue_plus (BLE), flutter_secure_storage (토큰), dio (HTTP)</w:t>
      </w:r>
    </w:p>
    <w:p w14:paraId="2B1511A2" w14:textId="77777777" w:rsidR="00A24FEE" w:rsidRDefault="00000000">
      <w:pPr>
        <w:pStyle w:val="a0"/>
        <w:ind w:left="283"/>
      </w:pPr>
      <w:r>
        <w:t>상태관리: Riverpod 또는 Provider</w:t>
      </w:r>
    </w:p>
    <w:p w14:paraId="62524C44" w14:textId="77777777" w:rsidR="00A24FEE" w:rsidRDefault="00000000">
      <w:pPr>
        <w:pStyle w:val="a0"/>
        <w:ind w:left="283"/>
      </w:pPr>
      <w:r>
        <w:t>firebase_core, firebase_auth, firebase_messaging</w:t>
      </w:r>
    </w:p>
    <w:p w14:paraId="0A44B36F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4.3.4 작업 항목</w:t>
      </w:r>
    </w:p>
    <w:p w14:paraId="08A45DED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디자인 가이드 기반 12종 화면 UI 구현</w:t>
      </w:r>
    </w:p>
    <w:p w14:paraId="24B41435" w14:textId="77777777" w:rsidR="00A24FEE" w:rsidRDefault="00000000">
      <w:pPr>
        <w:ind w:left="283"/>
      </w:pPr>
      <w:proofErr w:type="gramStart"/>
      <w:r>
        <w:t>☐  Firebase</w:t>
      </w:r>
      <w:proofErr w:type="gramEnd"/>
      <w:r>
        <w:t xml:space="preserve"> </w:t>
      </w:r>
      <w:proofErr w:type="spellStart"/>
      <w:r>
        <w:t>Auth로</w:t>
      </w:r>
      <w:proofErr w:type="spellEnd"/>
      <w:r>
        <w:t xml:space="preserve"> Google/Apple 로그인</w:t>
      </w:r>
    </w:p>
    <w:p w14:paraId="2B77F731" w14:textId="77777777" w:rsidR="00A24FEE" w:rsidRDefault="00000000">
      <w:pPr>
        <w:ind w:left="283"/>
      </w:pPr>
      <w:r>
        <w:t>☐  카카오/네이버 SDK 통합 → 백엔드 Custom Token 변환</w:t>
      </w:r>
    </w:p>
    <w:p w14:paraId="3452E6A6" w14:textId="77777777" w:rsidR="00A24FEE" w:rsidRDefault="00000000">
      <w:pPr>
        <w:ind w:left="283"/>
      </w:pPr>
      <w:r>
        <w:t>☐  flutter_blue_plus로 비콘 스캔 + 핸드셰이크 (FSC-BP108B)</w:t>
      </w:r>
    </w:p>
    <w:p w14:paraId="6B672B98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iOS: </w:t>
      </w:r>
      <w:proofErr w:type="spellStart"/>
      <w:r>
        <w:rPr>
          <w:lang w:eastAsia="ko-KR"/>
        </w:rPr>
        <w:t>CoreLocation</w:t>
      </w:r>
      <w:proofErr w:type="spellEnd"/>
      <w:r>
        <w:rPr>
          <w:lang w:eastAsia="ko-KR"/>
        </w:rPr>
        <w:t xml:space="preserve"> 영역 모니터링으로 백그라운드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감지 보강</w:t>
      </w:r>
    </w:p>
    <w:p w14:paraId="70005662" w14:textId="77777777" w:rsidR="00A24FEE" w:rsidRDefault="00000000">
      <w:pPr>
        <w:ind w:left="283"/>
      </w:pPr>
      <w:proofErr w:type="gramStart"/>
      <w:r>
        <w:lastRenderedPageBreak/>
        <w:t>☐  BLE</w:t>
      </w:r>
      <w:proofErr w:type="gramEnd"/>
      <w:r>
        <w:t xml:space="preserve"> </w:t>
      </w:r>
      <w:proofErr w:type="spellStart"/>
      <w:r>
        <w:t>핸드셰이크</w:t>
      </w:r>
      <w:proofErr w:type="spellEnd"/>
      <w:r>
        <w:t xml:space="preserve"> </w:t>
      </w:r>
      <w:proofErr w:type="spellStart"/>
      <w:r>
        <w:t>응답</w:t>
      </w:r>
      <w:proofErr w:type="spellEnd"/>
      <w:r>
        <w:t xml:space="preserve"> → WiFi 자동 연결 (NEHotspotConfiguration / WifiNetworkSuggestion)</w:t>
      </w:r>
    </w:p>
    <w:p w14:paraId="57FEEAA8" w14:textId="77777777" w:rsidR="00A24FEE" w:rsidRDefault="00000000">
      <w:pPr>
        <w:ind w:left="283"/>
      </w:pPr>
      <w:r>
        <w:t>☐  FCM 등록 + 수신 + 딥링크 처리</w:t>
      </w:r>
    </w:p>
    <w:p w14:paraId="697D0F03" w14:textId="77777777" w:rsidR="00A24FEE" w:rsidRDefault="00000000">
      <w:pPr>
        <w:ind w:left="283"/>
      </w:pPr>
      <w:r>
        <w:t>☐  SSE 또는 폴링 기반 채팅 메시지 실시간 수신</w:t>
      </w:r>
    </w:p>
    <w:p w14:paraId="7DB5DA13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토큰 갱신 </w:t>
      </w:r>
      <w:proofErr w:type="spellStart"/>
      <w:r>
        <w:rPr>
          <w:lang w:eastAsia="ko-KR"/>
        </w:rPr>
        <w:t>인터셉터</w:t>
      </w:r>
      <w:proofErr w:type="spellEnd"/>
      <w:r>
        <w:rPr>
          <w:lang w:eastAsia="ko-KR"/>
        </w:rPr>
        <w:t xml:space="preserve"> + 401 자동 </w:t>
      </w:r>
      <w:proofErr w:type="spellStart"/>
      <w:r>
        <w:rPr>
          <w:lang w:eastAsia="ko-KR"/>
        </w:rPr>
        <w:t>재인증</w:t>
      </w:r>
      <w:proofErr w:type="spellEnd"/>
    </w:p>
    <w:p w14:paraId="447C1200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오프라인 캐시 (스탬프/쿠폰 마지막 조회)</w:t>
      </w:r>
    </w:p>
    <w:p w14:paraId="66CB50A8" w14:textId="77777777" w:rsidR="00A24FEE" w:rsidRDefault="00000000">
      <w:pPr>
        <w:ind w:left="283"/>
      </w:pPr>
      <w:proofErr w:type="gramStart"/>
      <w:r>
        <w:t>☐  iOS</w:t>
      </w:r>
      <w:proofErr w:type="gramEnd"/>
      <w:r>
        <w:t xml:space="preserve"> </w:t>
      </w:r>
      <w:proofErr w:type="spellStart"/>
      <w:r>
        <w:t>Info.plist</w:t>
      </w:r>
      <w:proofErr w:type="spellEnd"/>
      <w:r>
        <w:t>, Android Manifest 권한 (BLE/위치/알림/카메라)</w:t>
      </w:r>
    </w:p>
    <w:p w14:paraId="20E221E3" w14:textId="77777777" w:rsidR="00A24FEE" w:rsidRDefault="00000000">
      <w:pPr>
        <w:ind w:left="283"/>
      </w:pPr>
      <w:r>
        <w:t>☐  TestFlight + Internal Test 빌드 산출물</w:t>
      </w:r>
    </w:p>
    <w:p w14:paraId="1E3AC7AD" w14:textId="77777777" w:rsidR="00A24FEE" w:rsidRDefault="00000000">
      <w:pPr>
        <w:ind w:left="283"/>
      </w:pPr>
      <w:r>
        <w:t>☐  스토어 메타데이터 (아이콘/스플래시/스크린샷)</w:t>
      </w:r>
    </w:p>
    <w:p w14:paraId="500AF2E4" w14:textId="77777777" w:rsidR="00A24FEE" w:rsidRDefault="00000000">
      <w:r>
        <w:br w:type="page"/>
      </w:r>
    </w:p>
    <w:p w14:paraId="4F14F3C3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lastRenderedPageBreak/>
        <w:t>📦 WP4 — Super Admin 웹 콘솔</w:t>
      </w:r>
    </w:p>
    <w:p w14:paraId="71D85EFF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4.4.1 범위</w:t>
      </w:r>
    </w:p>
    <w:p w14:paraId="14C150B4" w14:textId="77777777" w:rsidR="00A24FEE" w:rsidRDefault="00000000">
      <w:pPr>
        <w:rPr>
          <w:lang w:eastAsia="ko-KR"/>
        </w:rPr>
      </w:pPr>
      <w:proofErr w:type="spellStart"/>
      <w:r>
        <w:rPr>
          <w:lang w:eastAsia="ko-KR"/>
        </w:rPr>
        <w:t>PathWave</w:t>
      </w:r>
      <w:proofErr w:type="spellEnd"/>
      <w:r>
        <w:rPr>
          <w:lang w:eastAsia="ko-KR"/>
        </w:rPr>
        <w:t xml:space="preserve"> 운영자가 사용하는 관리자 콘솔. PC 우선, 태블릿까지 지원. WP2와 동일 스택(</w:t>
      </w:r>
      <w:proofErr w:type="spellStart"/>
      <w:r>
        <w:rPr>
          <w:lang w:eastAsia="ko-KR"/>
        </w:rPr>
        <w:t>React+Vite</w:t>
      </w:r>
      <w:proofErr w:type="spellEnd"/>
      <w:r>
        <w:rPr>
          <w:lang w:eastAsia="ko-KR"/>
        </w:rPr>
        <w:t>) 권장하여 컴포넌트 재사용.</w:t>
      </w:r>
    </w:p>
    <w:p w14:paraId="5741CACD" w14:textId="77777777" w:rsidR="00A24FEE" w:rsidRDefault="00000000">
      <w:pPr>
        <w:spacing w:before="200" w:after="80"/>
      </w:pPr>
      <w:r>
        <w:rPr>
          <w:b/>
          <w:color w:val="1A1A1A"/>
          <w:sz w:val="24"/>
        </w:rPr>
        <w:t xml:space="preserve">4.4.2 </w:t>
      </w:r>
      <w:proofErr w:type="spellStart"/>
      <w:r>
        <w:rPr>
          <w:b/>
          <w:color w:val="1A1A1A"/>
          <w:sz w:val="24"/>
        </w:rPr>
        <w:t>화면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목록</w:t>
      </w:r>
      <w:proofErr w:type="spellEnd"/>
      <w:r>
        <w:rPr>
          <w:b/>
          <w:color w:val="1A1A1A"/>
          <w:sz w:val="24"/>
        </w:rPr>
        <w:t xml:space="preserve"> (</w:t>
      </w:r>
      <w:proofErr w:type="spellStart"/>
      <w:r>
        <w:rPr>
          <w:b/>
          <w:color w:val="1A1A1A"/>
          <w:sz w:val="24"/>
        </w:rPr>
        <w:t>최소</w:t>
      </w:r>
      <w:proofErr w:type="spellEnd"/>
      <w:r>
        <w:rPr>
          <w:b/>
          <w:color w:val="1A1A1A"/>
          <w:sz w:val="24"/>
        </w:rPr>
        <w:t xml:space="preserve"> 6종)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24FEE" w14:paraId="5E6FA1A6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4F0FF"/>
            <w:vAlign w:val="center"/>
          </w:tcPr>
          <w:p w14:paraId="120E0A45" w14:textId="77777777" w:rsidR="00A24FEE" w:rsidRDefault="00000000">
            <w:r>
              <w:rPr>
                <w:color w:val="331899"/>
              </w:rPr>
              <w:t>화면</w:t>
            </w:r>
          </w:p>
        </w:tc>
        <w:tc>
          <w:tcPr>
            <w:tcW w:w="6803" w:type="dxa"/>
            <w:shd w:val="clear" w:color="auto" w:fill="F4F0FF"/>
            <w:vAlign w:val="center"/>
          </w:tcPr>
          <w:p w14:paraId="3FACACD8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주요 기능</w:t>
            </w:r>
          </w:p>
        </w:tc>
      </w:tr>
      <w:tr w:rsidR="00A24FEE" w14:paraId="0F1C76A8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B994C92" w14:textId="77777777" w:rsidR="00A24FEE" w:rsidRDefault="00000000">
            <w:r>
              <w:rPr>
                <w:b w:val="0"/>
              </w:rPr>
              <w:t>운영자 로그인</w:t>
            </w:r>
          </w:p>
        </w:tc>
        <w:tc>
          <w:tcPr>
            <w:tcW w:w="6803" w:type="dxa"/>
          </w:tcPr>
          <w:p w14:paraId="431B7320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sub_type=super_admin JWT 검증, 2FA 권장</w:t>
            </w:r>
          </w:p>
        </w:tc>
      </w:tr>
      <w:tr w:rsidR="00A24FEE" w14:paraId="1117ED81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200D150" w14:textId="77777777" w:rsidR="00A24FEE" w:rsidRDefault="00000000">
            <w:r>
              <w:rPr>
                <w:b w:val="0"/>
              </w:rPr>
              <w:t>대시보드</w:t>
            </w:r>
          </w:p>
        </w:tc>
        <w:tc>
          <w:tcPr>
            <w:tcW w:w="6803" w:type="dxa"/>
          </w:tcPr>
          <w:p w14:paraId="046AD271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전체 통계 (회원/매장/매출/</w:t>
            </w:r>
            <w:proofErr w:type="spellStart"/>
            <w:r>
              <w:rPr>
                <w:lang w:eastAsia="ko-KR"/>
              </w:rPr>
              <w:t>비콘</w:t>
            </w:r>
            <w:proofErr w:type="spellEnd"/>
            <w:r>
              <w:rPr>
                <w:lang w:eastAsia="ko-KR"/>
              </w:rPr>
              <w:t xml:space="preserve"> 현황) + 차트</w:t>
            </w:r>
          </w:p>
        </w:tc>
      </w:tr>
      <w:tr w:rsidR="00A24FEE" w14:paraId="4E9364DF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FF2708" w14:textId="77777777" w:rsidR="00A24FEE" w:rsidRDefault="00000000">
            <w:proofErr w:type="spellStart"/>
            <w:r>
              <w:rPr>
                <w:b w:val="0"/>
              </w:rPr>
              <w:t>비콘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관리</w:t>
            </w:r>
            <w:proofErr w:type="spellEnd"/>
          </w:p>
        </w:tc>
        <w:tc>
          <w:tcPr>
            <w:tcW w:w="6803" w:type="dxa"/>
          </w:tcPr>
          <w:p w14:paraId="20894E7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CSV 일괄 입고, inventory→active/lost, 매장 할당</w:t>
            </w:r>
          </w:p>
        </w:tc>
      </w:tr>
      <w:tr w:rsidR="00A24FEE" w14:paraId="7D87936F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791A9B7" w14:textId="77777777" w:rsidR="00A24FEE" w:rsidRDefault="00000000">
            <w:r>
              <w:rPr>
                <w:b w:val="0"/>
              </w:rPr>
              <w:t>사장 가입 승인</w:t>
            </w:r>
          </w:p>
        </w:tc>
        <w:tc>
          <w:tcPr>
            <w:tcW w:w="6803" w:type="dxa"/>
          </w:tcPr>
          <w:p w14:paraId="7A2877C4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목록, 사업자등록증 이미지 뷰어, verify/suspend/reactivate</w:t>
            </w:r>
          </w:p>
        </w:tc>
      </w:tr>
      <w:tr w:rsidR="00A24FEE" w14:paraId="2B763CA5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30057B" w14:textId="77777777" w:rsidR="00A24FEE" w:rsidRDefault="00000000">
            <w:r>
              <w:rPr>
                <w:b w:val="0"/>
              </w:rPr>
              <w:t>결제·정산 관리</w:t>
            </w:r>
          </w:p>
        </w:tc>
        <w:tc>
          <w:tcPr>
            <w:tcW w:w="6803" w:type="dxa"/>
          </w:tcPr>
          <w:p w14:paraId="2E4F18C6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전체 결제 내역, 환불, 구독 플랜</w:t>
            </w:r>
          </w:p>
        </w:tc>
      </w:tr>
      <w:tr w:rsidR="00A24FEE" w14:paraId="03A4A569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01622D" w14:textId="77777777" w:rsidR="00A24FEE" w:rsidRDefault="00000000">
            <w:proofErr w:type="spellStart"/>
            <w:r>
              <w:rPr>
                <w:b w:val="0"/>
              </w:rPr>
              <w:t>시스템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공지</w:t>
            </w:r>
            <w:proofErr w:type="spellEnd"/>
          </w:p>
        </w:tc>
        <w:tc>
          <w:tcPr>
            <w:tcW w:w="6803" w:type="dxa"/>
          </w:tcPr>
          <w:p w14:paraId="3A204931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전체 사용자/사장 대상 공지 + 푸시 일괄 발송</w:t>
            </w:r>
          </w:p>
        </w:tc>
      </w:tr>
    </w:tbl>
    <w:p w14:paraId="5E6A60FE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4.4.3 작업 항목</w:t>
      </w:r>
    </w:p>
    <w:p w14:paraId="3217E4CA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운영자 가드 (잘못된 </w:t>
      </w:r>
      <w:proofErr w:type="spellStart"/>
      <w:r>
        <w:rPr>
          <w:lang w:eastAsia="ko-KR"/>
        </w:rPr>
        <w:t>sub_type</w:t>
      </w:r>
      <w:proofErr w:type="spellEnd"/>
      <w:r>
        <w:rPr>
          <w:lang w:eastAsia="ko-KR"/>
        </w:rPr>
        <w:t xml:space="preserve"> 401)</w:t>
      </w:r>
    </w:p>
    <w:p w14:paraId="59B0DE2A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CSV 업로드 (드래그 앤 드롭)</w:t>
      </w:r>
    </w:p>
    <w:p w14:paraId="7147E7B7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사업자등록증 이미지 뷰어 + 확대</w:t>
      </w:r>
    </w:p>
    <w:p w14:paraId="6E915E59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결제 환불 확인 </w:t>
      </w:r>
      <w:proofErr w:type="spellStart"/>
      <w:r>
        <w:rPr>
          <w:lang w:eastAsia="ko-KR"/>
        </w:rPr>
        <w:t>모달</w:t>
      </w:r>
      <w:proofErr w:type="spellEnd"/>
      <w:r>
        <w:rPr>
          <w:lang w:eastAsia="ko-KR"/>
        </w:rPr>
        <w:t xml:space="preserve"> + 사유 입력</w:t>
      </w:r>
    </w:p>
    <w:p w14:paraId="59DD7ABC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시스템 공지 작성 + 미리보기 + 발송 예약</w:t>
      </w:r>
    </w:p>
    <w:p w14:paraId="20BA689F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감사 로그 보기 (운영자 행위 추적)</w:t>
      </w:r>
    </w:p>
    <w:p w14:paraId="2A4C6BF0" w14:textId="77777777" w:rsidR="00A24FE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D5974D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lastRenderedPageBreak/>
        <w:t>📦 WP5 — 인프라 / 배포 / 모니터링</w:t>
      </w:r>
    </w:p>
    <w:p w14:paraId="2D1A38E5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4.5.1 범위</w:t>
      </w:r>
    </w:p>
    <w:p w14:paraId="62056D73" w14:textId="77777777" w:rsidR="00A24FEE" w:rsidRDefault="00000000">
      <w:pPr>
        <w:rPr>
          <w:lang w:eastAsia="ko-KR"/>
        </w:rPr>
      </w:pP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+ 정적 웹 + 모바일 앱 빌드 산출물의 운영 환경 구성을 포함한다. 클라우드 사업자는 발주처와 협의(AWS/GCP/NCP).</w:t>
      </w:r>
    </w:p>
    <w:p w14:paraId="0544C0D4" w14:textId="77777777" w:rsidR="00A24FEE" w:rsidRDefault="00000000">
      <w:pPr>
        <w:spacing w:before="200" w:after="80"/>
        <w:rPr>
          <w:lang w:eastAsia="ko-KR"/>
        </w:rPr>
      </w:pPr>
      <w:r>
        <w:rPr>
          <w:b/>
          <w:color w:val="1A1A1A"/>
          <w:sz w:val="24"/>
          <w:lang w:eastAsia="ko-KR"/>
        </w:rPr>
        <w:t>4.5.2 작업 항목</w:t>
      </w:r>
    </w:p>
    <w:p w14:paraId="39A635A5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운영/</w:t>
      </w:r>
      <w:proofErr w:type="spellStart"/>
      <w:r>
        <w:rPr>
          <w:lang w:eastAsia="ko-KR"/>
        </w:rPr>
        <w:t>스테이징</w:t>
      </w:r>
      <w:proofErr w:type="spellEnd"/>
      <w:r>
        <w:rPr>
          <w:lang w:eastAsia="ko-KR"/>
        </w:rPr>
        <w:t xml:space="preserve"> 환경 분리 (URL, DB, 시크릿)</w:t>
      </w:r>
    </w:p>
    <w:p w14:paraId="3864D05C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CI/CD 파이프라인 (GitHub Actions 등)</w:t>
      </w:r>
    </w:p>
    <w:p w14:paraId="0E9A35F6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컨테이너화 (Docker) + 자동 배포</w:t>
      </w:r>
    </w:p>
    <w:p w14:paraId="4D14DE5B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웹 정적 호스팅 (S3+CloudFront 또는 동등)</w:t>
      </w:r>
    </w:p>
    <w:p w14:paraId="34A3278B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>☐  모바일 앱 스토어 등록 가이드 (실제 등록은 발주처)</w:t>
      </w:r>
    </w:p>
    <w:p w14:paraId="7230DB35" w14:textId="77777777" w:rsidR="00A24FEE" w:rsidRDefault="00000000">
      <w:pPr>
        <w:ind w:left="283"/>
      </w:pPr>
      <w:proofErr w:type="gramStart"/>
      <w:r>
        <w:t xml:space="preserve">☐  </w:t>
      </w:r>
      <w:proofErr w:type="spellStart"/>
      <w:r>
        <w:t>도메인</w:t>
      </w:r>
      <w:proofErr w:type="spellEnd"/>
      <w:proofErr w:type="gramEnd"/>
      <w:r>
        <w:t xml:space="preserve"> + HTTPS 인증서 (Let's Encrypt 또는 ACM)</w:t>
      </w:r>
    </w:p>
    <w:p w14:paraId="575666AE" w14:textId="77777777" w:rsidR="00A24FEE" w:rsidRDefault="00000000">
      <w:pPr>
        <w:ind w:left="283"/>
      </w:pPr>
      <w:r>
        <w:t>☐  백엔드 로그 수집 (CloudWatch / Stackdriver 등)</w:t>
      </w:r>
    </w:p>
    <w:p w14:paraId="28AE06BE" w14:textId="77777777" w:rsidR="00A24FEE" w:rsidRDefault="00000000">
      <w:pPr>
        <w:ind w:left="283"/>
      </w:pPr>
      <w:r>
        <w:t>☐  APM 또는 Sentry 도입</w:t>
      </w:r>
    </w:p>
    <w:p w14:paraId="37455F38" w14:textId="77777777" w:rsidR="00A24FEE" w:rsidRDefault="00000000">
      <w:pPr>
        <w:ind w:left="283"/>
      </w:pPr>
      <w:r>
        <w:t>☐  주간 자동 백업 (DB / S3)</w:t>
      </w:r>
    </w:p>
    <w:p w14:paraId="7B62CA05" w14:textId="77777777" w:rsidR="00A24FEE" w:rsidRDefault="00000000">
      <w:pPr>
        <w:ind w:left="283"/>
        <w:rPr>
          <w:lang w:eastAsia="ko-KR"/>
        </w:rPr>
      </w:pPr>
      <w:r>
        <w:rPr>
          <w:lang w:eastAsia="ko-KR"/>
        </w:rPr>
        <w:t xml:space="preserve">☐  </w:t>
      </w:r>
      <w:proofErr w:type="spellStart"/>
      <w:r>
        <w:rPr>
          <w:lang w:eastAsia="ko-KR"/>
        </w:rPr>
        <w:t>런북</w:t>
      </w:r>
      <w:proofErr w:type="spellEnd"/>
      <w:r>
        <w:rPr>
          <w:lang w:eastAsia="ko-KR"/>
        </w:rPr>
        <w:t xml:space="preserve"> (장애 대응 매뉴얼) 작성</w:t>
      </w:r>
    </w:p>
    <w:p w14:paraId="17ED2A7D" w14:textId="77777777" w:rsidR="00A24FE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83BCE1" w14:textId="77777777" w:rsidR="00A24FEE" w:rsidRDefault="00000000">
      <w:pPr>
        <w:spacing w:before="360" w:after="160"/>
        <w:rPr>
          <w:lang w:eastAsia="ko-KR"/>
        </w:rPr>
      </w:pPr>
      <w:r>
        <w:rPr>
          <w:b/>
          <w:color w:val="4A23BF"/>
          <w:sz w:val="36"/>
          <w:lang w:eastAsia="ko-KR"/>
        </w:rPr>
        <w:lastRenderedPageBreak/>
        <w:t>5. 기능 요구사항 (페르소나별)</w:t>
      </w:r>
    </w:p>
    <w:p w14:paraId="58F1B171" w14:textId="77777777" w:rsidR="00A24FEE" w:rsidRDefault="00000000">
      <w:pPr>
        <w:spacing w:before="280" w:after="120"/>
      </w:pPr>
      <w:r>
        <w:rPr>
          <w:b/>
          <w:color w:val="331899"/>
          <w:sz w:val="28"/>
        </w:rPr>
        <w:t xml:space="preserve">5.1 </w:t>
      </w:r>
      <w:proofErr w:type="spellStart"/>
      <w:r>
        <w:rPr>
          <w:b/>
          <w:color w:val="331899"/>
          <w:sz w:val="28"/>
        </w:rPr>
        <w:t>일반</w:t>
      </w:r>
      <w:proofErr w:type="spellEnd"/>
      <w:r>
        <w:rPr>
          <w:b/>
          <w:color w:val="331899"/>
          <w:sz w:val="28"/>
        </w:rPr>
        <w:t xml:space="preserve"> </w:t>
      </w:r>
      <w:proofErr w:type="spellStart"/>
      <w:r>
        <w:rPr>
          <w:b/>
          <w:color w:val="331899"/>
          <w:sz w:val="28"/>
        </w:rPr>
        <w:t>사용자</w:t>
      </w:r>
      <w:proofErr w:type="spellEnd"/>
      <w:r>
        <w:rPr>
          <w:b/>
          <w:color w:val="331899"/>
          <w:sz w:val="28"/>
        </w:rPr>
        <w:t xml:space="preserve"> (User)</w:t>
      </w:r>
    </w:p>
    <w:p w14:paraId="4B31349C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회원가입 / 로그인 (이메일·비밀번호)</w:t>
      </w:r>
    </w:p>
    <w:p w14:paraId="39BC33F1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소셜 로그인 (Google, Apple, 카카오, 네이버) — 카카오/네이버는 Custom Token 변환</w:t>
      </w:r>
    </w:p>
    <w:p w14:paraId="04217447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주변 매장 검색 (지도 + 리스트)</w:t>
      </w:r>
    </w:p>
    <w:p w14:paraId="12768576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BLE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감지 → 매장 진입 자동 인식</w:t>
      </w:r>
    </w:p>
    <w:p w14:paraId="67EAC626" w14:textId="77777777" w:rsidR="00A24FEE" w:rsidRDefault="00000000">
      <w:pPr>
        <w:pStyle w:val="a0"/>
        <w:ind w:left="283"/>
        <w:rPr>
          <w:lang w:eastAsia="ko-KR"/>
        </w:rPr>
      </w:pP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자동 연결 (한 번 동의 후 </w:t>
      </w:r>
      <w:proofErr w:type="spellStart"/>
      <w:r>
        <w:rPr>
          <w:lang w:eastAsia="ko-KR"/>
        </w:rPr>
        <w:t>재연결</w:t>
      </w:r>
      <w:proofErr w:type="spellEnd"/>
      <w:r>
        <w:rPr>
          <w:lang w:eastAsia="ko-KR"/>
        </w:rPr>
        <w:t>)</w:t>
      </w:r>
    </w:p>
    <w:p w14:paraId="34C0882E" w14:textId="77777777" w:rsidR="00A24FEE" w:rsidRDefault="00000000">
      <w:pPr>
        <w:pStyle w:val="a0"/>
        <w:ind w:left="283"/>
      </w:pPr>
      <w:proofErr w:type="spellStart"/>
      <w:r>
        <w:t>스탬프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적립</w:t>
      </w:r>
      <w:proofErr w:type="spellEnd"/>
    </w:p>
    <w:p w14:paraId="59352786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쿠폰 자동 발급 (스탬프 N개 누적 시)</w:t>
      </w:r>
    </w:p>
    <w:p w14:paraId="673A1F36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쿠폰 사용 (직원 스캔 또는 코드 입력)</w:t>
      </w:r>
    </w:p>
    <w:p w14:paraId="3BCC4B29" w14:textId="77777777" w:rsidR="00A24FEE" w:rsidRDefault="00000000">
      <w:pPr>
        <w:pStyle w:val="a0"/>
        <w:ind w:left="283"/>
      </w:pPr>
      <w:proofErr w:type="spellStart"/>
      <w:r>
        <w:t>매장과</w:t>
      </w:r>
      <w:proofErr w:type="spellEnd"/>
      <w:r>
        <w:t xml:space="preserve"> 1:1 </w:t>
      </w:r>
      <w:proofErr w:type="spellStart"/>
      <w:r>
        <w:t>채팅</w:t>
      </w:r>
      <w:proofErr w:type="spellEnd"/>
    </w:p>
    <w:p w14:paraId="276C36FE" w14:textId="77777777" w:rsidR="00A24FEE" w:rsidRDefault="00000000">
      <w:pPr>
        <w:pStyle w:val="a0"/>
        <w:ind w:left="283"/>
      </w:pPr>
      <w:r>
        <w:t>푸시 알림 수신</w:t>
      </w:r>
    </w:p>
    <w:p w14:paraId="7D86729B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계정 설정 / 알림 설정 / 회원 탈퇴</w:t>
      </w:r>
    </w:p>
    <w:p w14:paraId="29E79753" w14:textId="77777777" w:rsidR="00A24FEE" w:rsidRDefault="00000000">
      <w:pPr>
        <w:spacing w:before="280" w:after="120"/>
      </w:pPr>
      <w:r>
        <w:rPr>
          <w:b/>
          <w:color w:val="331899"/>
          <w:sz w:val="28"/>
        </w:rPr>
        <w:t xml:space="preserve">5.2 </w:t>
      </w:r>
      <w:proofErr w:type="spellStart"/>
      <w:r>
        <w:rPr>
          <w:b/>
          <w:color w:val="331899"/>
          <w:sz w:val="28"/>
        </w:rPr>
        <w:t>시설</w:t>
      </w:r>
      <w:proofErr w:type="spellEnd"/>
      <w:r>
        <w:rPr>
          <w:b/>
          <w:color w:val="331899"/>
          <w:sz w:val="28"/>
        </w:rPr>
        <w:t xml:space="preserve"> </w:t>
      </w:r>
      <w:proofErr w:type="spellStart"/>
      <w:r>
        <w:rPr>
          <w:b/>
          <w:color w:val="331899"/>
          <w:sz w:val="28"/>
        </w:rPr>
        <w:t>사장님</w:t>
      </w:r>
      <w:proofErr w:type="spellEnd"/>
      <w:r>
        <w:rPr>
          <w:b/>
          <w:color w:val="331899"/>
          <w:sz w:val="28"/>
        </w:rPr>
        <w:t>/</w:t>
      </w:r>
      <w:proofErr w:type="spellStart"/>
      <w:r>
        <w:rPr>
          <w:b/>
          <w:color w:val="331899"/>
          <w:sz w:val="28"/>
        </w:rPr>
        <w:t>직원</w:t>
      </w:r>
      <w:proofErr w:type="spellEnd"/>
      <w:r>
        <w:rPr>
          <w:b/>
          <w:color w:val="331899"/>
          <w:sz w:val="28"/>
        </w:rPr>
        <w:t xml:space="preserve"> (Facility)</w:t>
      </w:r>
    </w:p>
    <w:p w14:paraId="34A51E19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8필드 사장 가입 + 운영자 승인 대기</w:t>
      </w:r>
    </w:p>
    <w:p w14:paraId="3D8081D8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로그인 후 시설 등록 +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SN 클레임</w:t>
      </w:r>
    </w:p>
    <w:p w14:paraId="0602105E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매장 정보 관리 (이름/주소/영업시간/이미지/다국어)</w:t>
      </w:r>
    </w:p>
    <w:p w14:paraId="183A91E9" w14:textId="77777777" w:rsidR="00A24FEE" w:rsidRDefault="00000000">
      <w:pPr>
        <w:pStyle w:val="a0"/>
        <w:ind w:left="283"/>
        <w:rPr>
          <w:lang w:eastAsia="ko-KR"/>
        </w:rPr>
      </w:pP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SSID/암호 설정 (서버측 AES 암호화)</w:t>
      </w:r>
    </w:p>
    <w:p w14:paraId="19FC4E1F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스탬프 카드 디자인 / 발급 / 적립 내역</w:t>
      </w:r>
    </w:p>
    <w:p w14:paraId="7F4DB0C2" w14:textId="77777777" w:rsidR="00A24FEE" w:rsidRDefault="00000000">
      <w:pPr>
        <w:pStyle w:val="a0"/>
        <w:ind w:left="283"/>
      </w:pPr>
      <w:proofErr w:type="spellStart"/>
      <w:r>
        <w:t>쿠폰</w:t>
      </w:r>
      <w:proofErr w:type="spellEnd"/>
      <w:r>
        <w:t xml:space="preserve"> </w:t>
      </w:r>
      <w:proofErr w:type="spellStart"/>
      <w:r>
        <w:t>발급</w:t>
      </w:r>
      <w:proofErr w:type="spellEnd"/>
      <w:r>
        <w:t xml:space="preserve"> / </w:t>
      </w:r>
      <w:proofErr w:type="spellStart"/>
      <w:r>
        <w:t>사용</w:t>
      </w:r>
      <w:proofErr w:type="spellEnd"/>
      <w:r>
        <w:t xml:space="preserve"> 처리</w:t>
      </w:r>
    </w:p>
    <w:p w14:paraId="6282F6D7" w14:textId="77777777" w:rsidR="00A24FEE" w:rsidRDefault="00000000">
      <w:pPr>
        <w:pStyle w:val="a0"/>
        <w:ind w:left="283"/>
      </w:pPr>
      <w:r>
        <w:t>직원 초대 + 권한 부여</w:t>
      </w:r>
    </w:p>
    <w:p w14:paraId="55447364" w14:textId="77777777" w:rsidR="00A24FEE" w:rsidRDefault="00000000">
      <w:pPr>
        <w:pStyle w:val="a0"/>
        <w:ind w:left="283"/>
      </w:pPr>
      <w:r>
        <w:t>고객 채팅 응대 (SSE)</w:t>
      </w:r>
    </w:p>
    <w:p w14:paraId="3E0BA2A3" w14:textId="77777777" w:rsidR="00A24FEE" w:rsidRDefault="00000000">
      <w:pPr>
        <w:pStyle w:val="a0"/>
        <w:ind w:left="283"/>
      </w:pPr>
      <w:r>
        <w:t>매출/스탬프/쿠폰 리포트</w:t>
      </w:r>
    </w:p>
    <w:p w14:paraId="5F6B22DA" w14:textId="77777777" w:rsidR="00A24FEE" w:rsidRDefault="00000000">
      <w:pPr>
        <w:pStyle w:val="a0"/>
        <w:ind w:left="283"/>
      </w:pPr>
      <w:r>
        <w:t>결제·구독 관리</w:t>
      </w:r>
    </w:p>
    <w:p w14:paraId="2C24E4A8" w14:textId="77777777" w:rsidR="00A24FEE" w:rsidRDefault="00000000">
      <w:pPr>
        <w:pStyle w:val="a0"/>
        <w:ind w:left="283"/>
      </w:pPr>
      <w:r>
        <w:t>직원·사장 권한 분리</w:t>
      </w:r>
    </w:p>
    <w:p w14:paraId="1E64C43F" w14:textId="77777777" w:rsidR="00A24FEE" w:rsidRDefault="00000000">
      <w:pPr>
        <w:spacing w:before="280" w:after="120"/>
      </w:pPr>
      <w:r>
        <w:rPr>
          <w:b/>
          <w:color w:val="331899"/>
          <w:sz w:val="28"/>
        </w:rPr>
        <w:t>5.3 PathWave 운영자 (Super Admin)</w:t>
      </w:r>
    </w:p>
    <w:p w14:paraId="1AC955BE" w14:textId="77777777" w:rsidR="00A24FEE" w:rsidRDefault="00000000">
      <w:pPr>
        <w:pStyle w:val="a0"/>
        <w:ind w:left="283"/>
      </w:pPr>
      <w:r>
        <w:t>운영자 로그인</w:t>
      </w:r>
    </w:p>
    <w:p w14:paraId="38EB1DFC" w14:textId="77777777" w:rsidR="00A24FEE" w:rsidRDefault="00000000">
      <w:pPr>
        <w:pStyle w:val="a0"/>
        <w:ind w:left="283"/>
        <w:rPr>
          <w:lang w:eastAsia="ko-KR"/>
        </w:rPr>
      </w:pP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CSV 일괄 입고 → 인벤토리 관리</w:t>
      </w:r>
    </w:p>
    <w:p w14:paraId="2EEA1CB9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사장 가입 승인 (사업자등록증 검토)</w:t>
      </w:r>
    </w:p>
    <w:p w14:paraId="665CA651" w14:textId="77777777" w:rsidR="00A24FEE" w:rsidRDefault="00000000">
      <w:pPr>
        <w:pStyle w:val="a0"/>
        <w:ind w:left="283"/>
      </w:pPr>
      <w:proofErr w:type="spellStart"/>
      <w:r>
        <w:lastRenderedPageBreak/>
        <w:t>계정</w:t>
      </w:r>
      <w:proofErr w:type="spellEnd"/>
      <w:r>
        <w:t xml:space="preserve"> </w:t>
      </w:r>
      <w:proofErr w:type="spellStart"/>
      <w:r>
        <w:t>정지</w:t>
      </w:r>
      <w:proofErr w:type="spellEnd"/>
      <w:r>
        <w:t xml:space="preserve"> / </w:t>
      </w:r>
      <w:proofErr w:type="spellStart"/>
      <w:r>
        <w:t>재활성화</w:t>
      </w:r>
      <w:proofErr w:type="spellEnd"/>
    </w:p>
    <w:p w14:paraId="0B656BB6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전체 결제 내역 / 환불 / 구독 플랜</w:t>
      </w:r>
    </w:p>
    <w:p w14:paraId="4CE1E960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시스템 공지 (전체/매장/사용자)</w:t>
      </w:r>
    </w:p>
    <w:p w14:paraId="11C2F3ED" w14:textId="77777777" w:rsidR="00A24FEE" w:rsidRDefault="00000000">
      <w:pPr>
        <w:pStyle w:val="a0"/>
        <w:ind w:left="283"/>
      </w:pPr>
      <w:proofErr w:type="spellStart"/>
      <w:r>
        <w:t>감사</w:t>
      </w:r>
      <w:proofErr w:type="spellEnd"/>
      <w:r>
        <w:t xml:space="preserve"> </w:t>
      </w:r>
      <w:proofErr w:type="spellStart"/>
      <w:r>
        <w:t>로그</w:t>
      </w:r>
      <w:proofErr w:type="spellEnd"/>
      <w:r>
        <w:t xml:space="preserve"> / </w:t>
      </w:r>
      <w:proofErr w:type="spellStart"/>
      <w:r>
        <w:t>통계</w:t>
      </w:r>
      <w:proofErr w:type="spellEnd"/>
    </w:p>
    <w:p w14:paraId="7F147BB9" w14:textId="77777777" w:rsidR="00A24FEE" w:rsidRDefault="00000000">
      <w:pPr>
        <w:spacing w:before="360" w:after="160"/>
      </w:pPr>
      <w:r>
        <w:rPr>
          <w:b/>
          <w:color w:val="4A23BF"/>
          <w:sz w:val="36"/>
        </w:rPr>
        <w:t>6. 비기능 요구사항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A24FEE" w14:paraId="0E4BA4C5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4F0FF"/>
            <w:vAlign w:val="center"/>
          </w:tcPr>
          <w:p w14:paraId="4FDB63FD" w14:textId="77777777" w:rsidR="00A24FEE" w:rsidRDefault="00000000">
            <w:r>
              <w:rPr>
                <w:color w:val="331899"/>
              </w:rPr>
              <w:t>구분</w:t>
            </w:r>
          </w:p>
        </w:tc>
        <w:tc>
          <w:tcPr>
            <w:tcW w:w="7370" w:type="dxa"/>
            <w:shd w:val="clear" w:color="auto" w:fill="F4F0FF"/>
            <w:vAlign w:val="center"/>
          </w:tcPr>
          <w:p w14:paraId="2E97BD73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요구사항</w:t>
            </w:r>
          </w:p>
        </w:tc>
      </w:tr>
      <w:tr w:rsidR="00A24FEE" w14:paraId="5CF54EBB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FCD1B1" w14:textId="77777777" w:rsidR="00A24FEE" w:rsidRDefault="00000000">
            <w:r>
              <w:rPr>
                <w:b w:val="0"/>
              </w:rPr>
              <w:t>성능 (웹)</w:t>
            </w:r>
          </w:p>
        </w:tc>
        <w:tc>
          <w:tcPr>
            <w:tcW w:w="7370" w:type="dxa"/>
          </w:tcPr>
          <w:p w14:paraId="2C0528A7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첫 페인트 2초 이내 (4G), </w:t>
            </w:r>
            <w:proofErr w:type="spellStart"/>
            <w:r>
              <w:rPr>
                <w:lang w:eastAsia="ko-KR"/>
              </w:rPr>
              <w:t>라이트하우스</w:t>
            </w:r>
            <w:proofErr w:type="spellEnd"/>
            <w:r>
              <w:rPr>
                <w:lang w:eastAsia="ko-KR"/>
              </w:rPr>
              <w:t xml:space="preserve"> Performance 80점 이상</w:t>
            </w:r>
          </w:p>
        </w:tc>
      </w:tr>
      <w:tr w:rsidR="00A24FEE" w14:paraId="2D381064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9DA4163" w14:textId="77777777" w:rsidR="00A24FEE" w:rsidRDefault="00000000">
            <w:proofErr w:type="spellStart"/>
            <w:r>
              <w:rPr>
                <w:b w:val="0"/>
              </w:rPr>
              <w:t>성능</w:t>
            </w:r>
            <w:proofErr w:type="spellEnd"/>
            <w:r>
              <w:rPr>
                <w:b w:val="0"/>
              </w:rPr>
              <w:t xml:space="preserve"> (앱)</w:t>
            </w:r>
          </w:p>
        </w:tc>
        <w:tc>
          <w:tcPr>
            <w:tcW w:w="7370" w:type="dxa"/>
          </w:tcPr>
          <w:p w14:paraId="550B4A8E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콜드 스타트 3초 이내, 핫 스타트 1초 이내</w:t>
            </w:r>
          </w:p>
        </w:tc>
      </w:tr>
      <w:tr w:rsidR="00A24FEE" w14:paraId="245BA7CF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AD987E5" w14:textId="77777777" w:rsidR="00A24FEE" w:rsidRDefault="00000000">
            <w:proofErr w:type="spellStart"/>
            <w:r>
              <w:rPr>
                <w:b w:val="0"/>
              </w:rPr>
              <w:t>성능</w:t>
            </w:r>
            <w:proofErr w:type="spellEnd"/>
            <w:r>
              <w:rPr>
                <w:b w:val="0"/>
              </w:rPr>
              <w:t xml:space="preserve"> (API)</w:t>
            </w:r>
          </w:p>
        </w:tc>
        <w:tc>
          <w:tcPr>
            <w:tcW w:w="7370" w:type="dxa"/>
          </w:tcPr>
          <w:p w14:paraId="663F458A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핵심 </w:t>
            </w:r>
            <w:proofErr w:type="spellStart"/>
            <w:r>
              <w:rPr>
                <w:lang w:eastAsia="ko-KR"/>
              </w:rPr>
              <w:t>엔드포인트</w:t>
            </w:r>
            <w:proofErr w:type="spellEnd"/>
            <w:r>
              <w:rPr>
                <w:lang w:eastAsia="ko-KR"/>
              </w:rPr>
              <w:t xml:space="preserve"> P95 응답 500ms 이내</w:t>
            </w:r>
          </w:p>
        </w:tc>
      </w:tr>
      <w:tr w:rsidR="00A24FEE" w14:paraId="69BAC8AF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418085" w14:textId="77777777" w:rsidR="00A24FEE" w:rsidRDefault="00000000">
            <w:proofErr w:type="spellStart"/>
            <w:r>
              <w:rPr>
                <w:b w:val="0"/>
              </w:rPr>
              <w:t>보안</w:t>
            </w:r>
            <w:proofErr w:type="spellEnd"/>
          </w:p>
        </w:tc>
        <w:tc>
          <w:tcPr>
            <w:tcW w:w="7370" w:type="dxa"/>
          </w:tcPr>
          <w:p w14:paraId="4AEC63BB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OWASP Top 10 준수, JWT 안전 저장, HTTPS 강제, </w:t>
            </w:r>
            <w:proofErr w:type="spellStart"/>
            <w:r>
              <w:rPr>
                <w:lang w:eastAsia="ko-KR"/>
              </w:rPr>
              <w:t>레이트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리밋</w:t>
            </w:r>
            <w:proofErr w:type="spellEnd"/>
          </w:p>
        </w:tc>
      </w:tr>
      <w:tr w:rsidR="00A24FEE" w14:paraId="3FC53759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DB1D3EA" w14:textId="77777777" w:rsidR="00A24FEE" w:rsidRDefault="00000000">
            <w:proofErr w:type="spellStart"/>
            <w:r>
              <w:rPr>
                <w:b w:val="0"/>
              </w:rPr>
              <w:t>호환성</w:t>
            </w:r>
            <w:proofErr w:type="spellEnd"/>
          </w:p>
        </w:tc>
        <w:tc>
          <w:tcPr>
            <w:tcW w:w="7370" w:type="dxa"/>
          </w:tcPr>
          <w:p w14:paraId="6A1B98E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웹: Chrome/Safari 최신 2버전 / iOS 15+ / Android 9+</w:t>
            </w:r>
          </w:p>
        </w:tc>
      </w:tr>
      <w:tr w:rsidR="00A24FEE" w14:paraId="4733C48B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E926FB" w14:textId="77777777" w:rsidR="00A24FEE" w:rsidRDefault="00000000">
            <w:r>
              <w:rPr>
                <w:b w:val="0"/>
              </w:rPr>
              <w:t>접근성</w:t>
            </w:r>
          </w:p>
        </w:tc>
        <w:tc>
          <w:tcPr>
            <w:tcW w:w="7370" w:type="dxa"/>
          </w:tcPr>
          <w:p w14:paraId="0A890FE7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WCAG 2.1 AA 기본 준수 (색 대비, 키보드, 라벨)</w:t>
            </w:r>
          </w:p>
        </w:tc>
      </w:tr>
      <w:tr w:rsidR="00A24FEE" w14:paraId="4D7699FA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807E81B" w14:textId="77777777" w:rsidR="00A24FEE" w:rsidRDefault="00000000">
            <w:proofErr w:type="spellStart"/>
            <w:r>
              <w:rPr>
                <w:b w:val="0"/>
              </w:rPr>
              <w:t>국제화</w:t>
            </w:r>
            <w:proofErr w:type="spellEnd"/>
          </w:p>
        </w:tc>
        <w:tc>
          <w:tcPr>
            <w:tcW w:w="7370" w:type="dxa"/>
          </w:tcPr>
          <w:p w14:paraId="526024F5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한국어 기본, 영·일·중 자동 번역 (</w:t>
            </w:r>
            <w:proofErr w:type="spellStart"/>
            <w:r>
              <w:rPr>
                <w:lang w:eastAsia="ko-KR"/>
              </w:rPr>
              <w:t>캐싱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A24FEE" w14:paraId="2A15C66B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9FDF6E4" w14:textId="77777777" w:rsidR="00A24FEE" w:rsidRDefault="00000000">
            <w:proofErr w:type="spellStart"/>
            <w:r>
              <w:rPr>
                <w:b w:val="0"/>
              </w:rPr>
              <w:t>가용성</w:t>
            </w:r>
            <w:proofErr w:type="spellEnd"/>
          </w:p>
        </w:tc>
        <w:tc>
          <w:tcPr>
            <w:tcW w:w="7370" w:type="dxa"/>
          </w:tcPr>
          <w:p w14:paraId="7EF57851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99.5% 이상 (계획 다운타임 제외)</w:t>
            </w:r>
          </w:p>
        </w:tc>
      </w:tr>
      <w:tr w:rsidR="00A24FEE" w14:paraId="1E1634D6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69CE9D" w14:textId="77777777" w:rsidR="00A24FEE" w:rsidRDefault="00000000">
            <w:proofErr w:type="spellStart"/>
            <w:r>
              <w:rPr>
                <w:b w:val="0"/>
              </w:rPr>
              <w:t>확장성</w:t>
            </w:r>
            <w:proofErr w:type="spellEnd"/>
          </w:p>
        </w:tc>
        <w:tc>
          <w:tcPr>
            <w:tcW w:w="7370" w:type="dxa"/>
          </w:tcPr>
          <w:p w14:paraId="16282B6A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동시 접속 1만, DB 50GB까지 </w:t>
            </w:r>
            <w:proofErr w:type="spellStart"/>
            <w:r>
              <w:rPr>
                <w:lang w:eastAsia="ko-KR"/>
              </w:rPr>
              <w:t>무중단</w:t>
            </w:r>
            <w:proofErr w:type="spellEnd"/>
            <w:r>
              <w:rPr>
                <w:lang w:eastAsia="ko-KR"/>
              </w:rPr>
              <w:t xml:space="preserve"> 운영</w:t>
            </w:r>
          </w:p>
        </w:tc>
      </w:tr>
    </w:tbl>
    <w:p w14:paraId="54F5B97A" w14:textId="77777777" w:rsidR="00A24FE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D95EF3" w14:textId="77777777" w:rsidR="00A24FEE" w:rsidRDefault="00000000">
      <w:pPr>
        <w:spacing w:before="360" w:after="160"/>
        <w:rPr>
          <w:lang w:eastAsia="ko-KR"/>
        </w:rPr>
      </w:pPr>
      <w:r>
        <w:rPr>
          <w:b/>
          <w:color w:val="4A23BF"/>
          <w:sz w:val="36"/>
          <w:lang w:eastAsia="ko-KR"/>
        </w:rPr>
        <w:lastRenderedPageBreak/>
        <w:t>7. 발주처 제공 자료</w:t>
      </w:r>
    </w:p>
    <w:p w14:paraId="3B1C841E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>7.1 필수 제공 자료</w:t>
      </w:r>
    </w:p>
    <w:p w14:paraId="500545B2" w14:textId="77777777" w:rsidR="00A24FEE" w:rsidRDefault="00000000">
      <w:pPr>
        <w:pStyle w:val="a0"/>
        <w:ind w:left="283"/>
      </w:pPr>
      <w:r>
        <w:t>SRS (Software Requirements Specification) 문서</w:t>
      </w:r>
    </w:p>
    <w:p w14:paraId="754F8C7C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API 명세 초안 또는 도메인 흐름도</w:t>
      </w:r>
    </w:p>
    <w:p w14:paraId="07CD748D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DB 스키마 정의서 (테이블 23종)</w:t>
      </w:r>
    </w:p>
    <w:p w14:paraId="6FFCF04E" w14:textId="77777777" w:rsidR="00A24FEE" w:rsidRDefault="00000000">
      <w:pPr>
        <w:pStyle w:val="a0"/>
        <w:ind w:left="283"/>
      </w:pPr>
      <w:r>
        <w:t xml:space="preserve">UI </w:t>
      </w:r>
      <w:proofErr w:type="spellStart"/>
      <w:r>
        <w:t>디자인</w:t>
      </w:r>
      <w:proofErr w:type="spellEnd"/>
      <w:r>
        <w:t xml:space="preserve"> </w:t>
      </w:r>
      <w:proofErr w:type="spellStart"/>
      <w:r>
        <w:t>산출물</w:t>
      </w:r>
      <w:proofErr w:type="spellEnd"/>
      <w:r>
        <w:t xml:space="preserve"> (Figma </w:t>
      </w:r>
      <w:proofErr w:type="spellStart"/>
      <w:r>
        <w:t>또는</w:t>
      </w:r>
      <w:proofErr w:type="spellEnd"/>
      <w:r>
        <w:t xml:space="preserve"> PNG export)</w:t>
      </w:r>
    </w:p>
    <w:p w14:paraId="559BCB2F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BLE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FSC-BP108B 펌웨어 사양서 + </w:t>
      </w:r>
      <w:proofErr w:type="spellStart"/>
      <w:r>
        <w:rPr>
          <w:lang w:eastAsia="ko-KR"/>
        </w:rPr>
        <w:t>핸드셰이크</w:t>
      </w:r>
      <w:proofErr w:type="spellEnd"/>
      <w:r>
        <w:rPr>
          <w:lang w:eastAsia="ko-KR"/>
        </w:rPr>
        <w:t xml:space="preserve"> 프로토콜</w:t>
      </w:r>
    </w:p>
    <w:p w14:paraId="54CEA4A9" w14:textId="77777777" w:rsidR="00A24FEE" w:rsidRDefault="00000000">
      <w:pPr>
        <w:pStyle w:val="a0"/>
        <w:ind w:left="283"/>
      </w:pPr>
      <w:r>
        <w:t xml:space="preserve">BLE </w:t>
      </w:r>
      <w:proofErr w:type="spellStart"/>
      <w:r>
        <w:t>비콘</w:t>
      </w:r>
      <w:proofErr w:type="spellEnd"/>
      <w:r>
        <w:t xml:space="preserve"> </w:t>
      </w:r>
      <w:proofErr w:type="spellStart"/>
      <w:r>
        <w:t>실물</w:t>
      </w:r>
      <w:proofErr w:type="spellEnd"/>
      <w:r>
        <w:t xml:space="preserve"> 1~3개 대여</w:t>
      </w:r>
    </w:p>
    <w:p w14:paraId="168FD864" w14:textId="77777777" w:rsidR="00A24FEE" w:rsidRDefault="00000000">
      <w:pPr>
        <w:pStyle w:val="a0"/>
        <w:ind w:left="283"/>
      </w:pPr>
      <w:r>
        <w:t>Firebase 프로젝트(Auth/FCM/Storage) 접근 권한</w:t>
      </w:r>
    </w:p>
    <w:p w14:paraId="276D2482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브랜드 가이드 (로고, 컬러, 폰트)</w:t>
      </w:r>
    </w:p>
    <w:p w14:paraId="211E6133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약관/개인정보처리방침 텍스트</w:t>
      </w:r>
    </w:p>
    <w:p w14:paraId="2583B06E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>7.2 선택 제공 자료 (참조 구현)</w:t>
      </w:r>
    </w:p>
    <w:p w14:paraId="481429B4" w14:textId="77777777" w:rsidR="00A24FEE" w:rsidRDefault="00000000">
      <w:pPr>
        <w:rPr>
          <w:lang w:eastAsia="ko-KR"/>
        </w:rPr>
      </w:pPr>
      <w:r>
        <w:rPr>
          <w:lang w:eastAsia="ko-KR"/>
        </w:rPr>
        <w:t xml:space="preserve">발주처는 본 과업과 별개로 자체 개발한 참조 구현(reference implementation)을 보유하고 있다. 외주사는 이를 GitHub repository로 열람할 수 있으며, 코드 재사용·아이디어 참고·기능 검증용으로 활용 가능하다. 단, 본 과업의 산출물은 </w:t>
      </w:r>
      <w:proofErr w:type="spellStart"/>
      <w:r>
        <w:rPr>
          <w:lang w:eastAsia="ko-KR"/>
        </w:rPr>
        <w:t>외주사</w:t>
      </w:r>
      <w:proofErr w:type="spellEnd"/>
      <w:r>
        <w:rPr>
          <w:lang w:eastAsia="ko-KR"/>
        </w:rPr>
        <w:t xml:space="preserve"> 자체 책임 하에 신규 개발된 것으로 간주한다.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24FEE" w14:paraId="711596D4" w14:textId="77777777">
        <w:tc>
          <w:tcPr>
            <w:tcW w:w="9746" w:type="dxa"/>
            <w:shd w:val="clear" w:color="auto" w:fill="FFE5E5"/>
          </w:tcPr>
          <w:p w14:paraId="4890ABA4" w14:textId="77777777" w:rsidR="00A24FEE" w:rsidRDefault="00000000">
            <w:pPr>
              <w:rPr>
                <w:lang w:eastAsia="ko-KR"/>
              </w:rPr>
            </w:pPr>
            <w:r>
              <w:rPr>
                <w:color w:val="990000"/>
                <w:lang w:eastAsia="ko-KR"/>
              </w:rPr>
              <w:t xml:space="preserve">⚠ 주의: 참조 구현은 검증되지 않은 프로토타입이며, 본 외주의 품질·성능 기준을 보장하지 않는다. 외주사가 참조 구현의 결함을 그대로 산출물에 가져오는 것은 </w:t>
            </w:r>
            <w:proofErr w:type="spellStart"/>
            <w:r>
              <w:rPr>
                <w:color w:val="990000"/>
                <w:lang w:eastAsia="ko-KR"/>
              </w:rPr>
              <w:t>외주사</w:t>
            </w:r>
            <w:proofErr w:type="spellEnd"/>
            <w:r>
              <w:rPr>
                <w:color w:val="990000"/>
                <w:lang w:eastAsia="ko-KR"/>
              </w:rPr>
              <w:t xml:space="preserve"> 책임이다.</w:t>
            </w:r>
          </w:p>
        </w:tc>
      </w:tr>
    </w:tbl>
    <w:p w14:paraId="64484491" w14:textId="77777777" w:rsidR="00A24FEE" w:rsidRDefault="00000000">
      <w:pPr>
        <w:spacing w:before="360" w:after="160"/>
      </w:pPr>
      <w:r>
        <w:rPr>
          <w:b/>
          <w:color w:val="4A23BF"/>
          <w:sz w:val="36"/>
        </w:rPr>
        <w:t xml:space="preserve">8. </w:t>
      </w:r>
      <w:proofErr w:type="spellStart"/>
      <w:r>
        <w:rPr>
          <w:b/>
          <w:color w:val="4A23BF"/>
          <w:sz w:val="36"/>
        </w:rPr>
        <w:t>일정</w:t>
      </w:r>
      <w:proofErr w:type="spellEnd"/>
      <w:r>
        <w:rPr>
          <w:b/>
          <w:color w:val="4A23BF"/>
          <w:sz w:val="36"/>
        </w:rPr>
        <w:t xml:space="preserve"> 및 </w:t>
      </w:r>
      <w:proofErr w:type="spellStart"/>
      <w:r>
        <w:rPr>
          <w:b/>
          <w:color w:val="4A23BF"/>
          <w:sz w:val="36"/>
        </w:rPr>
        <w:t>마일스톤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535"/>
        <w:gridCol w:w="1701"/>
      </w:tblGrid>
      <w:tr w:rsidR="00A24FEE" w14:paraId="4FFA2C56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437B4AC3" w14:textId="77777777" w:rsidR="00A24FEE" w:rsidRDefault="00000000">
            <w:r>
              <w:rPr>
                <w:color w:val="331899"/>
              </w:rPr>
              <w:t>단계</w:t>
            </w:r>
          </w:p>
        </w:tc>
        <w:tc>
          <w:tcPr>
            <w:tcW w:w="4535" w:type="dxa"/>
            <w:shd w:val="clear" w:color="auto" w:fill="F4F0FF"/>
            <w:vAlign w:val="center"/>
          </w:tcPr>
          <w:p w14:paraId="6BEFFDBE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내용</w:t>
            </w:r>
          </w:p>
        </w:tc>
        <w:tc>
          <w:tcPr>
            <w:tcW w:w="1701" w:type="dxa"/>
            <w:shd w:val="clear" w:color="auto" w:fill="F4F0FF"/>
            <w:vAlign w:val="center"/>
          </w:tcPr>
          <w:p w14:paraId="70E6593B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기간(권장)</w:t>
            </w:r>
          </w:p>
        </w:tc>
      </w:tr>
      <w:tr w:rsidR="00A24FEE" w14:paraId="2A314780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B83BB7B" w14:textId="77777777" w:rsidR="00A24FEE" w:rsidRDefault="00000000">
            <w:r>
              <w:rPr>
                <w:b w:val="0"/>
              </w:rPr>
              <w:t>M0 — 킥오프</w:t>
            </w:r>
          </w:p>
        </w:tc>
        <w:tc>
          <w:tcPr>
            <w:tcW w:w="4535" w:type="dxa"/>
          </w:tcPr>
          <w:p w14:paraId="17BC282A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발주처-</w:t>
            </w:r>
            <w:proofErr w:type="spellStart"/>
            <w:r>
              <w:rPr>
                <w:lang w:eastAsia="ko-KR"/>
              </w:rPr>
              <w:t>외주사</w:t>
            </w:r>
            <w:proofErr w:type="spellEnd"/>
            <w:r>
              <w:rPr>
                <w:lang w:eastAsia="ko-KR"/>
              </w:rPr>
              <w:t xml:space="preserve"> 계약, 자료 인수, 아키텍처 합의</w:t>
            </w:r>
          </w:p>
        </w:tc>
        <w:tc>
          <w:tcPr>
            <w:tcW w:w="1701" w:type="dxa"/>
          </w:tcPr>
          <w:p w14:paraId="285D9BDD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2주</w:t>
            </w:r>
          </w:p>
        </w:tc>
      </w:tr>
      <w:tr w:rsidR="00A24FEE" w14:paraId="7B5174AA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F90C7A7" w14:textId="77777777" w:rsidR="00A24FEE" w:rsidRDefault="00000000">
            <w:r>
              <w:rPr>
                <w:b w:val="0"/>
              </w:rPr>
              <w:t>M1 — 백엔드 코어</w:t>
            </w:r>
          </w:p>
        </w:tc>
        <w:tc>
          <w:tcPr>
            <w:tcW w:w="4535" w:type="dxa"/>
          </w:tcPr>
          <w:p w14:paraId="30481674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WP1 인증/시설/</w:t>
            </w:r>
            <w:proofErr w:type="spellStart"/>
            <w:r>
              <w:rPr>
                <w:lang w:eastAsia="ko-KR"/>
              </w:rPr>
              <w:t>비콘</w:t>
            </w:r>
            <w:proofErr w:type="spellEnd"/>
            <w:r>
              <w:rPr>
                <w:lang w:eastAsia="ko-KR"/>
              </w:rPr>
              <w:t>/스탬프/쿠폰</w:t>
            </w:r>
          </w:p>
        </w:tc>
        <w:tc>
          <w:tcPr>
            <w:tcW w:w="1701" w:type="dxa"/>
          </w:tcPr>
          <w:p w14:paraId="5892303D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6~8주</w:t>
            </w:r>
          </w:p>
        </w:tc>
      </w:tr>
      <w:tr w:rsidR="00A24FEE" w14:paraId="0D45464E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EF59C29" w14:textId="77777777" w:rsidR="00A24FEE" w:rsidRDefault="00000000">
            <w:r>
              <w:rPr>
                <w:b w:val="0"/>
              </w:rPr>
              <w:t>M2 — 백엔드 확장</w:t>
            </w:r>
          </w:p>
        </w:tc>
        <w:tc>
          <w:tcPr>
            <w:tcW w:w="4535" w:type="dxa"/>
          </w:tcPr>
          <w:p w14:paraId="2F74BB38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WP1 알림/푸시/채팅/결제/리포트/운영자</w:t>
            </w:r>
          </w:p>
        </w:tc>
        <w:tc>
          <w:tcPr>
            <w:tcW w:w="1701" w:type="dxa"/>
          </w:tcPr>
          <w:p w14:paraId="2C3F2398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4~5주</w:t>
            </w:r>
          </w:p>
        </w:tc>
      </w:tr>
      <w:tr w:rsidR="00A24FEE" w14:paraId="2AD7D97E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5A6C7C6" w14:textId="77777777" w:rsidR="00A24FEE" w:rsidRDefault="00000000">
            <w:r>
              <w:rPr>
                <w:b w:val="0"/>
              </w:rPr>
              <w:t>M3 — 시설관리자 웹</w:t>
            </w:r>
          </w:p>
        </w:tc>
        <w:tc>
          <w:tcPr>
            <w:tcW w:w="4535" w:type="dxa"/>
          </w:tcPr>
          <w:p w14:paraId="5A4ABB90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WP2 16화면 + API 연동</w:t>
            </w:r>
          </w:p>
        </w:tc>
        <w:tc>
          <w:tcPr>
            <w:tcW w:w="1701" w:type="dxa"/>
          </w:tcPr>
          <w:p w14:paraId="000A6BD7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6~8주</w:t>
            </w:r>
          </w:p>
        </w:tc>
      </w:tr>
      <w:tr w:rsidR="00A24FEE" w14:paraId="0F3957E0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5BF8E11" w14:textId="77777777" w:rsidR="00A24FEE" w:rsidRDefault="00000000">
            <w:r>
              <w:rPr>
                <w:b w:val="0"/>
              </w:rPr>
              <w:t>M4 — 사용자 모바일 앱</w:t>
            </w:r>
          </w:p>
        </w:tc>
        <w:tc>
          <w:tcPr>
            <w:tcW w:w="4535" w:type="dxa"/>
          </w:tcPr>
          <w:p w14:paraId="10B9FABF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WP3 12화면 + BLE/푸시/소셜</w:t>
            </w:r>
          </w:p>
        </w:tc>
        <w:tc>
          <w:tcPr>
            <w:tcW w:w="1701" w:type="dxa"/>
          </w:tcPr>
          <w:p w14:paraId="49D5195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8~10주</w:t>
            </w:r>
          </w:p>
        </w:tc>
      </w:tr>
      <w:tr w:rsidR="00A24FEE" w14:paraId="5C732202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5ECF43C" w14:textId="77777777" w:rsidR="00A24FEE" w:rsidRDefault="00000000">
            <w:r>
              <w:rPr>
                <w:b w:val="0"/>
              </w:rPr>
              <w:t>M5 — Super Admin</w:t>
            </w:r>
          </w:p>
        </w:tc>
        <w:tc>
          <w:tcPr>
            <w:tcW w:w="4535" w:type="dxa"/>
          </w:tcPr>
          <w:p w14:paraId="0E625CB2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WP4 6화면</w:t>
            </w:r>
          </w:p>
        </w:tc>
        <w:tc>
          <w:tcPr>
            <w:tcW w:w="1701" w:type="dxa"/>
          </w:tcPr>
          <w:p w14:paraId="6E8AC34C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3~4주</w:t>
            </w:r>
          </w:p>
        </w:tc>
      </w:tr>
      <w:tr w:rsidR="00A24FEE" w14:paraId="271A8B60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7EC9A0B" w14:textId="77777777" w:rsidR="00A24FEE" w:rsidRDefault="00000000">
            <w:r>
              <w:rPr>
                <w:b w:val="0"/>
              </w:rPr>
              <w:t>M6 — 인프라</w:t>
            </w:r>
          </w:p>
        </w:tc>
        <w:tc>
          <w:tcPr>
            <w:tcW w:w="4535" w:type="dxa"/>
          </w:tcPr>
          <w:p w14:paraId="5ADE6060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WP5 운영/</w:t>
            </w:r>
            <w:proofErr w:type="spellStart"/>
            <w:r>
              <w:rPr>
                <w:lang w:eastAsia="ko-KR"/>
              </w:rPr>
              <w:t>스테이징</w:t>
            </w:r>
            <w:proofErr w:type="spellEnd"/>
            <w:r>
              <w:rPr>
                <w:lang w:eastAsia="ko-KR"/>
              </w:rPr>
              <w:t xml:space="preserve"> + CI/CD + 모니터링</w:t>
            </w:r>
          </w:p>
        </w:tc>
        <w:tc>
          <w:tcPr>
            <w:tcW w:w="1701" w:type="dxa"/>
          </w:tcPr>
          <w:p w14:paraId="20242E8D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2~3주</w:t>
            </w:r>
          </w:p>
        </w:tc>
      </w:tr>
      <w:tr w:rsidR="00A24FEE" w14:paraId="6E55223A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061A589" w14:textId="77777777" w:rsidR="00A24FEE" w:rsidRDefault="00000000">
            <w:r>
              <w:rPr>
                <w:b w:val="0"/>
              </w:rPr>
              <w:t>M7 — 통합 검수 / 베타</w:t>
            </w:r>
          </w:p>
        </w:tc>
        <w:tc>
          <w:tcPr>
            <w:tcW w:w="4535" w:type="dxa"/>
          </w:tcPr>
          <w:p w14:paraId="7D18536E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전체 시나리오 검증, 결함 수정</w:t>
            </w:r>
          </w:p>
        </w:tc>
        <w:tc>
          <w:tcPr>
            <w:tcW w:w="1701" w:type="dxa"/>
          </w:tcPr>
          <w:p w14:paraId="29459AEC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3~4주</w:t>
            </w:r>
          </w:p>
        </w:tc>
      </w:tr>
      <w:tr w:rsidR="00A24FEE" w14:paraId="31E2F28D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30F0ABF" w14:textId="77777777" w:rsidR="00A24FEE" w:rsidRDefault="00000000">
            <w:r>
              <w:rPr>
                <w:b w:val="0"/>
              </w:rPr>
              <w:t>총 예상 (병렬 진행 시)</w:t>
            </w:r>
          </w:p>
        </w:tc>
        <w:tc>
          <w:tcPr>
            <w:tcW w:w="4535" w:type="dxa"/>
          </w:tcPr>
          <w:p w14:paraId="031C2F0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701" w:type="dxa"/>
          </w:tcPr>
          <w:p w14:paraId="6B442F99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약 4~6개월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24FEE" w14:paraId="46CB70C3" w14:textId="77777777">
        <w:tc>
          <w:tcPr>
            <w:tcW w:w="9746" w:type="dxa"/>
            <w:shd w:val="clear" w:color="auto" w:fill="FFE5E5"/>
          </w:tcPr>
          <w:p w14:paraId="6A7FE044" w14:textId="77777777" w:rsidR="00A24FEE" w:rsidRDefault="00000000">
            <w:pPr>
              <w:rPr>
                <w:lang w:eastAsia="ko-KR"/>
              </w:rPr>
            </w:pPr>
            <w:r>
              <w:rPr>
                <w:color w:val="990000"/>
                <w:lang w:eastAsia="ko-KR"/>
              </w:rPr>
              <w:lastRenderedPageBreak/>
              <w:t xml:space="preserve">⚠ 주의: 발주처 법인 등록(2026-05) 이전엔 PG 실 결제·APNs 인증서·카카오 비즈 SDK 등 외부 자원 </w:t>
            </w:r>
            <w:proofErr w:type="spellStart"/>
            <w:r>
              <w:rPr>
                <w:color w:val="990000"/>
                <w:lang w:eastAsia="ko-KR"/>
              </w:rPr>
              <w:t>미발급</w:t>
            </w:r>
            <w:proofErr w:type="spellEnd"/>
            <w:r>
              <w:rPr>
                <w:color w:val="990000"/>
                <w:lang w:eastAsia="ko-KR"/>
              </w:rPr>
              <w:t>. 베타까지는 sandbox/stub 모드로 진행되며, 정식 런칭 직전 1~2주에 실 키 교체 일정 확보 필요.</w:t>
            </w:r>
          </w:p>
        </w:tc>
      </w:tr>
    </w:tbl>
    <w:p w14:paraId="05B1BD70" w14:textId="77777777" w:rsidR="00A24FEE" w:rsidRDefault="00000000">
      <w:pPr>
        <w:spacing w:before="360" w:after="160"/>
        <w:rPr>
          <w:lang w:eastAsia="ko-KR"/>
        </w:rPr>
      </w:pPr>
      <w:r>
        <w:rPr>
          <w:b/>
          <w:color w:val="4A23BF"/>
          <w:sz w:val="36"/>
          <w:lang w:eastAsia="ko-KR"/>
        </w:rPr>
        <w:t>9. 산출물 및 검수 기준</w:t>
      </w:r>
    </w:p>
    <w:p w14:paraId="0EBD27F0" w14:textId="77777777" w:rsidR="00A24FEE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>9.1 최종 산출물</w:t>
      </w:r>
    </w:p>
    <w:p w14:paraId="09B1E926" w14:textId="77777777" w:rsidR="00A24FEE" w:rsidRDefault="00000000">
      <w:pPr>
        <w:pStyle w:val="a0"/>
        <w:ind w:left="283"/>
      </w:pPr>
      <w:proofErr w:type="spellStart"/>
      <w:r>
        <w:t>백엔드</w:t>
      </w:r>
      <w:proofErr w:type="spellEnd"/>
      <w:r>
        <w:t xml:space="preserve"> </w:t>
      </w:r>
      <w:proofErr w:type="spellStart"/>
      <w:r>
        <w:t>소스</w:t>
      </w:r>
      <w:proofErr w:type="spellEnd"/>
      <w:r>
        <w:t xml:space="preserve"> </w:t>
      </w:r>
      <w:proofErr w:type="spellStart"/>
      <w:r>
        <w:t>코드</w:t>
      </w:r>
      <w:proofErr w:type="spellEnd"/>
      <w:r>
        <w:t xml:space="preserve"> + Dockerfile + docker-compose.yml</w:t>
      </w:r>
    </w:p>
    <w:p w14:paraId="094A0ACF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시설관리자 웹 / Super Admin 웹 빌드 산출물 (정적 호스팅 가능)</w:t>
      </w:r>
    </w:p>
    <w:p w14:paraId="788D5CEB" w14:textId="77777777" w:rsidR="00A24FEE" w:rsidRDefault="00000000">
      <w:pPr>
        <w:pStyle w:val="a0"/>
        <w:ind w:left="283"/>
      </w:pPr>
      <w:proofErr w:type="gramStart"/>
      <w:r>
        <w:t>iOS .</w:t>
      </w:r>
      <w:proofErr w:type="spellStart"/>
      <w:r>
        <w:t>ipa</w:t>
      </w:r>
      <w:proofErr w:type="spellEnd"/>
      <w:proofErr w:type="gramEnd"/>
      <w:r>
        <w:t xml:space="preserve"> (TestFlight </w:t>
      </w:r>
      <w:proofErr w:type="spellStart"/>
      <w:r>
        <w:t>등록</w:t>
      </w:r>
      <w:proofErr w:type="spellEnd"/>
      <w:r>
        <w:t xml:space="preserve">) + </w:t>
      </w:r>
      <w:proofErr w:type="gramStart"/>
      <w:r>
        <w:t>Android .aab</w:t>
      </w:r>
      <w:proofErr w:type="gramEnd"/>
    </w:p>
    <w:p w14:paraId="6232ACA3" w14:textId="77777777" w:rsidR="00A24FEE" w:rsidRDefault="00000000">
      <w:pPr>
        <w:pStyle w:val="a0"/>
        <w:ind w:left="283"/>
      </w:pPr>
      <w:r>
        <w:t>OpenAPI 명세서 (Swagger UI 호스팅 포함)</w:t>
      </w:r>
    </w:p>
    <w:p w14:paraId="4D15E06D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DB 스키마 마이그레이션 스크립트 (Alembic 등)</w:t>
      </w:r>
    </w:p>
    <w:p w14:paraId="5B4F8F10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운영자 매뉴얼 (PDF 또는 Markdown)</w:t>
      </w:r>
    </w:p>
    <w:p w14:paraId="16302E02" w14:textId="77777777" w:rsidR="00A24FEE" w:rsidRDefault="00000000">
      <w:pPr>
        <w:pStyle w:val="a0"/>
        <w:ind w:left="283"/>
      </w:pPr>
      <w:proofErr w:type="spellStart"/>
      <w:r>
        <w:t>설치</w:t>
      </w:r>
      <w:proofErr w:type="spellEnd"/>
      <w:r>
        <w:t>/</w:t>
      </w:r>
      <w:proofErr w:type="spellStart"/>
      <w:r>
        <w:t>배포</w:t>
      </w:r>
      <w:proofErr w:type="spellEnd"/>
      <w:r>
        <w:t xml:space="preserve"> </w:t>
      </w:r>
      <w:proofErr w:type="spellStart"/>
      <w:r>
        <w:t>가이드</w:t>
      </w:r>
      <w:proofErr w:type="spellEnd"/>
    </w:p>
    <w:p w14:paraId="5161CA5B" w14:textId="77777777" w:rsidR="00A24FEE" w:rsidRDefault="00000000">
      <w:pPr>
        <w:pStyle w:val="a0"/>
        <w:ind w:left="283"/>
      </w:pPr>
      <w:r>
        <w:t>런북 (장애 대응)</w:t>
      </w:r>
    </w:p>
    <w:p w14:paraId="2F9CF7C6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테스트 리포트 + 커버리지 리포트</w:t>
      </w:r>
    </w:p>
    <w:p w14:paraId="33DA444B" w14:textId="77777777" w:rsidR="00A24FEE" w:rsidRDefault="00000000">
      <w:pPr>
        <w:pStyle w:val="a0"/>
        <w:ind w:left="283"/>
      </w:pPr>
      <w:r>
        <w:t>CHANGELOG</w:t>
      </w:r>
    </w:p>
    <w:p w14:paraId="577AB129" w14:textId="77777777" w:rsidR="00A24FEE" w:rsidRDefault="00000000">
      <w:pPr>
        <w:spacing w:before="280" w:after="120"/>
      </w:pPr>
      <w:r>
        <w:rPr>
          <w:b/>
          <w:color w:val="331899"/>
          <w:sz w:val="28"/>
        </w:rPr>
        <w:t>9.2 검수 기준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A24FEE" w14:paraId="7039FCDF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4F0FF"/>
            <w:vAlign w:val="center"/>
          </w:tcPr>
          <w:p w14:paraId="18EB496A" w14:textId="77777777" w:rsidR="00A24FEE" w:rsidRDefault="00000000">
            <w:r>
              <w:rPr>
                <w:color w:val="331899"/>
              </w:rPr>
              <w:t>구분</w:t>
            </w:r>
          </w:p>
        </w:tc>
        <w:tc>
          <w:tcPr>
            <w:tcW w:w="7370" w:type="dxa"/>
            <w:shd w:val="clear" w:color="auto" w:fill="F4F0FF"/>
            <w:vAlign w:val="center"/>
          </w:tcPr>
          <w:p w14:paraId="156C20FB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기준</w:t>
            </w:r>
          </w:p>
        </w:tc>
      </w:tr>
      <w:tr w:rsidR="00A24FEE" w14:paraId="2C37E7E6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BA6DFFC" w14:textId="77777777" w:rsidR="00A24FEE" w:rsidRDefault="00000000">
            <w:r>
              <w:rPr>
                <w:b w:val="0"/>
              </w:rPr>
              <w:t>기능</w:t>
            </w:r>
          </w:p>
        </w:tc>
        <w:tc>
          <w:tcPr>
            <w:tcW w:w="7370" w:type="dxa"/>
          </w:tcPr>
          <w:p w14:paraId="4BEBB2D1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본 과업지시서의 모든 체크리스트 항목 충족</w:t>
            </w:r>
          </w:p>
        </w:tc>
      </w:tr>
      <w:tr w:rsidR="00A24FEE" w14:paraId="50F55992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7C83293" w14:textId="77777777" w:rsidR="00A24FEE" w:rsidRDefault="00000000">
            <w:proofErr w:type="spellStart"/>
            <w:r>
              <w:rPr>
                <w:b w:val="0"/>
              </w:rPr>
              <w:t>품질</w:t>
            </w:r>
            <w:proofErr w:type="spellEnd"/>
          </w:p>
        </w:tc>
        <w:tc>
          <w:tcPr>
            <w:tcW w:w="7370" w:type="dxa"/>
          </w:tcPr>
          <w:p w14:paraId="5649314E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주요 시나리오 무결점 (회원가입/BLE </w:t>
            </w:r>
            <w:proofErr w:type="spellStart"/>
            <w:r>
              <w:rPr>
                <w:lang w:eastAsia="ko-KR"/>
              </w:rPr>
              <w:t>핸드셰이크</w:t>
            </w:r>
            <w:proofErr w:type="spellEnd"/>
            <w:r>
              <w:rPr>
                <w:lang w:eastAsia="ko-KR"/>
              </w:rPr>
              <w:t>/스탬프/쿠폰/결제/푸시)</w:t>
            </w:r>
          </w:p>
        </w:tc>
      </w:tr>
      <w:tr w:rsidR="00A24FEE" w14:paraId="76B41E0A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F7A26E1" w14:textId="77777777" w:rsidR="00A24FEE" w:rsidRDefault="00000000">
            <w:proofErr w:type="spellStart"/>
            <w:r>
              <w:rPr>
                <w:b w:val="0"/>
              </w:rPr>
              <w:t>성능</w:t>
            </w:r>
            <w:proofErr w:type="spellEnd"/>
          </w:p>
        </w:tc>
        <w:tc>
          <w:tcPr>
            <w:tcW w:w="7370" w:type="dxa"/>
          </w:tcPr>
          <w:p w14:paraId="3C3274B5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6장 </w:t>
            </w:r>
            <w:proofErr w:type="spellStart"/>
            <w:r>
              <w:rPr>
                <w:lang w:eastAsia="ko-KR"/>
              </w:rPr>
              <w:t>비기능</w:t>
            </w:r>
            <w:proofErr w:type="spellEnd"/>
            <w:r>
              <w:rPr>
                <w:lang w:eastAsia="ko-KR"/>
              </w:rPr>
              <w:t xml:space="preserve"> 요구사항 충족</w:t>
            </w:r>
          </w:p>
        </w:tc>
      </w:tr>
      <w:tr w:rsidR="00A24FEE" w14:paraId="76E270DB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6F1611D" w14:textId="77777777" w:rsidR="00A24FEE" w:rsidRDefault="00000000">
            <w:proofErr w:type="spellStart"/>
            <w:r>
              <w:rPr>
                <w:b w:val="0"/>
              </w:rPr>
              <w:t>보안</w:t>
            </w:r>
            <w:proofErr w:type="spellEnd"/>
          </w:p>
        </w:tc>
        <w:tc>
          <w:tcPr>
            <w:tcW w:w="7370" w:type="dxa"/>
          </w:tcPr>
          <w:p w14:paraId="25277C90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OWASP Top 10 점검 통과, 정적 분석 도구 통과</w:t>
            </w:r>
          </w:p>
        </w:tc>
      </w:tr>
      <w:tr w:rsidR="00A24FEE" w14:paraId="01363D39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8108BE0" w14:textId="77777777" w:rsidR="00A24FEE" w:rsidRDefault="00000000">
            <w:proofErr w:type="spellStart"/>
            <w:r>
              <w:rPr>
                <w:b w:val="0"/>
              </w:rPr>
              <w:t>호환성</w:t>
            </w:r>
            <w:proofErr w:type="spellEnd"/>
          </w:p>
        </w:tc>
        <w:tc>
          <w:tcPr>
            <w:tcW w:w="7370" w:type="dxa"/>
          </w:tcPr>
          <w:p w14:paraId="5DD2F60D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6장 명시 버전</w:t>
            </w:r>
          </w:p>
        </w:tc>
      </w:tr>
      <w:tr w:rsidR="00A24FEE" w14:paraId="37669E67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D767C9" w14:textId="77777777" w:rsidR="00A24FEE" w:rsidRDefault="00000000">
            <w:r>
              <w:rPr>
                <w:b w:val="0"/>
              </w:rPr>
              <w:t>인수 후</w:t>
            </w:r>
          </w:p>
        </w:tc>
        <w:tc>
          <w:tcPr>
            <w:tcW w:w="7370" w:type="dxa"/>
          </w:tcPr>
          <w:p w14:paraId="1AB546B7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주요 결함 30일 이내 1회 무상 보수</w:t>
            </w:r>
          </w:p>
        </w:tc>
      </w:tr>
    </w:tbl>
    <w:p w14:paraId="76D7B549" w14:textId="77777777" w:rsidR="00A24FE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52AE46" w14:textId="77777777" w:rsidR="00A24FEE" w:rsidRDefault="00000000">
      <w:pPr>
        <w:spacing w:before="360" w:after="160"/>
      </w:pPr>
      <w:r>
        <w:rPr>
          <w:b/>
          <w:color w:val="4A23BF"/>
          <w:sz w:val="36"/>
        </w:rPr>
        <w:lastRenderedPageBreak/>
        <w:t xml:space="preserve">10. </w:t>
      </w:r>
      <w:proofErr w:type="spellStart"/>
      <w:r>
        <w:rPr>
          <w:b/>
          <w:color w:val="4A23BF"/>
          <w:sz w:val="36"/>
        </w:rPr>
        <w:t>견적</w:t>
      </w:r>
      <w:proofErr w:type="spellEnd"/>
      <w:r>
        <w:rPr>
          <w:b/>
          <w:color w:val="4A23BF"/>
          <w:sz w:val="36"/>
        </w:rPr>
        <w:t xml:space="preserve"> </w:t>
      </w:r>
      <w:proofErr w:type="spellStart"/>
      <w:r>
        <w:rPr>
          <w:b/>
          <w:color w:val="4A23BF"/>
          <w:sz w:val="36"/>
        </w:rPr>
        <w:t>양식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701"/>
        <w:gridCol w:w="1701"/>
        <w:gridCol w:w="2268"/>
      </w:tblGrid>
      <w:tr w:rsidR="00A24FEE" w14:paraId="096D2AF3" w14:textId="77777777" w:rsidTr="00A24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4F0FF"/>
            <w:vAlign w:val="center"/>
          </w:tcPr>
          <w:p w14:paraId="1AF49DE8" w14:textId="77777777" w:rsidR="00A24FEE" w:rsidRDefault="00000000">
            <w:r>
              <w:rPr>
                <w:color w:val="331899"/>
              </w:rPr>
              <w:t>항목</w:t>
            </w:r>
          </w:p>
        </w:tc>
        <w:tc>
          <w:tcPr>
            <w:tcW w:w="1701" w:type="dxa"/>
            <w:shd w:val="clear" w:color="auto" w:fill="F4F0FF"/>
            <w:vAlign w:val="center"/>
          </w:tcPr>
          <w:p w14:paraId="355A8507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인력 (M/M)</w:t>
            </w:r>
          </w:p>
        </w:tc>
        <w:tc>
          <w:tcPr>
            <w:tcW w:w="1701" w:type="dxa"/>
            <w:shd w:val="clear" w:color="auto" w:fill="F4F0FF"/>
            <w:vAlign w:val="center"/>
          </w:tcPr>
          <w:p w14:paraId="6CAE3CC6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기간</w:t>
            </w:r>
          </w:p>
        </w:tc>
        <w:tc>
          <w:tcPr>
            <w:tcW w:w="2268" w:type="dxa"/>
            <w:shd w:val="clear" w:color="auto" w:fill="F4F0FF"/>
            <w:vAlign w:val="center"/>
          </w:tcPr>
          <w:p w14:paraId="735E72F6" w14:textId="77777777" w:rsidR="00A24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견적 (VAT 별도)</w:t>
            </w:r>
          </w:p>
        </w:tc>
      </w:tr>
      <w:tr w:rsidR="00A24FEE" w14:paraId="0D5B7048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C156F30" w14:textId="77777777" w:rsidR="00A24FEE" w:rsidRDefault="00000000">
            <w:r>
              <w:rPr>
                <w:b w:val="0"/>
              </w:rPr>
              <w:t>WP1 — 백엔드 시스템</w:t>
            </w:r>
          </w:p>
        </w:tc>
        <w:tc>
          <w:tcPr>
            <w:tcW w:w="1701" w:type="dxa"/>
          </w:tcPr>
          <w:p w14:paraId="1D576625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　</w:t>
            </w:r>
          </w:p>
        </w:tc>
        <w:tc>
          <w:tcPr>
            <w:tcW w:w="1701" w:type="dxa"/>
          </w:tcPr>
          <w:p w14:paraId="3CF66DE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　주</w:t>
            </w:r>
          </w:p>
        </w:tc>
        <w:tc>
          <w:tcPr>
            <w:tcW w:w="2268" w:type="dxa"/>
          </w:tcPr>
          <w:p w14:paraId="54E26C2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　원</w:t>
            </w:r>
          </w:p>
        </w:tc>
      </w:tr>
      <w:tr w:rsidR="00A24FEE" w14:paraId="775237D8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7EF2D69" w14:textId="77777777" w:rsidR="00A24FEE" w:rsidRDefault="00000000">
            <w:r>
              <w:rPr>
                <w:b w:val="0"/>
              </w:rPr>
              <w:t>WP2 — 시설관리자 웹</w:t>
            </w:r>
          </w:p>
        </w:tc>
        <w:tc>
          <w:tcPr>
            <w:tcW w:w="1701" w:type="dxa"/>
          </w:tcPr>
          <w:p w14:paraId="7DADD1E8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　</w:t>
            </w:r>
          </w:p>
        </w:tc>
        <w:tc>
          <w:tcPr>
            <w:tcW w:w="1701" w:type="dxa"/>
          </w:tcPr>
          <w:p w14:paraId="105ABD66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　주</w:t>
            </w:r>
          </w:p>
        </w:tc>
        <w:tc>
          <w:tcPr>
            <w:tcW w:w="2268" w:type="dxa"/>
          </w:tcPr>
          <w:p w14:paraId="0420BF29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　원</w:t>
            </w:r>
          </w:p>
        </w:tc>
      </w:tr>
      <w:tr w:rsidR="00A24FEE" w14:paraId="6A2EB78D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8356343" w14:textId="77777777" w:rsidR="00A24FEE" w:rsidRDefault="00000000">
            <w:r>
              <w:rPr>
                <w:b w:val="0"/>
              </w:rPr>
              <w:t>WP3 — 사용자 모바일 앱</w:t>
            </w:r>
          </w:p>
        </w:tc>
        <w:tc>
          <w:tcPr>
            <w:tcW w:w="1701" w:type="dxa"/>
          </w:tcPr>
          <w:p w14:paraId="232DDCAE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　</w:t>
            </w:r>
          </w:p>
        </w:tc>
        <w:tc>
          <w:tcPr>
            <w:tcW w:w="1701" w:type="dxa"/>
          </w:tcPr>
          <w:p w14:paraId="3177C2CC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　주</w:t>
            </w:r>
          </w:p>
        </w:tc>
        <w:tc>
          <w:tcPr>
            <w:tcW w:w="2268" w:type="dxa"/>
          </w:tcPr>
          <w:p w14:paraId="5A78DFCE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　원</w:t>
            </w:r>
          </w:p>
        </w:tc>
      </w:tr>
      <w:tr w:rsidR="00A24FEE" w14:paraId="6B13402E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D4494A3" w14:textId="77777777" w:rsidR="00A24FEE" w:rsidRDefault="00000000">
            <w:r>
              <w:rPr>
                <w:b w:val="0"/>
              </w:rPr>
              <w:t>WP4 — Super Admin 웹</w:t>
            </w:r>
          </w:p>
        </w:tc>
        <w:tc>
          <w:tcPr>
            <w:tcW w:w="1701" w:type="dxa"/>
          </w:tcPr>
          <w:p w14:paraId="6B06E0B8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　</w:t>
            </w:r>
          </w:p>
        </w:tc>
        <w:tc>
          <w:tcPr>
            <w:tcW w:w="1701" w:type="dxa"/>
          </w:tcPr>
          <w:p w14:paraId="01E7D2D5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　주</w:t>
            </w:r>
          </w:p>
        </w:tc>
        <w:tc>
          <w:tcPr>
            <w:tcW w:w="2268" w:type="dxa"/>
          </w:tcPr>
          <w:p w14:paraId="358FDCB8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　원</w:t>
            </w:r>
          </w:p>
        </w:tc>
      </w:tr>
      <w:tr w:rsidR="00A24FEE" w14:paraId="619A62E4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C92248A" w14:textId="77777777" w:rsidR="00A24FEE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WP5 — 인프라/배포/모니터링</w:t>
            </w:r>
          </w:p>
        </w:tc>
        <w:tc>
          <w:tcPr>
            <w:tcW w:w="1701" w:type="dxa"/>
          </w:tcPr>
          <w:p w14:paraId="6D909753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　</w:t>
            </w:r>
          </w:p>
        </w:tc>
        <w:tc>
          <w:tcPr>
            <w:tcW w:w="1701" w:type="dxa"/>
          </w:tcPr>
          <w:p w14:paraId="5F0A3925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ko-KR"/>
              </w:rPr>
              <w:t xml:space="preserve">　</w:t>
            </w:r>
            <w:r>
              <w:t>주</w:t>
            </w:r>
          </w:p>
        </w:tc>
        <w:tc>
          <w:tcPr>
            <w:tcW w:w="2268" w:type="dxa"/>
          </w:tcPr>
          <w:p w14:paraId="263F3329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　원</w:t>
            </w:r>
          </w:p>
        </w:tc>
      </w:tr>
      <w:tr w:rsidR="00A24FEE" w14:paraId="53A84C8F" w14:textId="77777777" w:rsidTr="00A24F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AD0AB1A" w14:textId="77777777" w:rsidR="00A24FEE" w:rsidRDefault="00000000">
            <w:r>
              <w:rPr>
                <w:b w:val="0"/>
              </w:rPr>
              <w:t>통합 검수 / 베타 지원</w:t>
            </w:r>
          </w:p>
        </w:tc>
        <w:tc>
          <w:tcPr>
            <w:tcW w:w="1701" w:type="dxa"/>
          </w:tcPr>
          <w:p w14:paraId="32410253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　</w:t>
            </w:r>
          </w:p>
        </w:tc>
        <w:tc>
          <w:tcPr>
            <w:tcW w:w="1701" w:type="dxa"/>
          </w:tcPr>
          <w:p w14:paraId="030309FD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　주</w:t>
            </w:r>
          </w:p>
        </w:tc>
        <w:tc>
          <w:tcPr>
            <w:tcW w:w="2268" w:type="dxa"/>
          </w:tcPr>
          <w:p w14:paraId="26A2EE9A" w14:textId="77777777" w:rsidR="00A24F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　원</w:t>
            </w:r>
          </w:p>
        </w:tc>
      </w:tr>
      <w:tr w:rsidR="00A24FEE" w14:paraId="1C333360" w14:textId="77777777" w:rsidTr="00A24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A8DE6C8" w14:textId="77777777" w:rsidR="00A24FEE" w:rsidRDefault="00000000">
            <w:r>
              <w:rPr>
                <w:b w:val="0"/>
              </w:rPr>
              <w:t>합계</w:t>
            </w:r>
          </w:p>
        </w:tc>
        <w:tc>
          <w:tcPr>
            <w:tcW w:w="1701" w:type="dxa"/>
          </w:tcPr>
          <w:p w14:paraId="30DB88E2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701" w:type="dxa"/>
          </w:tcPr>
          <w:p w14:paraId="711F1419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268" w:type="dxa"/>
          </w:tcPr>
          <w:p w14:paraId="505306A8" w14:textId="77777777" w:rsidR="00A24F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　원</w:t>
            </w:r>
          </w:p>
        </w:tc>
      </w:tr>
    </w:tbl>
    <w:p w14:paraId="7346A344" w14:textId="77777777" w:rsidR="00A24FEE" w:rsidRDefault="00000000">
      <w:pPr>
        <w:spacing w:before="280" w:after="120"/>
      </w:pPr>
      <w:r>
        <w:rPr>
          <w:b/>
          <w:color w:val="331899"/>
          <w:sz w:val="28"/>
        </w:rPr>
        <w:t>10.1 지급 조건 (협의)</w:t>
      </w:r>
    </w:p>
    <w:p w14:paraId="77F26D26" w14:textId="77777777" w:rsidR="00A24FEE" w:rsidRDefault="00000000">
      <w:pPr>
        <w:pStyle w:val="a0"/>
        <w:ind w:left="283"/>
      </w:pPr>
      <w:r>
        <w:t>계약금: 25% (계약 체결 시)</w:t>
      </w:r>
    </w:p>
    <w:p w14:paraId="2A5237FA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1차 중도금: 25% (M1+M2 백엔드 코어 완료 시)</w:t>
      </w:r>
    </w:p>
    <w:p w14:paraId="2F3A3E53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2차 중도금: 25% (M3+M4 클라이언트 핵심 완료 시)</w:t>
      </w:r>
    </w:p>
    <w:p w14:paraId="6875BB16" w14:textId="77777777" w:rsidR="00A24FEE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잔금: 25% (M7 최종 검수 완료 시)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24FEE" w14:paraId="4AA7F9CF" w14:textId="77777777">
        <w:tc>
          <w:tcPr>
            <w:tcW w:w="9746" w:type="dxa"/>
            <w:shd w:val="clear" w:color="auto" w:fill="FFE5E5"/>
          </w:tcPr>
          <w:p w14:paraId="07971908" w14:textId="77777777" w:rsidR="00A24FEE" w:rsidRDefault="00000000">
            <w:pPr>
              <w:rPr>
                <w:lang w:eastAsia="ko-KR"/>
              </w:rPr>
            </w:pPr>
            <w:r>
              <w:rPr>
                <w:color w:val="990000"/>
                <w:lang w:eastAsia="ko-KR"/>
              </w:rPr>
              <w:t xml:space="preserve">⚠ 주의: 카카오/네이버 소셜 로그인, BLE 자동 </w:t>
            </w:r>
            <w:proofErr w:type="spellStart"/>
            <w:r>
              <w:rPr>
                <w:color w:val="990000"/>
                <w:lang w:eastAsia="ko-KR"/>
              </w:rPr>
              <w:t>WiFi</w:t>
            </w:r>
            <w:proofErr w:type="spellEnd"/>
            <w:r>
              <w:rPr>
                <w:color w:val="990000"/>
                <w:lang w:eastAsia="ko-KR"/>
              </w:rPr>
              <w:t xml:space="preserve"> 연결, PG 연동 등 3장에서 명시한 외부 의존·제약 항목은 견적 산정 시 별도 라인 또는 가산 사유로 명시 권장.</w:t>
            </w:r>
          </w:p>
        </w:tc>
      </w:tr>
    </w:tbl>
    <w:p w14:paraId="292752FE" w14:textId="77777777" w:rsidR="00A24FEE" w:rsidRDefault="00000000">
      <w:pPr>
        <w:spacing w:before="360" w:after="160"/>
      </w:pPr>
      <w:r>
        <w:rPr>
          <w:b/>
          <w:color w:val="4A23BF"/>
          <w:sz w:val="36"/>
        </w:rPr>
        <w:t xml:space="preserve">11. </w:t>
      </w:r>
      <w:proofErr w:type="spellStart"/>
      <w:r>
        <w:rPr>
          <w:b/>
          <w:color w:val="4A23BF"/>
          <w:sz w:val="36"/>
        </w:rPr>
        <w:t>일반</w:t>
      </w:r>
      <w:proofErr w:type="spellEnd"/>
      <w:r>
        <w:rPr>
          <w:b/>
          <w:color w:val="4A23BF"/>
          <w:sz w:val="36"/>
        </w:rPr>
        <w:t xml:space="preserve"> </w:t>
      </w:r>
      <w:proofErr w:type="spellStart"/>
      <w:r>
        <w:rPr>
          <w:b/>
          <w:color w:val="4A23BF"/>
          <w:sz w:val="36"/>
        </w:rPr>
        <w:t>조건</w:t>
      </w:r>
      <w:proofErr w:type="spellEnd"/>
    </w:p>
    <w:p w14:paraId="64A7971D" w14:textId="77777777" w:rsidR="00A24FEE" w:rsidRDefault="00000000">
      <w:pPr>
        <w:pStyle w:val="a"/>
        <w:rPr>
          <w:lang w:eastAsia="ko-KR"/>
        </w:rPr>
      </w:pPr>
      <w:r>
        <w:rPr>
          <w:lang w:eastAsia="ko-KR"/>
        </w:rPr>
        <w:t>지적재산권: 산출물(소스 코드 포함)의 모든 권리는 발주처에 귀속한다.</w:t>
      </w:r>
    </w:p>
    <w:p w14:paraId="0C5D2042" w14:textId="77777777" w:rsidR="00A24FEE" w:rsidRDefault="00000000">
      <w:pPr>
        <w:pStyle w:val="a"/>
        <w:rPr>
          <w:lang w:eastAsia="ko-KR"/>
        </w:rPr>
      </w:pPr>
      <w:r>
        <w:rPr>
          <w:lang w:eastAsia="ko-KR"/>
        </w:rPr>
        <w:t>기밀 유지: 외주사는 본 프로젝트 진행 중 알게 된 모든 정보를 제3자에 유출하지 않는다 (NDA 별도 체결).</w:t>
      </w:r>
    </w:p>
    <w:p w14:paraId="6BAB4CF4" w14:textId="77777777" w:rsidR="00A24FEE" w:rsidRDefault="00000000">
      <w:pPr>
        <w:pStyle w:val="a"/>
        <w:rPr>
          <w:lang w:eastAsia="ko-KR"/>
        </w:rPr>
      </w:pPr>
      <w:r>
        <w:rPr>
          <w:lang w:eastAsia="ko-KR"/>
        </w:rPr>
        <w:t>오픈소스 라이선스: 외주사는 사용한 OSS 목록과 라이선스를 산출물에 포함한다. GPL 등 강한 카피레프트 라이선스는 사용 금지.</w:t>
      </w:r>
    </w:p>
    <w:p w14:paraId="25B429B3" w14:textId="77777777" w:rsidR="00A24FEE" w:rsidRDefault="00000000">
      <w:pPr>
        <w:pStyle w:val="a"/>
        <w:rPr>
          <w:lang w:eastAsia="ko-KR"/>
        </w:rPr>
      </w:pPr>
      <w:r>
        <w:rPr>
          <w:lang w:eastAsia="ko-KR"/>
        </w:rPr>
        <w:t>하자 보수: 인수 후 30일 내 발견된 주요 결함은 무상 보수한다.</w:t>
      </w:r>
    </w:p>
    <w:p w14:paraId="0BB071A7" w14:textId="77777777" w:rsidR="00A24FEE" w:rsidRDefault="00000000">
      <w:pPr>
        <w:pStyle w:val="a"/>
        <w:rPr>
          <w:lang w:eastAsia="ko-KR"/>
        </w:rPr>
      </w:pPr>
      <w:r>
        <w:rPr>
          <w:lang w:eastAsia="ko-KR"/>
        </w:rPr>
        <w:t xml:space="preserve">변경 관리: 과업 범위 변경은 서면 합의 후 적용하며, 영향도에 따라 비용/기간을 </w:t>
      </w:r>
      <w:proofErr w:type="spellStart"/>
      <w:r>
        <w:rPr>
          <w:lang w:eastAsia="ko-KR"/>
        </w:rPr>
        <w:t>재산정한다</w:t>
      </w:r>
      <w:proofErr w:type="spellEnd"/>
      <w:r>
        <w:rPr>
          <w:lang w:eastAsia="ko-KR"/>
        </w:rPr>
        <w:t>.</w:t>
      </w:r>
    </w:p>
    <w:p w14:paraId="0B04BAEF" w14:textId="77777777" w:rsidR="00A24FEE" w:rsidRDefault="00000000">
      <w:pPr>
        <w:pStyle w:val="a"/>
        <w:rPr>
          <w:lang w:eastAsia="ko-KR"/>
        </w:rPr>
      </w:pPr>
      <w:r>
        <w:rPr>
          <w:lang w:eastAsia="ko-KR"/>
        </w:rPr>
        <w:t>커뮤니케이션: 주요 의사결정은 이메일 또는 GitHub Issue로 기록을 남긴다.</w:t>
      </w:r>
    </w:p>
    <w:p w14:paraId="4F841D31" w14:textId="77777777" w:rsidR="00A24FEE" w:rsidRDefault="00000000">
      <w:pPr>
        <w:pStyle w:val="a"/>
        <w:rPr>
          <w:lang w:eastAsia="ko-KR"/>
        </w:rPr>
      </w:pPr>
      <w:r>
        <w:rPr>
          <w:lang w:eastAsia="ko-KR"/>
        </w:rPr>
        <w:t xml:space="preserve">버전 관리: GitHub 발주처 </w:t>
      </w:r>
      <w:proofErr w:type="spellStart"/>
      <w:r>
        <w:rPr>
          <w:lang w:eastAsia="ko-KR"/>
        </w:rPr>
        <w:t>리포지토리</w:t>
      </w:r>
      <w:proofErr w:type="spellEnd"/>
      <w:r>
        <w:rPr>
          <w:lang w:eastAsia="ko-KR"/>
        </w:rPr>
        <w:t xml:space="preserve"> 사용. 모든 변경은 PR을 통해 제출.</w:t>
      </w:r>
    </w:p>
    <w:p w14:paraId="1A60CDC0" w14:textId="77777777" w:rsidR="00A24FEE" w:rsidRDefault="00000000">
      <w:pPr>
        <w:pStyle w:val="a"/>
        <w:rPr>
          <w:lang w:eastAsia="ko-KR"/>
        </w:rPr>
      </w:pPr>
      <w:r>
        <w:rPr>
          <w:lang w:eastAsia="ko-KR"/>
        </w:rPr>
        <w:t xml:space="preserve">리스크 공유: 3장의 위험 항목 중 발주처 책임 영역(외부 키 발급 등)의 지연은 </w:t>
      </w:r>
      <w:proofErr w:type="spellStart"/>
      <w:r>
        <w:rPr>
          <w:lang w:eastAsia="ko-KR"/>
        </w:rPr>
        <w:t>외주사</w:t>
      </w:r>
      <w:proofErr w:type="spellEnd"/>
      <w:r>
        <w:rPr>
          <w:lang w:eastAsia="ko-KR"/>
        </w:rPr>
        <w:t xml:space="preserve"> 일정에 비례 반영한다.</w:t>
      </w:r>
    </w:p>
    <w:p w14:paraId="0EC1F646" w14:textId="77777777" w:rsidR="00A24FEE" w:rsidRDefault="00A24FEE">
      <w:pPr>
        <w:rPr>
          <w:lang w:eastAsia="ko-KR"/>
        </w:rPr>
      </w:pPr>
    </w:p>
    <w:p w14:paraId="4211A5C2" w14:textId="77777777" w:rsidR="00A24FEE" w:rsidRDefault="00A24FEE">
      <w:pPr>
        <w:rPr>
          <w:lang w:eastAsia="ko-KR"/>
        </w:rPr>
      </w:pPr>
    </w:p>
    <w:p w14:paraId="3A10E482" w14:textId="77777777" w:rsidR="00A24FEE" w:rsidRDefault="00A24FEE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24FEE" w14:paraId="17C9E9A7" w14:textId="77777777">
        <w:trPr>
          <w:jc w:val="center"/>
        </w:trPr>
        <w:tc>
          <w:tcPr>
            <w:tcW w:w="4873" w:type="dxa"/>
          </w:tcPr>
          <w:p w14:paraId="351B31AF" w14:textId="77777777" w:rsidR="00A24FEE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331899"/>
                <w:sz w:val="24"/>
                <w:lang w:eastAsia="ko-KR"/>
              </w:rPr>
              <w:t>발주처</w:t>
            </w:r>
            <w:r>
              <w:rPr>
                <w:b/>
                <w:color w:val="331899"/>
                <w:sz w:val="24"/>
                <w:lang w:eastAsia="ko-KR"/>
              </w:rPr>
              <w:br/>
            </w:r>
            <w:proofErr w:type="spellStart"/>
            <w:r>
              <w:rPr>
                <w:lang w:eastAsia="ko-KR"/>
              </w:rPr>
              <w:t>PathWave</w:t>
            </w:r>
            <w:proofErr w:type="spellEnd"/>
            <w:r>
              <w:rPr>
                <w:lang w:eastAsia="ko-KR"/>
              </w:rPr>
              <w:t xml:space="preserve"> (개인사업자/법인)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대표: ___________________ (인)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날짜: 2026년 ___월 ___일</w:t>
            </w:r>
          </w:p>
        </w:tc>
        <w:tc>
          <w:tcPr>
            <w:tcW w:w="4873" w:type="dxa"/>
          </w:tcPr>
          <w:p w14:paraId="6F4DD3F9" w14:textId="77777777" w:rsidR="00A24FEE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331899"/>
                <w:sz w:val="24"/>
                <w:lang w:eastAsia="ko-KR"/>
              </w:rPr>
              <w:t>외주사</w:t>
            </w:r>
            <w:proofErr w:type="spellEnd"/>
            <w:r>
              <w:rPr>
                <w:b/>
                <w:color w:val="331899"/>
                <w:sz w:val="24"/>
                <w:lang w:eastAsia="ko-KR"/>
              </w:rPr>
              <w:br/>
            </w:r>
            <w:r>
              <w:rPr>
                <w:lang w:eastAsia="ko-KR"/>
              </w:rPr>
              <w:t>회사명: ___________________________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대표: ___________________ (인)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날짜: 2026년 ___월 ___일</w:t>
            </w:r>
          </w:p>
        </w:tc>
      </w:tr>
    </w:tbl>
    <w:p w14:paraId="38155840" w14:textId="77777777" w:rsidR="00A24FEE" w:rsidRDefault="00A24FEE">
      <w:pPr>
        <w:rPr>
          <w:lang w:eastAsia="ko-KR"/>
        </w:rPr>
      </w:pPr>
    </w:p>
    <w:p w14:paraId="25E76C03" w14:textId="77777777" w:rsidR="00A24FEE" w:rsidRDefault="00A24FEE">
      <w:pPr>
        <w:rPr>
          <w:lang w:eastAsia="ko-KR"/>
        </w:rPr>
      </w:pPr>
    </w:p>
    <w:p w14:paraId="3A2783FC" w14:textId="77777777" w:rsidR="00A24FEE" w:rsidRDefault="00000000">
      <w:pPr>
        <w:jc w:val="center"/>
      </w:pPr>
      <w:r>
        <w:rPr>
          <w:color w:val="666666"/>
          <w:sz w:val="18"/>
        </w:rPr>
        <w:t xml:space="preserve">— </w:t>
      </w:r>
      <w:proofErr w:type="spellStart"/>
      <w:r>
        <w:rPr>
          <w:color w:val="666666"/>
          <w:sz w:val="18"/>
        </w:rPr>
        <w:t>PathWave</w:t>
      </w:r>
      <w:proofErr w:type="spellEnd"/>
      <w:r>
        <w:rPr>
          <w:color w:val="666666"/>
          <w:sz w:val="18"/>
        </w:rPr>
        <w:t xml:space="preserve"> Statement of Work v2.0 (Full New Build) — 본 문서는 외주 산출물 평가 및 계약의 근거 자료로 사용됩니다 —</w:t>
      </w:r>
    </w:p>
    <w:sectPr w:rsidR="00A24FE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334545">
    <w:abstractNumId w:val="8"/>
  </w:num>
  <w:num w:numId="2" w16cid:durableId="722604906">
    <w:abstractNumId w:val="6"/>
  </w:num>
  <w:num w:numId="3" w16cid:durableId="167259871">
    <w:abstractNumId w:val="5"/>
  </w:num>
  <w:num w:numId="4" w16cid:durableId="690449172">
    <w:abstractNumId w:val="4"/>
  </w:num>
  <w:num w:numId="5" w16cid:durableId="29501171">
    <w:abstractNumId w:val="7"/>
  </w:num>
  <w:num w:numId="6" w16cid:durableId="1485581253">
    <w:abstractNumId w:val="3"/>
  </w:num>
  <w:num w:numId="7" w16cid:durableId="958341834">
    <w:abstractNumId w:val="2"/>
  </w:num>
  <w:num w:numId="8" w16cid:durableId="1488211106">
    <w:abstractNumId w:val="1"/>
  </w:num>
  <w:num w:numId="9" w16cid:durableId="124606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CC9"/>
    <w:rsid w:val="00A24FEE"/>
    <w:rsid w:val="00A75F70"/>
    <w:rsid w:val="00AA1D8D"/>
    <w:rsid w:val="00B35E42"/>
    <w:rsid w:val="00B47730"/>
    <w:rsid w:val="00B77A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B54A6"/>
  <w14:defaultImageDpi w14:val="300"/>
  <w15:docId w15:val="{71EE2298-5F06-B340-A26F-2E1AC080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1849</Words>
  <Characters>10542</Characters>
  <Application>Microsoft Office Word</Application>
  <DocSecurity>0</DocSecurity>
  <Lines>87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우상 이</cp:lastModifiedBy>
  <cp:revision>3</cp:revision>
  <dcterms:created xsi:type="dcterms:W3CDTF">2013-12-23T23:15:00Z</dcterms:created>
  <dcterms:modified xsi:type="dcterms:W3CDTF">2026-05-03T21:29:00Z</dcterms:modified>
  <cp:category/>
</cp:coreProperties>
</file>