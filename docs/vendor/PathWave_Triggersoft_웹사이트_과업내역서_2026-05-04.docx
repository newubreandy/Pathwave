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8B89" w14:textId="77777777" w:rsidR="002840E7" w:rsidRDefault="002840E7"/>
    <w:p w14:paraId="6B00B6A5" w14:textId="77777777" w:rsidR="002840E7" w:rsidRDefault="002840E7"/>
    <w:p w14:paraId="156BDAC5" w14:textId="77777777" w:rsidR="002840E7" w:rsidRDefault="002840E7"/>
    <w:p w14:paraId="65B47C20" w14:textId="77777777" w:rsidR="002840E7" w:rsidRDefault="002840E7"/>
    <w:p w14:paraId="580AB92E" w14:textId="77777777" w:rsidR="002840E7" w:rsidRDefault="00000000">
      <w:pPr>
        <w:jc w:val="center"/>
        <w:rPr>
          <w:lang w:eastAsia="ko-KR"/>
        </w:rPr>
      </w:pPr>
      <w:proofErr w:type="spellStart"/>
      <w:r>
        <w:rPr>
          <w:b/>
          <w:color w:val="4A23BF"/>
          <w:sz w:val="72"/>
          <w:lang w:eastAsia="ko-KR"/>
        </w:rPr>
        <w:t>PathWave</w:t>
      </w:r>
      <w:proofErr w:type="spellEnd"/>
    </w:p>
    <w:p w14:paraId="2E6F0695" w14:textId="77777777" w:rsidR="002840E7" w:rsidRDefault="00000000">
      <w:pPr>
        <w:jc w:val="center"/>
        <w:rPr>
          <w:lang w:eastAsia="ko-KR"/>
        </w:rPr>
      </w:pPr>
      <w:r>
        <w:rPr>
          <w:b/>
          <w:color w:val="331899"/>
          <w:sz w:val="44"/>
          <w:lang w:eastAsia="ko-KR"/>
        </w:rPr>
        <w:t>과업내역서</w:t>
      </w:r>
    </w:p>
    <w:p w14:paraId="745C590B" w14:textId="77777777" w:rsidR="002840E7" w:rsidRDefault="00000000">
      <w:pPr>
        <w:jc w:val="center"/>
        <w:rPr>
          <w:lang w:eastAsia="ko-KR"/>
        </w:rPr>
      </w:pPr>
      <w:proofErr w:type="spellStart"/>
      <w:r>
        <w:rPr>
          <w:color w:val="666666"/>
          <w:sz w:val="28"/>
          <w:lang w:eastAsia="ko-KR"/>
        </w:rPr>
        <w:t>PathWave</w:t>
      </w:r>
      <w:proofErr w:type="spellEnd"/>
      <w:r>
        <w:rPr>
          <w:color w:val="666666"/>
          <w:sz w:val="28"/>
          <w:lang w:eastAsia="ko-KR"/>
        </w:rPr>
        <w:t xml:space="preserve"> 서비스 및 </w:t>
      </w:r>
      <w:proofErr w:type="spellStart"/>
      <w:r>
        <w:rPr>
          <w:color w:val="666666"/>
          <w:sz w:val="28"/>
          <w:lang w:eastAsia="ko-KR"/>
        </w:rPr>
        <w:t>Triggersoft</w:t>
      </w:r>
      <w:proofErr w:type="spellEnd"/>
      <w:r>
        <w:rPr>
          <w:color w:val="666666"/>
          <w:sz w:val="28"/>
          <w:lang w:eastAsia="ko-KR"/>
        </w:rPr>
        <w:t xml:space="preserve"> 회사홍보 웹사이트 구축 용역</w:t>
      </w:r>
    </w:p>
    <w:p w14:paraId="15D0EFD0" w14:textId="77777777" w:rsidR="002840E7" w:rsidRDefault="002840E7">
      <w:pPr>
        <w:rPr>
          <w:lang w:eastAsia="ko-KR"/>
        </w:rPr>
      </w:pPr>
    </w:p>
    <w:p w14:paraId="0B8CB8EF" w14:textId="77777777" w:rsidR="002840E7" w:rsidRDefault="002840E7">
      <w:pPr>
        <w:rPr>
          <w:lang w:eastAsia="ko-KR"/>
        </w:rPr>
      </w:pPr>
    </w:p>
    <w:p w14:paraId="309F6F68" w14:textId="77777777" w:rsidR="002840E7" w:rsidRDefault="002840E7">
      <w:pPr>
        <w:rPr>
          <w:lang w:eastAsia="ko-KR"/>
        </w:rPr>
      </w:pPr>
    </w:p>
    <w:p w14:paraId="6F81C6AA" w14:textId="77777777" w:rsidR="002840E7" w:rsidRDefault="002840E7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2840E7" w14:paraId="72E82BA7" w14:textId="77777777">
        <w:trPr>
          <w:jc w:val="center"/>
        </w:trPr>
        <w:tc>
          <w:tcPr>
            <w:tcW w:w="2268" w:type="dxa"/>
            <w:shd w:val="clear" w:color="auto" w:fill="F7F5FF"/>
          </w:tcPr>
          <w:p w14:paraId="60AF5873" w14:textId="77777777" w:rsidR="002840E7" w:rsidRDefault="00000000">
            <w:proofErr w:type="spellStart"/>
            <w:r>
              <w:rPr>
                <w:b/>
                <w:color w:val="331899"/>
                <w:sz w:val="22"/>
              </w:rPr>
              <w:t>발주처</w:t>
            </w:r>
            <w:proofErr w:type="spellEnd"/>
          </w:p>
        </w:tc>
        <w:tc>
          <w:tcPr>
            <w:tcW w:w="6236" w:type="dxa"/>
          </w:tcPr>
          <w:p w14:paraId="41E114CF" w14:textId="1E83D84E" w:rsidR="002840E7" w:rsidRDefault="00EA700E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이우상(</w:t>
            </w:r>
            <w:proofErr w:type="spellStart"/>
            <w:r>
              <w:rPr>
                <w:lang w:eastAsia="ko-KR"/>
              </w:rPr>
              <w:t>Triggersoft</w:t>
            </w:r>
            <w:proofErr w:type="spellEnd"/>
            <w:r>
              <w:rPr>
                <w:rFonts w:hint="eastAsia"/>
                <w:lang w:eastAsia="ko-KR"/>
              </w:rPr>
              <w:t xml:space="preserve"> 5월 법인설립예정)</w:t>
            </w:r>
          </w:p>
        </w:tc>
      </w:tr>
      <w:tr w:rsidR="002840E7" w14:paraId="449EA1FC" w14:textId="77777777">
        <w:trPr>
          <w:jc w:val="center"/>
        </w:trPr>
        <w:tc>
          <w:tcPr>
            <w:tcW w:w="2268" w:type="dxa"/>
            <w:shd w:val="clear" w:color="auto" w:fill="F7F5FF"/>
          </w:tcPr>
          <w:p w14:paraId="4FDF996E" w14:textId="77777777" w:rsidR="002840E7" w:rsidRDefault="00000000">
            <w:proofErr w:type="spellStart"/>
            <w:r>
              <w:rPr>
                <w:b/>
                <w:color w:val="331899"/>
                <w:sz w:val="22"/>
              </w:rPr>
              <w:t>프로젝트명</w:t>
            </w:r>
            <w:proofErr w:type="spellEnd"/>
          </w:p>
        </w:tc>
        <w:tc>
          <w:tcPr>
            <w:tcW w:w="6236" w:type="dxa"/>
          </w:tcPr>
          <w:p w14:paraId="500E033A" w14:textId="77777777" w:rsidR="002840E7" w:rsidRDefault="00000000">
            <w:pPr>
              <w:rPr>
                <w:lang w:eastAsia="ko-KR"/>
              </w:rPr>
            </w:pPr>
            <w:proofErr w:type="spellStart"/>
            <w:r>
              <w:rPr>
                <w:sz w:val="22"/>
                <w:lang w:eastAsia="ko-KR"/>
              </w:rPr>
              <w:t>PathWave</w:t>
            </w:r>
            <w:proofErr w:type="spellEnd"/>
            <w:r>
              <w:rPr>
                <w:sz w:val="22"/>
                <w:lang w:eastAsia="ko-KR"/>
              </w:rPr>
              <w:t xml:space="preserve"> 서비스 및 </w:t>
            </w:r>
            <w:proofErr w:type="spellStart"/>
            <w:r>
              <w:rPr>
                <w:sz w:val="22"/>
                <w:lang w:eastAsia="ko-KR"/>
              </w:rPr>
              <w:t>Triggersoft</w:t>
            </w:r>
            <w:proofErr w:type="spellEnd"/>
            <w:r>
              <w:rPr>
                <w:sz w:val="22"/>
                <w:lang w:eastAsia="ko-KR"/>
              </w:rPr>
              <w:t xml:space="preserve"> 회사홍보 웹사이트 구축 용역</w:t>
            </w:r>
          </w:p>
        </w:tc>
      </w:tr>
      <w:tr w:rsidR="002840E7" w14:paraId="07FFE828" w14:textId="77777777">
        <w:trPr>
          <w:jc w:val="center"/>
        </w:trPr>
        <w:tc>
          <w:tcPr>
            <w:tcW w:w="2268" w:type="dxa"/>
            <w:shd w:val="clear" w:color="auto" w:fill="F7F5FF"/>
          </w:tcPr>
          <w:p w14:paraId="093C144B" w14:textId="77777777" w:rsidR="002840E7" w:rsidRDefault="00000000">
            <w:proofErr w:type="spellStart"/>
            <w:r>
              <w:rPr>
                <w:b/>
                <w:color w:val="331899"/>
                <w:sz w:val="22"/>
              </w:rPr>
              <w:t>협약</w:t>
            </w:r>
            <w:proofErr w:type="spellEnd"/>
            <w:r>
              <w:rPr>
                <w:b/>
                <w:color w:val="331899"/>
                <w:sz w:val="22"/>
              </w:rPr>
              <w:t xml:space="preserve"> </w:t>
            </w:r>
            <w:proofErr w:type="spellStart"/>
            <w:r>
              <w:rPr>
                <w:b/>
                <w:color w:val="331899"/>
                <w:sz w:val="22"/>
              </w:rPr>
              <w:t>기간</w:t>
            </w:r>
            <w:proofErr w:type="spellEnd"/>
          </w:p>
        </w:tc>
        <w:tc>
          <w:tcPr>
            <w:tcW w:w="6236" w:type="dxa"/>
          </w:tcPr>
          <w:p w14:paraId="60E3389E" w14:textId="77777777" w:rsidR="002840E7" w:rsidRDefault="00000000">
            <w:r>
              <w:rPr>
                <w:sz w:val="22"/>
              </w:rPr>
              <w:t>2026. 05. 04.  ~  2026. 08. 30. (4개월)</w:t>
            </w:r>
          </w:p>
        </w:tc>
      </w:tr>
      <w:tr w:rsidR="002840E7" w14:paraId="2687B7A9" w14:textId="77777777">
        <w:trPr>
          <w:jc w:val="center"/>
        </w:trPr>
        <w:tc>
          <w:tcPr>
            <w:tcW w:w="2268" w:type="dxa"/>
            <w:shd w:val="clear" w:color="auto" w:fill="F7F5FF"/>
          </w:tcPr>
          <w:p w14:paraId="6DEF3768" w14:textId="77777777" w:rsidR="002840E7" w:rsidRDefault="00000000">
            <w:proofErr w:type="spellStart"/>
            <w:r>
              <w:rPr>
                <w:b/>
                <w:color w:val="331899"/>
                <w:sz w:val="22"/>
              </w:rPr>
              <w:t>수급자</w:t>
            </w:r>
            <w:proofErr w:type="spellEnd"/>
          </w:p>
        </w:tc>
        <w:tc>
          <w:tcPr>
            <w:tcW w:w="6236" w:type="dxa"/>
          </w:tcPr>
          <w:p w14:paraId="0D2D8659" w14:textId="77777777" w:rsidR="002840E7" w:rsidRDefault="00000000">
            <w:r>
              <w:rPr>
                <w:sz w:val="22"/>
              </w:rPr>
              <w:t>(주)파인너츠</w:t>
            </w:r>
          </w:p>
        </w:tc>
      </w:tr>
      <w:tr w:rsidR="002840E7" w14:paraId="4B71EA3D" w14:textId="77777777">
        <w:trPr>
          <w:jc w:val="center"/>
        </w:trPr>
        <w:tc>
          <w:tcPr>
            <w:tcW w:w="2268" w:type="dxa"/>
            <w:shd w:val="clear" w:color="auto" w:fill="F7F5FF"/>
          </w:tcPr>
          <w:p w14:paraId="3F9D9221" w14:textId="77777777" w:rsidR="002840E7" w:rsidRDefault="00000000">
            <w:r>
              <w:rPr>
                <w:b/>
                <w:color w:val="331899"/>
                <w:sz w:val="22"/>
              </w:rPr>
              <w:t>문서 작성일</w:t>
            </w:r>
          </w:p>
        </w:tc>
        <w:tc>
          <w:tcPr>
            <w:tcW w:w="6236" w:type="dxa"/>
          </w:tcPr>
          <w:p w14:paraId="1AFBDD9F" w14:textId="77777777" w:rsidR="002840E7" w:rsidRDefault="00000000">
            <w:r>
              <w:rPr>
                <w:sz w:val="22"/>
              </w:rPr>
              <w:t>2026. 05. 04.</w:t>
            </w:r>
          </w:p>
        </w:tc>
      </w:tr>
    </w:tbl>
    <w:p w14:paraId="6C33F8F4" w14:textId="77777777" w:rsidR="002840E7" w:rsidRDefault="00000000">
      <w:r>
        <w:br w:type="page"/>
      </w:r>
    </w:p>
    <w:p w14:paraId="25A37788" w14:textId="7AF76829" w:rsidR="002840E7" w:rsidRDefault="00000000">
      <w:pPr>
        <w:spacing w:before="360" w:after="160"/>
      </w:pPr>
      <w:r>
        <w:rPr>
          <w:b/>
          <w:color w:val="4A23BF"/>
          <w:sz w:val="36"/>
        </w:rPr>
        <w:lastRenderedPageBreak/>
        <w:t xml:space="preserve">1. </w:t>
      </w:r>
      <w:r w:rsidR="00CC2473">
        <w:rPr>
          <w:rFonts w:hint="eastAsia"/>
          <w:b/>
          <w:color w:val="4A23BF"/>
          <w:sz w:val="36"/>
          <w:lang w:eastAsia="ko-KR"/>
        </w:rPr>
        <w:t>프로젝트</w:t>
      </w:r>
      <w:r>
        <w:rPr>
          <w:b/>
          <w:color w:val="4A23BF"/>
          <w:sz w:val="36"/>
        </w:rPr>
        <w:t xml:space="preserve"> </w:t>
      </w:r>
      <w:proofErr w:type="spellStart"/>
      <w:r>
        <w:rPr>
          <w:b/>
          <w:color w:val="4A23BF"/>
          <w:sz w:val="36"/>
        </w:rPr>
        <w:t>개요</w:t>
      </w:r>
      <w:proofErr w:type="spellEnd"/>
    </w:p>
    <w:p w14:paraId="0B2D50EF" w14:textId="6405ED99" w:rsidR="002840E7" w:rsidRDefault="00000000">
      <w:pPr>
        <w:spacing w:before="280" w:after="120"/>
      </w:pPr>
      <w:r>
        <w:rPr>
          <w:b/>
          <w:color w:val="331899"/>
          <w:sz w:val="28"/>
        </w:rPr>
        <w:t xml:space="preserve">1.1 </w:t>
      </w:r>
      <w:r w:rsidR="008C6F1E">
        <w:rPr>
          <w:rFonts w:hint="eastAsia"/>
          <w:b/>
          <w:color w:val="331899"/>
          <w:sz w:val="28"/>
          <w:lang w:eastAsia="ko-KR"/>
        </w:rPr>
        <w:t>프로젝트</w:t>
      </w:r>
      <w:r>
        <w:rPr>
          <w:b/>
          <w:color w:val="331899"/>
          <w:sz w:val="28"/>
        </w:rPr>
        <w:t xml:space="preserve"> </w:t>
      </w:r>
      <w:proofErr w:type="spellStart"/>
      <w:r>
        <w:rPr>
          <w:b/>
          <w:color w:val="331899"/>
          <w:sz w:val="28"/>
        </w:rPr>
        <w:t>정보</w:t>
      </w:r>
      <w:proofErr w:type="spellEnd"/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2840E7" w14:paraId="11EABDDB" w14:textId="77777777" w:rsidTr="00284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4F0FF"/>
            <w:vAlign w:val="center"/>
          </w:tcPr>
          <w:p w14:paraId="6486A0F6" w14:textId="77777777" w:rsidR="002840E7" w:rsidRDefault="00000000">
            <w:r>
              <w:rPr>
                <w:color w:val="331899"/>
                <w:sz w:val="22"/>
              </w:rPr>
              <w:t>구분</w:t>
            </w:r>
          </w:p>
        </w:tc>
        <w:tc>
          <w:tcPr>
            <w:tcW w:w="6803" w:type="dxa"/>
            <w:shd w:val="clear" w:color="auto" w:fill="F4F0FF"/>
            <w:vAlign w:val="center"/>
          </w:tcPr>
          <w:p w14:paraId="1BD9E9CA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  <w:sz w:val="22"/>
              </w:rPr>
              <w:t>내용</w:t>
            </w:r>
          </w:p>
        </w:tc>
      </w:tr>
      <w:tr w:rsidR="002840E7" w14:paraId="273B6048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19C2B10" w14:textId="77777777" w:rsidR="002840E7" w:rsidRDefault="00000000">
            <w:r>
              <w:rPr>
                <w:b w:val="0"/>
                <w:sz w:val="22"/>
              </w:rPr>
              <w:t xml:space="preserve">총 </w:t>
            </w:r>
            <w:proofErr w:type="spellStart"/>
            <w:r>
              <w:rPr>
                <w:b w:val="0"/>
                <w:sz w:val="22"/>
              </w:rPr>
              <w:t>협약기간</w:t>
            </w:r>
            <w:proofErr w:type="spellEnd"/>
          </w:p>
        </w:tc>
        <w:tc>
          <w:tcPr>
            <w:tcW w:w="6803" w:type="dxa"/>
          </w:tcPr>
          <w:p w14:paraId="6F2CDD86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2026. 05. 04.  ~  2026. 08. 30. (4개월)</w:t>
            </w:r>
          </w:p>
        </w:tc>
      </w:tr>
      <w:tr w:rsidR="002840E7" w14:paraId="4CC51165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BE974B6" w14:textId="77777777" w:rsidR="002840E7" w:rsidRDefault="00000000">
            <w:r>
              <w:rPr>
                <w:b w:val="0"/>
                <w:sz w:val="22"/>
              </w:rPr>
              <w:t>과업 기간</w:t>
            </w:r>
          </w:p>
        </w:tc>
        <w:tc>
          <w:tcPr>
            <w:tcW w:w="6803" w:type="dxa"/>
          </w:tcPr>
          <w:p w14:paraId="362F39B1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협약기간 내</w:t>
            </w:r>
          </w:p>
        </w:tc>
      </w:tr>
      <w:tr w:rsidR="002840E7" w14:paraId="464F1B2A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F391E37" w14:textId="77777777" w:rsidR="002840E7" w:rsidRDefault="00000000">
            <w:r>
              <w:rPr>
                <w:b w:val="0"/>
                <w:sz w:val="22"/>
              </w:rPr>
              <w:t>수급자</w:t>
            </w:r>
          </w:p>
        </w:tc>
        <w:tc>
          <w:tcPr>
            <w:tcW w:w="6803" w:type="dxa"/>
          </w:tcPr>
          <w:p w14:paraId="0D490B9C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(주)파인너츠</w:t>
            </w:r>
          </w:p>
        </w:tc>
      </w:tr>
      <w:tr w:rsidR="002840E7" w14:paraId="6DE5D109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3D1FCA3" w14:textId="77777777" w:rsidR="002840E7" w:rsidRDefault="00000000">
            <w:r>
              <w:rPr>
                <w:b w:val="0"/>
                <w:sz w:val="22"/>
              </w:rPr>
              <w:t>계약 금액</w:t>
            </w:r>
          </w:p>
        </w:tc>
        <w:tc>
          <w:tcPr>
            <w:tcW w:w="6803" w:type="dxa"/>
          </w:tcPr>
          <w:p w14:paraId="09D5E604" w14:textId="14F272A6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₩2,</w:t>
            </w:r>
            <w:r w:rsidR="000F52D7">
              <w:rPr>
                <w:rFonts w:hint="eastAsia"/>
                <w:sz w:val="22"/>
                <w:lang w:eastAsia="ko-KR"/>
              </w:rPr>
              <w:t>5</w:t>
            </w:r>
            <w:r>
              <w:rPr>
                <w:sz w:val="22"/>
              </w:rPr>
              <w:t>00,000 (</w:t>
            </w:r>
            <w:proofErr w:type="spellStart"/>
            <w:r>
              <w:rPr>
                <w:sz w:val="22"/>
              </w:rPr>
              <w:t>부가가치세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별도</w:t>
            </w:r>
            <w:proofErr w:type="spellEnd"/>
            <w:r>
              <w:rPr>
                <w:sz w:val="22"/>
              </w:rPr>
              <w:t>)</w:t>
            </w:r>
          </w:p>
        </w:tc>
      </w:tr>
    </w:tbl>
    <w:p w14:paraId="24913F35" w14:textId="3AC8A3F2" w:rsidR="002840E7" w:rsidRDefault="002840E7">
      <w:pPr>
        <w:spacing w:before="280" w:after="120"/>
      </w:pPr>
    </w:p>
    <w:p w14:paraId="7585177B" w14:textId="0B69A2A0" w:rsidR="002840E7" w:rsidRDefault="00000000">
      <w:pPr>
        <w:spacing w:before="280" w:after="120"/>
        <w:rPr>
          <w:rFonts w:hint="eastAsia"/>
          <w:lang w:eastAsia="ko-KR"/>
        </w:rPr>
      </w:pPr>
      <w:r>
        <w:rPr>
          <w:b/>
          <w:color w:val="331899"/>
          <w:sz w:val="28"/>
          <w:lang w:eastAsia="ko-KR"/>
        </w:rPr>
        <w:t>1.</w:t>
      </w:r>
      <w:r w:rsidR="0018531C">
        <w:rPr>
          <w:rFonts w:hint="eastAsia"/>
          <w:b/>
          <w:color w:val="331899"/>
          <w:sz w:val="28"/>
          <w:lang w:eastAsia="ko-KR"/>
        </w:rPr>
        <w:t>2</w:t>
      </w:r>
      <w:r>
        <w:rPr>
          <w:b/>
          <w:color w:val="331899"/>
          <w:sz w:val="28"/>
          <w:lang w:eastAsia="ko-KR"/>
        </w:rPr>
        <w:t xml:space="preserve"> </w:t>
      </w:r>
      <w:r w:rsidR="0018531C">
        <w:rPr>
          <w:rFonts w:hint="eastAsia"/>
          <w:b/>
          <w:color w:val="331899"/>
          <w:sz w:val="28"/>
          <w:lang w:eastAsia="ko-KR"/>
        </w:rPr>
        <w:t xml:space="preserve">웹사이트 </w:t>
      </w:r>
      <w:r w:rsidR="008C6F1E">
        <w:rPr>
          <w:rFonts w:hint="eastAsia"/>
          <w:b/>
          <w:color w:val="331899"/>
          <w:sz w:val="28"/>
          <w:lang w:eastAsia="ko-KR"/>
        </w:rPr>
        <w:t>구축 정의</w:t>
      </w:r>
    </w:p>
    <w:p w14:paraId="0DE2C04C" w14:textId="77777777" w:rsidR="002840E7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서비스 출시에 따른 잠재 고객(매장 운영자 및 일반 사용자)의 접근 채널 확보</w:t>
      </w:r>
    </w:p>
    <w:p w14:paraId="4EF7EBC4" w14:textId="77777777" w:rsidR="002840E7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회사의 공식 정보 채널 부재로 인한 신뢰도·사업 인지도 한계 해소</w:t>
      </w:r>
    </w:p>
    <w:p w14:paraId="181C94F9" w14:textId="77777777" w:rsidR="002840E7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한국어·영어 다국어 지원을 통한 글로벌 시장 진출 기반 확보</w:t>
      </w:r>
    </w:p>
    <w:p w14:paraId="1B8BD4F9" w14:textId="77777777" w:rsidR="002840E7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모바일 앱 다운로드 유도를 위한 별도 랜딩 채널 필요</w:t>
      </w:r>
    </w:p>
    <w:p w14:paraId="5E7616FE" w14:textId="23CAF94F" w:rsidR="002840E7" w:rsidRDefault="002840E7">
      <w:pPr>
        <w:rPr>
          <w:lang w:eastAsia="ko-KR"/>
        </w:rPr>
      </w:pPr>
    </w:p>
    <w:p w14:paraId="735CF380" w14:textId="47AD9F62" w:rsidR="002840E7" w:rsidRDefault="00000000">
      <w:pPr>
        <w:spacing w:before="360" w:after="160"/>
        <w:rPr>
          <w:lang w:eastAsia="ko-KR"/>
        </w:rPr>
      </w:pPr>
      <w:r>
        <w:rPr>
          <w:b/>
          <w:color w:val="4A23BF"/>
          <w:sz w:val="36"/>
          <w:lang w:eastAsia="ko-KR"/>
        </w:rPr>
        <w:t xml:space="preserve">2. </w:t>
      </w:r>
      <w:r w:rsidR="00F27E88">
        <w:rPr>
          <w:rFonts w:hint="eastAsia"/>
          <w:b/>
          <w:color w:val="4A23BF"/>
          <w:sz w:val="36"/>
          <w:lang w:eastAsia="ko-KR"/>
        </w:rPr>
        <w:t>프로젝트</w:t>
      </w:r>
      <w:r>
        <w:rPr>
          <w:b/>
          <w:color w:val="4A23BF"/>
          <w:sz w:val="36"/>
          <w:lang w:eastAsia="ko-KR"/>
        </w:rPr>
        <w:t xml:space="preserve"> 목적 및 범위</w:t>
      </w:r>
    </w:p>
    <w:p w14:paraId="4FF65E8C" w14:textId="5713CAA9" w:rsidR="002840E7" w:rsidRDefault="00000000">
      <w:pPr>
        <w:spacing w:before="280" w:after="120"/>
        <w:rPr>
          <w:lang w:eastAsia="ko-KR"/>
        </w:rPr>
      </w:pPr>
      <w:r>
        <w:rPr>
          <w:b/>
          <w:color w:val="331899"/>
          <w:sz w:val="28"/>
          <w:lang w:eastAsia="ko-KR"/>
        </w:rPr>
        <w:t xml:space="preserve">2.1 </w:t>
      </w:r>
      <w:r w:rsidR="00F27E88">
        <w:rPr>
          <w:rFonts w:hint="eastAsia"/>
          <w:b/>
          <w:color w:val="331899"/>
          <w:sz w:val="28"/>
          <w:lang w:eastAsia="ko-KR"/>
        </w:rPr>
        <w:t>프로젝트</w:t>
      </w:r>
      <w:r>
        <w:rPr>
          <w:b/>
          <w:color w:val="331899"/>
          <w:sz w:val="28"/>
          <w:lang w:eastAsia="ko-KR"/>
        </w:rPr>
        <w:t xml:space="preserve"> 목적</w:t>
      </w:r>
    </w:p>
    <w:p w14:paraId="03A836CE" w14:textId="77777777" w:rsidR="0018531C" w:rsidRDefault="0018531C" w:rsidP="0018531C">
      <w:pPr>
        <w:rPr>
          <w:lang w:eastAsia="ko-KR"/>
        </w:rPr>
      </w:pPr>
      <w:r>
        <w:rPr>
          <w:lang w:eastAsia="ko-KR"/>
        </w:rPr>
        <w:t xml:space="preserve">BLE(블루투스 저전력) </w:t>
      </w: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기반 매장 SaaS 서비스 「</w:t>
      </w:r>
      <w:proofErr w:type="spellStart"/>
      <w:r>
        <w:rPr>
          <w:lang w:eastAsia="ko-KR"/>
        </w:rPr>
        <w:t>PathWave</w:t>
      </w:r>
      <w:proofErr w:type="spellEnd"/>
      <w:r>
        <w:rPr>
          <w:lang w:eastAsia="ko-KR"/>
        </w:rPr>
        <w:t>」의 대국민 인지도 제고 및 서비스 가입 유도를 위한 공식 서비스 웹사이트를 신규 구축한다. 또한 발주처의 회사 신뢰도 제고와 사업 분야 홍보를 위한 회사 홍보용 웹사이트를 함께 구축하여 사업화 기반을 마련한다.</w:t>
      </w:r>
    </w:p>
    <w:p w14:paraId="6B8D1920" w14:textId="77777777" w:rsidR="0018531C" w:rsidRPr="0018531C" w:rsidRDefault="0018531C">
      <w:pPr>
        <w:rPr>
          <w:lang w:eastAsia="ko-KR"/>
        </w:rPr>
      </w:pPr>
    </w:p>
    <w:p w14:paraId="39961406" w14:textId="1F09CF5F" w:rsidR="002840E7" w:rsidRDefault="00000000">
      <w:pPr>
        <w:rPr>
          <w:lang w:eastAsia="ko-KR"/>
        </w:rPr>
      </w:pPr>
      <w:r>
        <w:rPr>
          <w:lang w:eastAsia="ko-KR"/>
        </w:rPr>
        <w:t>본 과업은 두 개의 웹사이트를 신규 구축하여 발주처의 서비스 사업화 및 회사 홍보를 지원하는 데 그 목적이 있다.</w:t>
      </w:r>
    </w:p>
    <w:p w14:paraId="4D8B0AFD" w14:textId="77777777" w:rsidR="002840E7" w:rsidRDefault="00000000">
      <w:pPr>
        <w:pStyle w:val="a0"/>
        <w:ind w:left="283"/>
        <w:rPr>
          <w:lang w:eastAsia="ko-KR"/>
        </w:rPr>
      </w:pPr>
      <w:proofErr w:type="spellStart"/>
      <w:r>
        <w:rPr>
          <w:lang w:eastAsia="ko-KR"/>
        </w:rPr>
        <w:t>PathWave</w:t>
      </w:r>
      <w:proofErr w:type="spellEnd"/>
      <w:r>
        <w:rPr>
          <w:lang w:eastAsia="ko-KR"/>
        </w:rPr>
        <w:t xml:space="preserve"> 서비스 웹사이트: 서비스 소개, 요금제 안내, 안전 가이드, 모바일 앱 다운로드 유도</w:t>
      </w:r>
    </w:p>
    <w:p w14:paraId="6A315975" w14:textId="77777777" w:rsidR="002840E7" w:rsidRDefault="00000000">
      <w:pPr>
        <w:pStyle w:val="a0"/>
        <w:ind w:left="283"/>
        <w:rPr>
          <w:lang w:eastAsia="ko-KR"/>
        </w:rPr>
      </w:pPr>
      <w:proofErr w:type="spellStart"/>
      <w:r>
        <w:rPr>
          <w:lang w:eastAsia="ko-KR"/>
        </w:rPr>
        <w:t>Triggersoft</w:t>
      </w:r>
      <w:proofErr w:type="spellEnd"/>
      <w:r>
        <w:rPr>
          <w:lang w:eastAsia="ko-KR"/>
        </w:rPr>
        <w:t xml:space="preserve"> 회사 홍보 웹사이트: 회사 소개, 핵심 가치, 제공 서비스, 연락처 안내</w:t>
      </w:r>
    </w:p>
    <w:p w14:paraId="0241DDA3" w14:textId="7A54BA13" w:rsidR="002840E7" w:rsidRDefault="00000000">
      <w:pPr>
        <w:spacing w:before="280" w:after="120"/>
      </w:pPr>
      <w:r>
        <w:rPr>
          <w:b/>
          <w:color w:val="331899"/>
          <w:sz w:val="28"/>
        </w:rPr>
        <w:lastRenderedPageBreak/>
        <w:t xml:space="preserve">2.2 </w:t>
      </w:r>
      <w:r w:rsidR="00540A25">
        <w:rPr>
          <w:rFonts w:hint="eastAsia"/>
          <w:b/>
          <w:color w:val="331899"/>
          <w:sz w:val="28"/>
          <w:lang w:eastAsia="ko-KR"/>
        </w:rPr>
        <w:t>구축</w:t>
      </w:r>
      <w:r>
        <w:rPr>
          <w:b/>
          <w:color w:val="331899"/>
          <w:sz w:val="28"/>
        </w:rPr>
        <w:t xml:space="preserve"> </w:t>
      </w:r>
      <w:proofErr w:type="spellStart"/>
      <w:r>
        <w:rPr>
          <w:b/>
          <w:color w:val="331899"/>
          <w:sz w:val="28"/>
        </w:rPr>
        <w:t>범위</w:t>
      </w:r>
      <w:proofErr w:type="spellEnd"/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118"/>
        <w:gridCol w:w="3685"/>
        <w:gridCol w:w="1417"/>
      </w:tblGrid>
      <w:tr w:rsidR="002840E7" w14:paraId="6F37DB18" w14:textId="77777777" w:rsidTr="00284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shd w:val="clear" w:color="auto" w:fill="F4F0FF"/>
            <w:vAlign w:val="center"/>
          </w:tcPr>
          <w:p w14:paraId="33E05A8E" w14:textId="77777777" w:rsidR="002840E7" w:rsidRDefault="00000000">
            <w:r>
              <w:rPr>
                <w:color w:val="331899"/>
                <w:sz w:val="22"/>
              </w:rPr>
              <w:t>연번</w:t>
            </w:r>
          </w:p>
        </w:tc>
        <w:tc>
          <w:tcPr>
            <w:tcW w:w="3118" w:type="dxa"/>
            <w:shd w:val="clear" w:color="auto" w:fill="F4F0FF"/>
            <w:vAlign w:val="center"/>
          </w:tcPr>
          <w:p w14:paraId="40FED719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  <w:sz w:val="22"/>
              </w:rPr>
              <w:t>구축 대상</w:t>
            </w:r>
          </w:p>
        </w:tc>
        <w:tc>
          <w:tcPr>
            <w:tcW w:w="3685" w:type="dxa"/>
            <w:shd w:val="clear" w:color="auto" w:fill="F4F0FF"/>
            <w:vAlign w:val="center"/>
          </w:tcPr>
          <w:p w14:paraId="0B8EBEF0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  <w:sz w:val="22"/>
              </w:rPr>
              <w:t>페이지 구성</w:t>
            </w:r>
          </w:p>
        </w:tc>
        <w:tc>
          <w:tcPr>
            <w:tcW w:w="1417" w:type="dxa"/>
            <w:shd w:val="clear" w:color="auto" w:fill="F4F0FF"/>
            <w:vAlign w:val="center"/>
          </w:tcPr>
          <w:p w14:paraId="7E3FC364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  <w:sz w:val="22"/>
              </w:rPr>
              <w:t>다국어</w:t>
            </w:r>
          </w:p>
        </w:tc>
      </w:tr>
      <w:tr w:rsidR="002840E7" w14:paraId="35775FAA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4CDD2D04" w14:textId="77777777" w:rsidR="002840E7" w:rsidRDefault="00000000">
            <w:r>
              <w:rPr>
                <w:b w:val="0"/>
                <w:sz w:val="22"/>
              </w:rPr>
              <w:t>1</w:t>
            </w:r>
          </w:p>
        </w:tc>
        <w:tc>
          <w:tcPr>
            <w:tcW w:w="3118" w:type="dxa"/>
          </w:tcPr>
          <w:p w14:paraId="5C14D1B0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22"/>
                <w:lang w:eastAsia="ko-KR"/>
              </w:rPr>
              <w:t>PathWave</w:t>
            </w:r>
            <w:proofErr w:type="spellEnd"/>
            <w:r>
              <w:rPr>
                <w:sz w:val="22"/>
                <w:lang w:eastAsia="ko-KR"/>
              </w:rPr>
              <w:t xml:space="preserve"> 서비스 웹사이트</w:t>
            </w:r>
          </w:p>
        </w:tc>
        <w:tc>
          <w:tcPr>
            <w:tcW w:w="3685" w:type="dxa"/>
          </w:tcPr>
          <w:p w14:paraId="25BD219C" w14:textId="7F556576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2"/>
                <w:lang w:eastAsia="ko-KR"/>
              </w:rPr>
              <w:t xml:space="preserve">메인, </w:t>
            </w:r>
            <w:r w:rsidR="00540A25">
              <w:rPr>
                <w:rFonts w:hint="eastAsia"/>
                <w:sz w:val="22"/>
                <w:lang w:eastAsia="ko-KR"/>
              </w:rPr>
              <w:t>서비스안내 등 서브페이지</w:t>
            </w:r>
            <w:r>
              <w:rPr>
                <w:sz w:val="22"/>
                <w:lang w:eastAsia="ko-KR"/>
              </w:rPr>
              <w:t xml:space="preserve"> </w:t>
            </w:r>
          </w:p>
        </w:tc>
        <w:tc>
          <w:tcPr>
            <w:tcW w:w="1417" w:type="dxa"/>
          </w:tcPr>
          <w:p w14:paraId="63BF1AE3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2"/>
              </w:rPr>
              <w:t>한국어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영어</w:t>
            </w:r>
            <w:proofErr w:type="spellEnd"/>
          </w:p>
        </w:tc>
      </w:tr>
      <w:tr w:rsidR="002840E7" w14:paraId="58B22909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F9DD77F" w14:textId="77777777" w:rsidR="002840E7" w:rsidRDefault="00000000">
            <w:r>
              <w:rPr>
                <w:b w:val="0"/>
                <w:sz w:val="22"/>
              </w:rPr>
              <w:t>2</w:t>
            </w:r>
          </w:p>
        </w:tc>
        <w:tc>
          <w:tcPr>
            <w:tcW w:w="3118" w:type="dxa"/>
          </w:tcPr>
          <w:p w14:paraId="2560FBB4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Triggersoft 회사 홍보 웹사이트</w:t>
            </w:r>
          </w:p>
        </w:tc>
        <w:tc>
          <w:tcPr>
            <w:tcW w:w="3685" w:type="dxa"/>
          </w:tcPr>
          <w:p w14:paraId="14A4F6B2" w14:textId="4AE6F8A1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2"/>
                <w:lang w:eastAsia="ko-KR"/>
              </w:rPr>
              <w:t xml:space="preserve">단일 페이지 (섹션 </w:t>
            </w:r>
            <w:r w:rsidR="00540A25">
              <w:rPr>
                <w:rFonts w:hint="eastAsia"/>
                <w:sz w:val="22"/>
                <w:lang w:eastAsia="ko-KR"/>
              </w:rPr>
              <w:t>4</w:t>
            </w:r>
            <w:r>
              <w:rPr>
                <w:sz w:val="22"/>
                <w:lang w:eastAsia="ko-KR"/>
              </w:rPr>
              <w:t>개 구성)</w:t>
            </w:r>
          </w:p>
        </w:tc>
        <w:tc>
          <w:tcPr>
            <w:tcW w:w="1417" w:type="dxa"/>
          </w:tcPr>
          <w:p w14:paraId="1798B706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2"/>
              </w:rPr>
              <w:t>한국어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영어</w:t>
            </w:r>
            <w:proofErr w:type="spellEnd"/>
          </w:p>
        </w:tc>
      </w:tr>
    </w:tbl>
    <w:p w14:paraId="45DD1F87" w14:textId="77777777" w:rsidR="002840E7" w:rsidRDefault="00000000">
      <w:pPr>
        <w:spacing w:before="280" w:after="120"/>
      </w:pPr>
      <w:r>
        <w:rPr>
          <w:b/>
          <w:color w:val="331899"/>
          <w:sz w:val="28"/>
        </w:rPr>
        <w:t>2.3 과업 제외 사항</w:t>
      </w:r>
    </w:p>
    <w:p w14:paraId="4F0F4F0A" w14:textId="77777777" w:rsidR="002840E7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 xml:space="preserve">서비스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시스템(API 서버, DB) 개발 — 별도 과업으로 진행</w:t>
      </w:r>
    </w:p>
    <w:p w14:paraId="63EB9838" w14:textId="77777777" w:rsidR="002840E7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도메인 등록 비용 및 호스팅 이용료 — 발주처 부담</w:t>
      </w:r>
    </w:p>
    <w:p w14:paraId="603B8B16" w14:textId="77777777" w:rsidR="002840E7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광고·마케팅 콘텐츠 제작 — 본 과업 외 항목</w:t>
      </w:r>
    </w:p>
    <w:p w14:paraId="6753B6A9" w14:textId="0A225F40" w:rsidR="002840E7" w:rsidRDefault="002840E7">
      <w:pPr>
        <w:rPr>
          <w:lang w:eastAsia="ko-KR"/>
        </w:rPr>
      </w:pPr>
    </w:p>
    <w:p w14:paraId="11937246" w14:textId="77777777" w:rsidR="002840E7" w:rsidRDefault="00000000">
      <w:pPr>
        <w:spacing w:before="360" w:after="160"/>
        <w:rPr>
          <w:lang w:eastAsia="ko-KR"/>
        </w:rPr>
      </w:pPr>
      <w:r>
        <w:rPr>
          <w:b/>
          <w:color w:val="4A23BF"/>
          <w:sz w:val="36"/>
          <w:lang w:eastAsia="ko-KR"/>
        </w:rPr>
        <w:t>3. 과업 세부 내역</w:t>
      </w:r>
    </w:p>
    <w:p w14:paraId="6093AB17" w14:textId="360FB505" w:rsidR="002840E7" w:rsidRDefault="00000000">
      <w:pPr>
        <w:spacing w:before="280" w:after="120"/>
        <w:rPr>
          <w:lang w:eastAsia="ko-KR"/>
        </w:rPr>
      </w:pPr>
      <w:r>
        <w:rPr>
          <w:b/>
          <w:color w:val="331899"/>
          <w:sz w:val="28"/>
          <w:lang w:eastAsia="ko-KR"/>
        </w:rPr>
        <w:t xml:space="preserve">3.1 </w:t>
      </w:r>
      <w:proofErr w:type="spellStart"/>
      <w:r>
        <w:rPr>
          <w:b/>
          <w:color w:val="331899"/>
          <w:sz w:val="28"/>
          <w:lang w:eastAsia="ko-KR"/>
        </w:rPr>
        <w:t>PathWave</w:t>
      </w:r>
      <w:proofErr w:type="spellEnd"/>
      <w:r>
        <w:rPr>
          <w:b/>
          <w:color w:val="331899"/>
          <w:sz w:val="28"/>
          <w:lang w:eastAsia="ko-KR"/>
        </w:rPr>
        <w:t xml:space="preserve"> 서비스 웹사이트 (총 9페이지)</w:t>
      </w:r>
    </w:p>
    <w:p w14:paraId="1C176C05" w14:textId="77777777" w:rsidR="002840E7" w:rsidRDefault="00000000">
      <w:pPr>
        <w:spacing w:before="200" w:after="80"/>
      </w:pPr>
      <w:r>
        <w:rPr>
          <w:b/>
          <w:color w:val="1A1A1A"/>
          <w:sz w:val="24"/>
        </w:rPr>
        <w:t xml:space="preserve">3.1.1 </w:t>
      </w:r>
      <w:proofErr w:type="spellStart"/>
      <w:r>
        <w:rPr>
          <w:b/>
          <w:color w:val="1A1A1A"/>
          <w:sz w:val="24"/>
        </w:rPr>
        <w:t>페이지</w:t>
      </w:r>
      <w:proofErr w:type="spellEnd"/>
      <w:r>
        <w:rPr>
          <w:b/>
          <w:color w:val="1A1A1A"/>
          <w:sz w:val="24"/>
        </w:rPr>
        <w:t xml:space="preserve"> </w:t>
      </w:r>
      <w:proofErr w:type="spellStart"/>
      <w:r>
        <w:rPr>
          <w:b/>
          <w:color w:val="1A1A1A"/>
          <w:sz w:val="24"/>
        </w:rPr>
        <w:t>구성</w:t>
      </w:r>
      <w:proofErr w:type="spellEnd"/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134"/>
        <w:gridCol w:w="2268"/>
        <w:gridCol w:w="4989"/>
      </w:tblGrid>
      <w:tr w:rsidR="002840E7" w14:paraId="3C23CA44" w14:textId="77777777" w:rsidTr="00284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F4F0FF"/>
            <w:vAlign w:val="center"/>
          </w:tcPr>
          <w:p w14:paraId="4997CD6A" w14:textId="77777777" w:rsidR="002840E7" w:rsidRDefault="00000000">
            <w:r>
              <w:rPr>
                <w:color w:val="331899"/>
              </w:rPr>
              <w:t>연번</w:t>
            </w:r>
          </w:p>
        </w:tc>
        <w:tc>
          <w:tcPr>
            <w:tcW w:w="1134" w:type="dxa"/>
            <w:shd w:val="clear" w:color="auto" w:fill="F4F0FF"/>
            <w:vAlign w:val="center"/>
          </w:tcPr>
          <w:p w14:paraId="5FB02DED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분류</w:t>
            </w:r>
          </w:p>
        </w:tc>
        <w:tc>
          <w:tcPr>
            <w:tcW w:w="2268" w:type="dxa"/>
            <w:shd w:val="clear" w:color="auto" w:fill="F4F0FF"/>
            <w:vAlign w:val="center"/>
          </w:tcPr>
          <w:p w14:paraId="04DED5D0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페이지명</w:t>
            </w:r>
          </w:p>
        </w:tc>
        <w:tc>
          <w:tcPr>
            <w:tcW w:w="4989" w:type="dxa"/>
            <w:shd w:val="clear" w:color="auto" w:fill="F4F0FF"/>
            <w:vAlign w:val="center"/>
          </w:tcPr>
          <w:p w14:paraId="73BD3193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주요 구성 요소</w:t>
            </w:r>
          </w:p>
        </w:tc>
      </w:tr>
      <w:tr w:rsidR="002840E7" w14:paraId="368462C8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441361E7" w14:textId="77777777" w:rsidR="002840E7" w:rsidRDefault="00000000">
            <w:r>
              <w:rPr>
                <w:b w:val="0"/>
              </w:rPr>
              <w:t>1</w:t>
            </w:r>
          </w:p>
        </w:tc>
        <w:tc>
          <w:tcPr>
            <w:tcW w:w="1134" w:type="dxa"/>
          </w:tcPr>
          <w:p w14:paraId="369FB488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메인</w:t>
            </w:r>
          </w:p>
        </w:tc>
        <w:tc>
          <w:tcPr>
            <w:tcW w:w="2268" w:type="dxa"/>
          </w:tcPr>
          <w:p w14:paraId="27DDA88A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HOME</w:t>
            </w:r>
          </w:p>
        </w:tc>
        <w:tc>
          <w:tcPr>
            <w:tcW w:w="4989" w:type="dxa"/>
          </w:tcPr>
          <w:p w14:paraId="7D977585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히어로 영역, 핵심 기능 소개, 모바일 앱 다운로드 CTA, 문의 유도</w:t>
            </w:r>
          </w:p>
        </w:tc>
      </w:tr>
      <w:tr w:rsidR="002840E7" w14:paraId="1BFE2848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FCE690D" w14:textId="77777777" w:rsidR="002840E7" w:rsidRDefault="00000000">
            <w:r>
              <w:rPr>
                <w:b w:val="0"/>
              </w:rPr>
              <w:t>2</w:t>
            </w:r>
          </w:p>
        </w:tc>
        <w:tc>
          <w:tcPr>
            <w:tcW w:w="1134" w:type="dxa"/>
          </w:tcPr>
          <w:p w14:paraId="7CA0DBC1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서브</w:t>
            </w:r>
          </w:p>
        </w:tc>
        <w:tc>
          <w:tcPr>
            <w:tcW w:w="2268" w:type="dxa"/>
          </w:tcPr>
          <w:p w14:paraId="421B789E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SERVICE</w:t>
            </w:r>
          </w:p>
        </w:tc>
        <w:tc>
          <w:tcPr>
            <w:tcW w:w="4989" w:type="dxa"/>
          </w:tcPr>
          <w:p w14:paraId="32EF28D4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서비스 상세 소개, 이용 흐름, 주요 기능 카드</w:t>
            </w:r>
          </w:p>
        </w:tc>
      </w:tr>
      <w:tr w:rsidR="002840E7" w14:paraId="51C7A024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05C0EC7" w14:textId="77777777" w:rsidR="002840E7" w:rsidRDefault="00000000">
            <w:r>
              <w:rPr>
                <w:b w:val="0"/>
              </w:rPr>
              <w:t>3</w:t>
            </w:r>
          </w:p>
        </w:tc>
        <w:tc>
          <w:tcPr>
            <w:tcW w:w="1134" w:type="dxa"/>
          </w:tcPr>
          <w:p w14:paraId="66AF99BE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서브</w:t>
            </w:r>
          </w:p>
        </w:tc>
        <w:tc>
          <w:tcPr>
            <w:tcW w:w="2268" w:type="dxa"/>
          </w:tcPr>
          <w:p w14:paraId="79AA09BA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PRICE</w:t>
            </w:r>
          </w:p>
        </w:tc>
        <w:tc>
          <w:tcPr>
            <w:tcW w:w="4989" w:type="dxa"/>
          </w:tcPr>
          <w:p w14:paraId="0B442EE4" w14:textId="77E5D366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요금</w:t>
            </w:r>
            <w:r w:rsidR="00540A25">
              <w:rPr>
                <w:rFonts w:hint="eastAsia"/>
                <w:lang w:eastAsia="ko-KR"/>
              </w:rPr>
              <w:t>제</w:t>
            </w:r>
            <w:r>
              <w:rPr>
                <w:lang w:eastAsia="ko-KR"/>
              </w:rPr>
              <w:t>, 결제 안내</w:t>
            </w:r>
          </w:p>
        </w:tc>
      </w:tr>
      <w:tr w:rsidR="00540A25" w14:paraId="5C713E53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2577192" w14:textId="77777777" w:rsidR="00540A25" w:rsidRDefault="00540A25" w:rsidP="00540A25">
            <w:r>
              <w:rPr>
                <w:b w:val="0"/>
              </w:rPr>
              <w:t>4</w:t>
            </w:r>
          </w:p>
        </w:tc>
        <w:tc>
          <w:tcPr>
            <w:tcW w:w="1134" w:type="dxa"/>
          </w:tcPr>
          <w:p w14:paraId="1FACEED8" w14:textId="6E91C0E8" w:rsidR="00540A25" w:rsidRDefault="00540A25" w:rsidP="00540A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서브</w:t>
            </w:r>
            <w:proofErr w:type="spellEnd"/>
          </w:p>
        </w:tc>
        <w:tc>
          <w:tcPr>
            <w:tcW w:w="2268" w:type="dxa"/>
          </w:tcPr>
          <w:p w14:paraId="4853913C" w14:textId="39DBE798" w:rsidR="00540A25" w:rsidRDefault="00540A25" w:rsidP="00540A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CONTACT US</w:t>
            </w:r>
          </w:p>
        </w:tc>
        <w:tc>
          <w:tcPr>
            <w:tcW w:w="4989" w:type="dxa"/>
          </w:tcPr>
          <w:p w14:paraId="48F7908D" w14:textId="629DFBA9" w:rsidR="00540A25" w:rsidRDefault="00540A25" w:rsidP="00540A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문의 양식, 업무 제휴, 회사 위치(지도)</w:t>
            </w:r>
          </w:p>
        </w:tc>
      </w:tr>
      <w:tr w:rsidR="00540A25" w14:paraId="149C2E9E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F70CC77" w14:textId="77777777" w:rsidR="00540A25" w:rsidRDefault="00540A25" w:rsidP="00540A25">
            <w:r>
              <w:rPr>
                <w:b w:val="0"/>
              </w:rPr>
              <w:t>5</w:t>
            </w:r>
          </w:p>
        </w:tc>
        <w:tc>
          <w:tcPr>
            <w:tcW w:w="1134" w:type="dxa"/>
          </w:tcPr>
          <w:p w14:paraId="2560FB07" w14:textId="7AC6FB43" w:rsidR="00540A25" w:rsidRDefault="00540A25" w:rsidP="00540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약관</w:t>
            </w:r>
            <w:proofErr w:type="spellEnd"/>
          </w:p>
        </w:tc>
        <w:tc>
          <w:tcPr>
            <w:tcW w:w="2268" w:type="dxa"/>
          </w:tcPr>
          <w:p w14:paraId="148AF085" w14:textId="71E7EB42" w:rsidR="00540A25" w:rsidRDefault="00540A25" w:rsidP="00540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이용약관</w:t>
            </w:r>
            <w:proofErr w:type="spellEnd"/>
          </w:p>
        </w:tc>
        <w:tc>
          <w:tcPr>
            <w:tcW w:w="4989" w:type="dxa"/>
          </w:tcPr>
          <w:p w14:paraId="3139E1E7" w14:textId="53887C41" w:rsidR="00540A25" w:rsidRDefault="00540A25" w:rsidP="00540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t>서비스</w:t>
            </w:r>
            <w:proofErr w:type="spellEnd"/>
            <w:r>
              <w:t xml:space="preserve"> </w:t>
            </w:r>
            <w:proofErr w:type="spellStart"/>
            <w:r>
              <w:t>이용약관</w:t>
            </w:r>
            <w:proofErr w:type="spellEnd"/>
            <w:r>
              <w:t xml:space="preserve"> </w:t>
            </w:r>
            <w:proofErr w:type="spellStart"/>
            <w:r>
              <w:t>본문</w:t>
            </w:r>
            <w:proofErr w:type="spellEnd"/>
          </w:p>
        </w:tc>
      </w:tr>
      <w:tr w:rsidR="00540A25" w14:paraId="15D1D648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46B512C1" w14:textId="77777777" w:rsidR="00540A25" w:rsidRDefault="00540A25" w:rsidP="00540A25">
            <w:r>
              <w:rPr>
                <w:b w:val="0"/>
              </w:rPr>
              <w:t>6</w:t>
            </w:r>
          </w:p>
        </w:tc>
        <w:tc>
          <w:tcPr>
            <w:tcW w:w="1134" w:type="dxa"/>
          </w:tcPr>
          <w:p w14:paraId="2B9D4829" w14:textId="2C69742F" w:rsidR="00540A25" w:rsidRDefault="00540A25" w:rsidP="00540A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약관</w:t>
            </w:r>
            <w:proofErr w:type="spellEnd"/>
          </w:p>
        </w:tc>
        <w:tc>
          <w:tcPr>
            <w:tcW w:w="2268" w:type="dxa"/>
          </w:tcPr>
          <w:p w14:paraId="4BE622C3" w14:textId="2608E05A" w:rsidR="00540A25" w:rsidRDefault="00540A25" w:rsidP="00540A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개인정보처리방침</w:t>
            </w:r>
            <w:proofErr w:type="spellEnd"/>
          </w:p>
        </w:tc>
        <w:tc>
          <w:tcPr>
            <w:tcW w:w="4989" w:type="dxa"/>
          </w:tcPr>
          <w:p w14:paraId="56D072D2" w14:textId="64533405" w:rsidR="00540A25" w:rsidRDefault="00540A25" w:rsidP="00540A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개인정보 수집·이용·제공 안내</w:t>
            </w:r>
          </w:p>
        </w:tc>
      </w:tr>
      <w:tr w:rsidR="00540A25" w14:paraId="098691E8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E164287" w14:textId="77777777" w:rsidR="00540A25" w:rsidRDefault="00540A25" w:rsidP="00540A25">
            <w:r>
              <w:rPr>
                <w:b w:val="0"/>
              </w:rPr>
              <w:t>7</w:t>
            </w:r>
          </w:p>
        </w:tc>
        <w:tc>
          <w:tcPr>
            <w:tcW w:w="1134" w:type="dxa"/>
          </w:tcPr>
          <w:p w14:paraId="2702FBA1" w14:textId="76B49776" w:rsidR="00540A25" w:rsidRDefault="00540A25" w:rsidP="00540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약관</w:t>
            </w:r>
            <w:proofErr w:type="spellEnd"/>
          </w:p>
        </w:tc>
        <w:tc>
          <w:tcPr>
            <w:tcW w:w="2268" w:type="dxa"/>
          </w:tcPr>
          <w:p w14:paraId="387C0703" w14:textId="32FECB84" w:rsidR="00540A25" w:rsidRDefault="00540A25" w:rsidP="00540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위치서비스이용약관</w:t>
            </w:r>
            <w:proofErr w:type="spellEnd"/>
          </w:p>
        </w:tc>
        <w:tc>
          <w:tcPr>
            <w:tcW w:w="4989" w:type="dxa"/>
          </w:tcPr>
          <w:p w14:paraId="0925C86C" w14:textId="655A25A3" w:rsidR="00540A25" w:rsidRDefault="00540A25" w:rsidP="00540A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위치정보 수집 및 이용 안내</w:t>
            </w:r>
          </w:p>
        </w:tc>
      </w:tr>
    </w:tbl>
    <w:p w14:paraId="3D2F801D" w14:textId="77777777" w:rsidR="002840E7" w:rsidRDefault="00000000">
      <w:pPr>
        <w:spacing w:before="200" w:after="80"/>
      </w:pPr>
      <w:r>
        <w:rPr>
          <w:b/>
          <w:color w:val="1A1A1A"/>
          <w:sz w:val="24"/>
        </w:rPr>
        <w:t xml:space="preserve">3.1.2 </w:t>
      </w:r>
      <w:proofErr w:type="spellStart"/>
      <w:r>
        <w:rPr>
          <w:b/>
          <w:color w:val="1A1A1A"/>
          <w:sz w:val="24"/>
        </w:rPr>
        <w:t>공통</w:t>
      </w:r>
      <w:proofErr w:type="spellEnd"/>
      <w:r>
        <w:rPr>
          <w:b/>
          <w:color w:val="1A1A1A"/>
          <w:sz w:val="24"/>
        </w:rPr>
        <w:t xml:space="preserve"> </w:t>
      </w:r>
      <w:proofErr w:type="spellStart"/>
      <w:r>
        <w:rPr>
          <w:b/>
          <w:color w:val="1A1A1A"/>
          <w:sz w:val="24"/>
        </w:rPr>
        <w:t>기능</w:t>
      </w:r>
      <w:proofErr w:type="spellEnd"/>
    </w:p>
    <w:p w14:paraId="6252B0E0" w14:textId="77777777" w:rsidR="002840E7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반응형 웹 디자인 (PC, 태블릿, 모바일)</w:t>
      </w:r>
    </w:p>
    <w:p w14:paraId="19586123" w14:textId="77777777" w:rsidR="002840E7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한국어 / 영어 다국어 전환 기능</w:t>
      </w:r>
    </w:p>
    <w:p w14:paraId="6E93346F" w14:textId="77777777" w:rsidR="002840E7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 xml:space="preserve">상단 글로벌 내비게이션 및 </w:t>
      </w:r>
      <w:proofErr w:type="spellStart"/>
      <w:r>
        <w:rPr>
          <w:lang w:eastAsia="ko-KR"/>
        </w:rPr>
        <w:t>푸터</w:t>
      </w:r>
      <w:proofErr w:type="spellEnd"/>
    </w:p>
    <w:p w14:paraId="230BBBB2" w14:textId="77777777" w:rsidR="002840E7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lastRenderedPageBreak/>
        <w:t>문의 양식 메일 전송 기능</w:t>
      </w:r>
    </w:p>
    <w:p w14:paraId="05157089" w14:textId="080524C1" w:rsidR="002840E7" w:rsidRDefault="00000000">
      <w:pPr>
        <w:spacing w:before="280" w:after="120"/>
        <w:rPr>
          <w:lang w:eastAsia="ko-KR"/>
        </w:rPr>
      </w:pPr>
      <w:r>
        <w:rPr>
          <w:b/>
          <w:color w:val="331899"/>
          <w:sz w:val="28"/>
          <w:lang w:eastAsia="ko-KR"/>
        </w:rPr>
        <w:t xml:space="preserve">3.2 </w:t>
      </w:r>
      <w:proofErr w:type="spellStart"/>
      <w:r>
        <w:rPr>
          <w:b/>
          <w:color w:val="331899"/>
          <w:sz w:val="28"/>
          <w:lang w:eastAsia="ko-KR"/>
        </w:rPr>
        <w:t>Triggersoft</w:t>
      </w:r>
      <w:proofErr w:type="spellEnd"/>
      <w:r>
        <w:rPr>
          <w:b/>
          <w:color w:val="331899"/>
          <w:sz w:val="28"/>
          <w:lang w:eastAsia="ko-KR"/>
        </w:rPr>
        <w:t xml:space="preserve"> 회사 홍보 웹사이트 (단일 페이지)</w:t>
      </w:r>
    </w:p>
    <w:p w14:paraId="228AECD2" w14:textId="77777777" w:rsidR="002840E7" w:rsidRDefault="00000000">
      <w:pPr>
        <w:spacing w:before="200" w:after="80"/>
      </w:pPr>
      <w:r>
        <w:rPr>
          <w:b/>
          <w:color w:val="1A1A1A"/>
          <w:sz w:val="24"/>
        </w:rPr>
        <w:t xml:space="preserve">3.2.1 </w:t>
      </w:r>
      <w:proofErr w:type="spellStart"/>
      <w:r>
        <w:rPr>
          <w:b/>
          <w:color w:val="1A1A1A"/>
          <w:sz w:val="24"/>
        </w:rPr>
        <w:t>섹션</w:t>
      </w:r>
      <w:proofErr w:type="spellEnd"/>
      <w:r>
        <w:rPr>
          <w:b/>
          <w:color w:val="1A1A1A"/>
          <w:sz w:val="24"/>
        </w:rPr>
        <w:t xml:space="preserve"> </w:t>
      </w:r>
      <w:proofErr w:type="spellStart"/>
      <w:r>
        <w:rPr>
          <w:b/>
          <w:color w:val="1A1A1A"/>
          <w:sz w:val="24"/>
        </w:rPr>
        <w:t>구성</w:t>
      </w:r>
      <w:proofErr w:type="spellEnd"/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701"/>
        <w:gridCol w:w="6690"/>
      </w:tblGrid>
      <w:tr w:rsidR="002840E7" w14:paraId="32F660E2" w14:textId="77777777" w:rsidTr="00284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F4F0FF"/>
            <w:vAlign w:val="center"/>
          </w:tcPr>
          <w:p w14:paraId="46ABFED8" w14:textId="77777777" w:rsidR="002840E7" w:rsidRDefault="00000000">
            <w:r>
              <w:rPr>
                <w:color w:val="331899"/>
              </w:rPr>
              <w:t>연번</w:t>
            </w:r>
          </w:p>
        </w:tc>
        <w:tc>
          <w:tcPr>
            <w:tcW w:w="1701" w:type="dxa"/>
            <w:shd w:val="clear" w:color="auto" w:fill="F4F0FF"/>
            <w:vAlign w:val="center"/>
          </w:tcPr>
          <w:p w14:paraId="4F5C740B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섹션명</w:t>
            </w:r>
          </w:p>
        </w:tc>
        <w:tc>
          <w:tcPr>
            <w:tcW w:w="6690" w:type="dxa"/>
            <w:shd w:val="clear" w:color="auto" w:fill="F4F0FF"/>
            <w:vAlign w:val="center"/>
          </w:tcPr>
          <w:p w14:paraId="28DCA017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주요 내용</w:t>
            </w:r>
          </w:p>
        </w:tc>
      </w:tr>
      <w:tr w:rsidR="002840E7" w14:paraId="476BB8E0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0EF7F5E" w14:textId="77777777" w:rsidR="002840E7" w:rsidRDefault="00000000">
            <w:r>
              <w:rPr>
                <w:b w:val="0"/>
              </w:rPr>
              <w:t>1</w:t>
            </w:r>
          </w:p>
        </w:tc>
        <w:tc>
          <w:tcPr>
            <w:tcW w:w="1701" w:type="dxa"/>
          </w:tcPr>
          <w:p w14:paraId="6EF5F4A4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HERO</w:t>
            </w:r>
          </w:p>
        </w:tc>
        <w:tc>
          <w:tcPr>
            <w:tcW w:w="6690" w:type="dxa"/>
          </w:tcPr>
          <w:p w14:paraId="6CB719F5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회사 슬로건, 핵심 메시지, CTA 버튼</w:t>
            </w:r>
          </w:p>
        </w:tc>
      </w:tr>
      <w:tr w:rsidR="002840E7" w14:paraId="3CD29BF8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AA0405F" w14:textId="77777777" w:rsidR="002840E7" w:rsidRDefault="00000000">
            <w:r>
              <w:rPr>
                <w:b w:val="0"/>
              </w:rPr>
              <w:t>2</w:t>
            </w:r>
          </w:p>
        </w:tc>
        <w:tc>
          <w:tcPr>
            <w:tcW w:w="1701" w:type="dxa"/>
          </w:tcPr>
          <w:p w14:paraId="40D22B91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ABOUT US</w:t>
            </w:r>
          </w:p>
        </w:tc>
        <w:tc>
          <w:tcPr>
            <w:tcW w:w="6690" w:type="dxa"/>
          </w:tcPr>
          <w:p w14:paraId="59DE3636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회사 소개, 비전, 미션</w:t>
            </w:r>
          </w:p>
        </w:tc>
      </w:tr>
      <w:tr w:rsidR="002840E7" w14:paraId="73FFFED6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6B65793" w14:textId="77777777" w:rsidR="002840E7" w:rsidRDefault="00000000">
            <w:r>
              <w:rPr>
                <w:b w:val="0"/>
              </w:rPr>
              <w:t>3</w:t>
            </w:r>
          </w:p>
        </w:tc>
        <w:tc>
          <w:tcPr>
            <w:tcW w:w="1701" w:type="dxa"/>
          </w:tcPr>
          <w:p w14:paraId="4C4AA47A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WE DO</w:t>
            </w:r>
          </w:p>
        </w:tc>
        <w:tc>
          <w:tcPr>
            <w:tcW w:w="6690" w:type="dxa"/>
          </w:tcPr>
          <w:p w14:paraId="6694C2BF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핵심 가치 및 사업 철학</w:t>
            </w:r>
          </w:p>
        </w:tc>
      </w:tr>
      <w:tr w:rsidR="002840E7" w14:paraId="350F0723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EE055B2" w14:textId="77777777" w:rsidR="002840E7" w:rsidRDefault="00000000">
            <w:r>
              <w:rPr>
                <w:b w:val="0"/>
              </w:rPr>
              <w:t>4</w:t>
            </w:r>
          </w:p>
        </w:tc>
        <w:tc>
          <w:tcPr>
            <w:tcW w:w="1701" w:type="dxa"/>
          </w:tcPr>
          <w:p w14:paraId="3F44748A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OUR SERVICES</w:t>
            </w:r>
          </w:p>
        </w:tc>
        <w:tc>
          <w:tcPr>
            <w:tcW w:w="6690" w:type="dxa"/>
          </w:tcPr>
          <w:p w14:paraId="4037BB08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제공 서비스 3종 (소프트웨어 컨설팅, 맞춤 개발, 빅데이터 분석)</w:t>
            </w:r>
          </w:p>
        </w:tc>
      </w:tr>
      <w:tr w:rsidR="002840E7" w14:paraId="27B98EB8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C918C67" w14:textId="77777777" w:rsidR="002840E7" w:rsidRDefault="00000000">
            <w:r>
              <w:rPr>
                <w:b w:val="0"/>
              </w:rPr>
              <w:t>5</w:t>
            </w:r>
          </w:p>
        </w:tc>
        <w:tc>
          <w:tcPr>
            <w:tcW w:w="1701" w:type="dxa"/>
          </w:tcPr>
          <w:p w14:paraId="16C41839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TRUSTED BY</w:t>
            </w:r>
          </w:p>
        </w:tc>
        <w:tc>
          <w:tcPr>
            <w:tcW w:w="6690" w:type="dxa"/>
          </w:tcPr>
          <w:p w14:paraId="7BE1FD26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주요 클라이언트 로고 영역</w:t>
            </w:r>
          </w:p>
        </w:tc>
      </w:tr>
      <w:tr w:rsidR="002840E7" w14:paraId="11BC0105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4A502B0" w14:textId="77777777" w:rsidR="002840E7" w:rsidRDefault="00000000">
            <w:r>
              <w:rPr>
                <w:b w:val="0"/>
              </w:rPr>
              <w:t>6</w:t>
            </w:r>
          </w:p>
        </w:tc>
        <w:tc>
          <w:tcPr>
            <w:tcW w:w="1701" w:type="dxa"/>
          </w:tcPr>
          <w:p w14:paraId="1964C540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CONTACT US</w:t>
            </w:r>
          </w:p>
        </w:tc>
        <w:tc>
          <w:tcPr>
            <w:tcW w:w="6690" w:type="dxa"/>
          </w:tcPr>
          <w:p w14:paraId="49EFDB47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회사 주소, 연락처, 이메일, 문의 양식</w:t>
            </w:r>
          </w:p>
        </w:tc>
      </w:tr>
    </w:tbl>
    <w:p w14:paraId="747FE891" w14:textId="77777777" w:rsidR="002840E7" w:rsidRDefault="00000000">
      <w:pPr>
        <w:spacing w:before="200" w:after="80"/>
      </w:pPr>
      <w:r>
        <w:rPr>
          <w:b/>
          <w:color w:val="1A1A1A"/>
          <w:sz w:val="24"/>
        </w:rPr>
        <w:t xml:space="preserve">3.2.2 </w:t>
      </w:r>
      <w:proofErr w:type="spellStart"/>
      <w:r>
        <w:rPr>
          <w:b/>
          <w:color w:val="1A1A1A"/>
          <w:sz w:val="24"/>
        </w:rPr>
        <w:t>공통</w:t>
      </w:r>
      <w:proofErr w:type="spellEnd"/>
      <w:r>
        <w:rPr>
          <w:b/>
          <w:color w:val="1A1A1A"/>
          <w:sz w:val="24"/>
        </w:rPr>
        <w:t xml:space="preserve"> </w:t>
      </w:r>
      <w:proofErr w:type="spellStart"/>
      <w:r>
        <w:rPr>
          <w:b/>
          <w:color w:val="1A1A1A"/>
          <w:sz w:val="24"/>
        </w:rPr>
        <w:t>기능</w:t>
      </w:r>
      <w:proofErr w:type="spellEnd"/>
    </w:p>
    <w:p w14:paraId="6A09F504" w14:textId="77777777" w:rsidR="002840E7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반응형 웹 디자인 (PC, 태블릿, 모바일)</w:t>
      </w:r>
    </w:p>
    <w:p w14:paraId="1B097B57" w14:textId="77777777" w:rsidR="002840E7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한국어 / 영어 다국어 전환 기능</w:t>
      </w:r>
    </w:p>
    <w:p w14:paraId="55CD66C3" w14:textId="77777777" w:rsidR="002840E7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섹션별 스크롤 내비게이션</w:t>
      </w:r>
    </w:p>
    <w:p w14:paraId="43EC1C7C" w14:textId="77777777" w:rsidR="002840E7" w:rsidRDefault="00000000">
      <w:pPr>
        <w:pStyle w:val="a0"/>
        <w:ind w:left="283"/>
      </w:pPr>
      <w:proofErr w:type="spellStart"/>
      <w:r>
        <w:t>문의</w:t>
      </w:r>
      <w:proofErr w:type="spellEnd"/>
      <w:r>
        <w:t xml:space="preserve"> </w:t>
      </w:r>
      <w:proofErr w:type="spellStart"/>
      <w:r>
        <w:t>양식</w:t>
      </w:r>
      <w:proofErr w:type="spellEnd"/>
      <w:r>
        <w:t xml:space="preserve"> </w:t>
      </w:r>
      <w:proofErr w:type="spellStart"/>
      <w:r>
        <w:t>메일</w:t>
      </w:r>
      <w:proofErr w:type="spellEnd"/>
      <w:r>
        <w:t xml:space="preserve"> </w:t>
      </w:r>
      <w:proofErr w:type="spellStart"/>
      <w:r>
        <w:t>전송</w:t>
      </w:r>
      <w:proofErr w:type="spellEnd"/>
      <w:r>
        <w:t xml:space="preserve"> 기능</w:t>
      </w:r>
    </w:p>
    <w:p w14:paraId="540D8C20" w14:textId="77777777" w:rsidR="002840E7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 xml:space="preserve">SEO 기본 메타 태그 및 </w:t>
      </w:r>
      <w:proofErr w:type="spellStart"/>
      <w:r>
        <w:rPr>
          <w:lang w:eastAsia="ko-KR"/>
        </w:rPr>
        <w:t>OpenGraph</w:t>
      </w:r>
      <w:proofErr w:type="spellEnd"/>
      <w:r>
        <w:rPr>
          <w:lang w:eastAsia="ko-KR"/>
        </w:rPr>
        <w:t xml:space="preserve"> 설정</w:t>
      </w:r>
    </w:p>
    <w:p w14:paraId="26C5819E" w14:textId="77777777" w:rsidR="002840E7" w:rsidRDefault="00000000">
      <w:pPr>
        <w:spacing w:before="280" w:after="120"/>
      </w:pPr>
      <w:r>
        <w:rPr>
          <w:b/>
          <w:color w:val="331899"/>
          <w:sz w:val="28"/>
        </w:rPr>
        <w:t xml:space="preserve">📦 3.3 </w:t>
      </w:r>
      <w:proofErr w:type="spellStart"/>
      <w:r>
        <w:rPr>
          <w:b/>
          <w:color w:val="331899"/>
          <w:sz w:val="28"/>
        </w:rPr>
        <w:t>기술</w:t>
      </w:r>
      <w:proofErr w:type="spellEnd"/>
      <w:r>
        <w:rPr>
          <w:b/>
          <w:color w:val="331899"/>
          <w:sz w:val="28"/>
        </w:rPr>
        <w:t xml:space="preserve"> </w:t>
      </w:r>
      <w:proofErr w:type="spellStart"/>
      <w:r>
        <w:rPr>
          <w:b/>
          <w:color w:val="331899"/>
          <w:sz w:val="28"/>
        </w:rPr>
        <w:t>사양</w:t>
      </w:r>
      <w:proofErr w:type="spellEnd"/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2840E7" w14:paraId="34DB5B55" w14:textId="77777777" w:rsidTr="00284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F4F0FF"/>
            <w:vAlign w:val="center"/>
          </w:tcPr>
          <w:p w14:paraId="020A43A6" w14:textId="77777777" w:rsidR="002840E7" w:rsidRDefault="00000000">
            <w:r>
              <w:rPr>
                <w:color w:val="331899"/>
                <w:sz w:val="22"/>
              </w:rPr>
              <w:t>구분</w:t>
            </w:r>
          </w:p>
        </w:tc>
        <w:tc>
          <w:tcPr>
            <w:tcW w:w="7370" w:type="dxa"/>
            <w:shd w:val="clear" w:color="auto" w:fill="F4F0FF"/>
            <w:vAlign w:val="center"/>
          </w:tcPr>
          <w:p w14:paraId="5ED1E216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  <w:sz w:val="22"/>
              </w:rPr>
              <w:t>사양</w:t>
            </w:r>
          </w:p>
        </w:tc>
      </w:tr>
      <w:tr w:rsidR="002840E7" w14:paraId="39BAD99C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E4BA797" w14:textId="77777777" w:rsidR="002840E7" w:rsidRDefault="00000000">
            <w:r>
              <w:rPr>
                <w:b w:val="0"/>
                <w:sz w:val="22"/>
              </w:rPr>
              <w:t>마크업</w:t>
            </w:r>
          </w:p>
        </w:tc>
        <w:tc>
          <w:tcPr>
            <w:tcW w:w="7370" w:type="dxa"/>
          </w:tcPr>
          <w:p w14:paraId="17693249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HTML5, CSS3, JavaScript (ES2022 이상)</w:t>
            </w:r>
          </w:p>
        </w:tc>
      </w:tr>
      <w:tr w:rsidR="002840E7" w14:paraId="24240903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03B0D43" w14:textId="77777777" w:rsidR="002840E7" w:rsidRDefault="00000000">
            <w:r>
              <w:rPr>
                <w:b w:val="0"/>
                <w:sz w:val="22"/>
              </w:rPr>
              <w:t>프레임워크</w:t>
            </w:r>
          </w:p>
        </w:tc>
        <w:tc>
          <w:tcPr>
            <w:tcW w:w="7370" w:type="dxa"/>
          </w:tcPr>
          <w:p w14:paraId="0478AA25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2"/>
                <w:lang w:eastAsia="ko-KR"/>
              </w:rPr>
              <w:t>React 또는 Next.js (</w:t>
            </w:r>
            <w:proofErr w:type="spellStart"/>
            <w:r>
              <w:rPr>
                <w:sz w:val="22"/>
                <w:lang w:eastAsia="ko-KR"/>
              </w:rPr>
              <w:t>수급자</w:t>
            </w:r>
            <w:proofErr w:type="spellEnd"/>
            <w:r>
              <w:rPr>
                <w:sz w:val="22"/>
                <w:lang w:eastAsia="ko-KR"/>
              </w:rPr>
              <w:t xml:space="preserve"> 제안 후 발주처 협의)</w:t>
            </w:r>
          </w:p>
        </w:tc>
      </w:tr>
      <w:tr w:rsidR="002840E7" w14:paraId="557BAE16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57A7B14" w14:textId="77777777" w:rsidR="002840E7" w:rsidRDefault="00000000">
            <w:proofErr w:type="spellStart"/>
            <w:r>
              <w:rPr>
                <w:b w:val="0"/>
                <w:sz w:val="22"/>
              </w:rPr>
              <w:t>반응형</w:t>
            </w:r>
            <w:proofErr w:type="spellEnd"/>
            <w:r>
              <w:rPr>
                <w:b w:val="0"/>
                <w:sz w:val="22"/>
              </w:rPr>
              <w:t xml:space="preserve"> </w:t>
            </w:r>
            <w:proofErr w:type="spellStart"/>
            <w:r>
              <w:rPr>
                <w:b w:val="0"/>
                <w:sz w:val="22"/>
              </w:rPr>
              <w:t>기준</w:t>
            </w:r>
            <w:proofErr w:type="spellEnd"/>
          </w:p>
        </w:tc>
        <w:tc>
          <w:tcPr>
            <w:tcW w:w="7370" w:type="dxa"/>
          </w:tcPr>
          <w:p w14:paraId="16D07094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2"/>
                <w:lang w:eastAsia="ko-KR"/>
              </w:rPr>
              <w:t>PC 1920px / 태블릿 768px / 모바일 360px 이상 정상 동작</w:t>
            </w:r>
          </w:p>
        </w:tc>
      </w:tr>
      <w:tr w:rsidR="002840E7" w14:paraId="1EEE1FE1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4D27769" w14:textId="77777777" w:rsidR="002840E7" w:rsidRDefault="00000000">
            <w:proofErr w:type="spellStart"/>
            <w:r>
              <w:rPr>
                <w:b w:val="0"/>
                <w:sz w:val="22"/>
              </w:rPr>
              <w:t>지원</w:t>
            </w:r>
            <w:proofErr w:type="spellEnd"/>
            <w:r>
              <w:rPr>
                <w:b w:val="0"/>
                <w:sz w:val="22"/>
              </w:rPr>
              <w:t xml:space="preserve"> </w:t>
            </w:r>
            <w:proofErr w:type="spellStart"/>
            <w:r>
              <w:rPr>
                <w:b w:val="0"/>
                <w:sz w:val="22"/>
              </w:rPr>
              <w:t>브라우저</w:t>
            </w:r>
            <w:proofErr w:type="spellEnd"/>
          </w:p>
        </w:tc>
        <w:tc>
          <w:tcPr>
            <w:tcW w:w="7370" w:type="dxa"/>
          </w:tcPr>
          <w:p w14:paraId="193B9C76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Chrome, Safari, Edge, Firefox (최신 2개 메이저 버전)</w:t>
            </w:r>
          </w:p>
        </w:tc>
      </w:tr>
      <w:tr w:rsidR="002840E7" w14:paraId="625192C4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049B961" w14:textId="77777777" w:rsidR="002840E7" w:rsidRDefault="00000000">
            <w:r>
              <w:rPr>
                <w:b w:val="0"/>
                <w:sz w:val="22"/>
              </w:rPr>
              <w:t>다국어</w:t>
            </w:r>
          </w:p>
        </w:tc>
        <w:tc>
          <w:tcPr>
            <w:tcW w:w="7370" w:type="dxa"/>
          </w:tcPr>
          <w:p w14:paraId="17599263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2"/>
                <w:lang w:eastAsia="ko-KR"/>
              </w:rPr>
              <w:t>i18n 라이브러리 적용 (한국어 기본, 영어 동시 적용)</w:t>
            </w:r>
          </w:p>
        </w:tc>
      </w:tr>
      <w:tr w:rsidR="002840E7" w14:paraId="316992FC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E7848E2" w14:textId="77777777" w:rsidR="002840E7" w:rsidRDefault="00000000">
            <w:r>
              <w:rPr>
                <w:b w:val="0"/>
                <w:sz w:val="22"/>
              </w:rPr>
              <w:t xml:space="preserve">웹 </w:t>
            </w:r>
            <w:proofErr w:type="spellStart"/>
            <w:r>
              <w:rPr>
                <w:b w:val="0"/>
                <w:sz w:val="22"/>
              </w:rPr>
              <w:t>접근성</w:t>
            </w:r>
            <w:proofErr w:type="spellEnd"/>
          </w:p>
        </w:tc>
        <w:tc>
          <w:tcPr>
            <w:tcW w:w="7370" w:type="dxa"/>
          </w:tcPr>
          <w:p w14:paraId="17910495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2"/>
                <w:lang w:eastAsia="ko-KR"/>
              </w:rPr>
              <w:t>KWCAG 2.1 A 등급 이상 준수 (대체 텍스트, 포커스 표시 등)</w:t>
            </w:r>
          </w:p>
        </w:tc>
      </w:tr>
      <w:tr w:rsidR="002840E7" w14:paraId="5F907CE4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A3892A2" w14:textId="77777777" w:rsidR="002840E7" w:rsidRDefault="00000000">
            <w:proofErr w:type="spellStart"/>
            <w:r>
              <w:rPr>
                <w:b w:val="0"/>
                <w:sz w:val="22"/>
              </w:rPr>
              <w:t>보안</w:t>
            </w:r>
            <w:proofErr w:type="spellEnd"/>
          </w:p>
        </w:tc>
        <w:tc>
          <w:tcPr>
            <w:tcW w:w="7370" w:type="dxa"/>
          </w:tcPr>
          <w:p w14:paraId="275E1676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2"/>
                <w:lang w:eastAsia="ko-KR"/>
              </w:rPr>
              <w:t xml:space="preserve">HTTPS 적용, 폼 </w:t>
            </w:r>
            <w:proofErr w:type="spellStart"/>
            <w:r>
              <w:rPr>
                <w:sz w:val="22"/>
                <w:lang w:eastAsia="ko-KR"/>
              </w:rPr>
              <w:t>입력값</w:t>
            </w:r>
            <w:proofErr w:type="spellEnd"/>
            <w:r>
              <w:rPr>
                <w:sz w:val="22"/>
                <w:lang w:eastAsia="ko-KR"/>
              </w:rPr>
              <w:t xml:space="preserve"> 검증, 외부 스크립트 최소화</w:t>
            </w:r>
          </w:p>
        </w:tc>
      </w:tr>
    </w:tbl>
    <w:p w14:paraId="4514105E" w14:textId="77777777" w:rsidR="002840E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DC4C250" w14:textId="77777777" w:rsidR="002840E7" w:rsidRDefault="00000000">
      <w:pPr>
        <w:spacing w:before="360" w:after="160"/>
      </w:pPr>
      <w:r>
        <w:rPr>
          <w:b/>
          <w:color w:val="4A23BF"/>
          <w:sz w:val="36"/>
        </w:rPr>
        <w:lastRenderedPageBreak/>
        <w:t xml:space="preserve">4. </w:t>
      </w:r>
      <w:proofErr w:type="spellStart"/>
      <w:r>
        <w:rPr>
          <w:b/>
          <w:color w:val="4A23BF"/>
          <w:sz w:val="36"/>
        </w:rPr>
        <w:t>산출물</w:t>
      </w:r>
      <w:proofErr w:type="spellEnd"/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402"/>
        <w:gridCol w:w="2551"/>
        <w:gridCol w:w="2438"/>
      </w:tblGrid>
      <w:tr w:rsidR="002840E7" w14:paraId="38D79854" w14:textId="77777777" w:rsidTr="00284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F4F0FF"/>
            <w:vAlign w:val="center"/>
          </w:tcPr>
          <w:p w14:paraId="705F3A92" w14:textId="77777777" w:rsidR="002840E7" w:rsidRDefault="00000000">
            <w:r>
              <w:rPr>
                <w:color w:val="331899"/>
              </w:rPr>
              <w:t>연번</w:t>
            </w:r>
          </w:p>
        </w:tc>
        <w:tc>
          <w:tcPr>
            <w:tcW w:w="3402" w:type="dxa"/>
            <w:shd w:val="clear" w:color="auto" w:fill="F4F0FF"/>
            <w:vAlign w:val="center"/>
          </w:tcPr>
          <w:p w14:paraId="1056E622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산출물명</w:t>
            </w:r>
          </w:p>
        </w:tc>
        <w:tc>
          <w:tcPr>
            <w:tcW w:w="2551" w:type="dxa"/>
            <w:shd w:val="clear" w:color="auto" w:fill="F4F0FF"/>
            <w:vAlign w:val="center"/>
          </w:tcPr>
          <w:p w14:paraId="70C759D3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형태</w:t>
            </w:r>
          </w:p>
        </w:tc>
        <w:tc>
          <w:tcPr>
            <w:tcW w:w="2438" w:type="dxa"/>
            <w:shd w:val="clear" w:color="auto" w:fill="F4F0FF"/>
            <w:vAlign w:val="center"/>
          </w:tcPr>
          <w:p w14:paraId="2ACDEBB0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비고</w:t>
            </w:r>
          </w:p>
        </w:tc>
      </w:tr>
      <w:tr w:rsidR="002840E7" w14:paraId="7D02F7CB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41FB9CBE" w14:textId="77777777" w:rsidR="002840E7" w:rsidRDefault="00000000">
            <w:r>
              <w:rPr>
                <w:b w:val="0"/>
              </w:rPr>
              <w:t>1</w:t>
            </w:r>
          </w:p>
        </w:tc>
        <w:tc>
          <w:tcPr>
            <w:tcW w:w="3402" w:type="dxa"/>
          </w:tcPr>
          <w:p w14:paraId="6CB8F0C6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웹사이트 소스코드 일체</w:t>
            </w:r>
          </w:p>
        </w:tc>
        <w:tc>
          <w:tcPr>
            <w:tcW w:w="2551" w:type="dxa"/>
          </w:tcPr>
          <w:p w14:paraId="0DF9CE46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디지털 파일 (Git 저장소 또는 </w:t>
            </w:r>
            <w:proofErr w:type="spellStart"/>
            <w:r>
              <w:rPr>
                <w:lang w:eastAsia="ko-KR"/>
              </w:rPr>
              <w:t>압축본</w:t>
            </w:r>
            <w:proofErr w:type="spellEnd"/>
            <w:r>
              <w:rPr>
                <w:lang w:eastAsia="ko-KR"/>
              </w:rPr>
              <w:t>)</w:t>
            </w:r>
          </w:p>
        </w:tc>
        <w:tc>
          <w:tcPr>
            <w:tcW w:w="2438" w:type="dxa"/>
          </w:tcPr>
          <w:p w14:paraId="436B0DF3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두 </w:t>
            </w:r>
            <w:proofErr w:type="spellStart"/>
            <w:r>
              <w:t>사이트</w:t>
            </w:r>
            <w:proofErr w:type="spellEnd"/>
            <w:r>
              <w:t xml:space="preserve"> </w:t>
            </w:r>
            <w:proofErr w:type="spellStart"/>
            <w:r>
              <w:t>모두</w:t>
            </w:r>
            <w:proofErr w:type="spellEnd"/>
            <w:r>
              <w:t xml:space="preserve"> </w:t>
            </w:r>
            <w:proofErr w:type="spellStart"/>
            <w:r>
              <w:t>포함</w:t>
            </w:r>
            <w:proofErr w:type="spellEnd"/>
          </w:p>
        </w:tc>
      </w:tr>
      <w:tr w:rsidR="002840E7" w14:paraId="509C7D83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5E922C0" w14:textId="77777777" w:rsidR="002840E7" w:rsidRDefault="00000000">
            <w:r>
              <w:rPr>
                <w:b w:val="0"/>
              </w:rPr>
              <w:t>2</w:t>
            </w:r>
          </w:p>
        </w:tc>
        <w:tc>
          <w:tcPr>
            <w:tcW w:w="3402" w:type="dxa"/>
          </w:tcPr>
          <w:p w14:paraId="0BE71145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디자인 원본 파일</w:t>
            </w:r>
          </w:p>
        </w:tc>
        <w:tc>
          <w:tcPr>
            <w:tcW w:w="2551" w:type="dxa"/>
          </w:tcPr>
          <w:p w14:paraId="3A8E3EBC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Figma 또는 PSD</w:t>
            </w:r>
          </w:p>
        </w:tc>
        <w:tc>
          <w:tcPr>
            <w:tcW w:w="2438" w:type="dxa"/>
          </w:tcPr>
          <w:p w14:paraId="7E0994C0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두 사이트 모두 포함</w:t>
            </w:r>
          </w:p>
        </w:tc>
      </w:tr>
      <w:tr w:rsidR="002840E7" w14:paraId="3FC050CC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E87FCDC" w14:textId="77777777" w:rsidR="002840E7" w:rsidRDefault="00000000">
            <w:r>
              <w:rPr>
                <w:b w:val="0"/>
              </w:rPr>
              <w:t>3</w:t>
            </w:r>
          </w:p>
        </w:tc>
        <w:tc>
          <w:tcPr>
            <w:tcW w:w="3402" w:type="dxa"/>
          </w:tcPr>
          <w:p w14:paraId="61FC3779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한·영 콘텐츠 텍스트 원본</w:t>
            </w:r>
          </w:p>
        </w:tc>
        <w:tc>
          <w:tcPr>
            <w:tcW w:w="2551" w:type="dxa"/>
          </w:tcPr>
          <w:p w14:paraId="23E8F599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문서</w:t>
            </w:r>
            <w:proofErr w:type="spellEnd"/>
            <w:r>
              <w:t xml:space="preserve"> (.docx)</w:t>
            </w:r>
          </w:p>
        </w:tc>
        <w:tc>
          <w:tcPr>
            <w:tcW w:w="2438" w:type="dxa"/>
          </w:tcPr>
          <w:p w14:paraId="3B22C3DA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발주처 검수 후 확정</w:t>
            </w:r>
          </w:p>
        </w:tc>
      </w:tr>
      <w:tr w:rsidR="002840E7" w14:paraId="113A9160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4FE86A57" w14:textId="77777777" w:rsidR="002840E7" w:rsidRDefault="00000000">
            <w:r>
              <w:rPr>
                <w:b w:val="0"/>
              </w:rPr>
              <w:t>4</w:t>
            </w:r>
          </w:p>
        </w:tc>
        <w:tc>
          <w:tcPr>
            <w:tcW w:w="3402" w:type="dxa"/>
          </w:tcPr>
          <w:p w14:paraId="22446958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운영 매뉴얼</w:t>
            </w:r>
          </w:p>
        </w:tc>
        <w:tc>
          <w:tcPr>
            <w:tcW w:w="2551" w:type="dxa"/>
          </w:tcPr>
          <w:p w14:paraId="358A115D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PDF</w:t>
            </w:r>
          </w:p>
        </w:tc>
        <w:tc>
          <w:tcPr>
            <w:tcW w:w="2438" w:type="dxa"/>
          </w:tcPr>
          <w:p w14:paraId="0CC8DFB3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콘텐츠 수정 방법 포함</w:t>
            </w:r>
          </w:p>
        </w:tc>
      </w:tr>
      <w:tr w:rsidR="002840E7" w14:paraId="362A4E7A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EE7BDF6" w14:textId="77777777" w:rsidR="002840E7" w:rsidRDefault="00000000">
            <w:r>
              <w:rPr>
                <w:b w:val="0"/>
              </w:rPr>
              <w:t>5</w:t>
            </w:r>
          </w:p>
        </w:tc>
        <w:tc>
          <w:tcPr>
            <w:tcW w:w="3402" w:type="dxa"/>
          </w:tcPr>
          <w:p w14:paraId="6B6F2EAD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도메인·호스팅 셋업 가이드</w:t>
            </w:r>
          </w:p>
        </w:tc>
        <w:tc>
          <w:tcPr>
            <w:tcW w:w="2551" w:type="dxa"/>
          </w:tcPr>
          <w:p w14:paraId="235E986A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PDF</w:t>
            </w:r>
          </w:p>
        </w:tc>
        <w:tc>
          <w:tcPr>
            <w:tcW w:w="2438" w:type="dxa"/>
          </w:tcPr>
          <w:p w14:paraId="7F09CDD5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발주처 환경 기준</w:t>
            </w:r>
          </w:p>
        </w:tc>
      </w:tr>
      <w:tr w:rsidR="002840E7" w14:paraId="68E7658B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0117FF5" w14:textId="77777777" w:rsidR="002840E7" w:rsidRDefault="00000000">
            <w:r>
              <w:rPr>
                <w:b w:val="0"/>
              </w:rPr>
              <w:t>6</w:t>
            </w:r>
          </w:p>
        </w:tc>
        <w:tc>
          <w:tcPr>
            <w:tcW w:w="3402" w:type="dxa"/>
          </w:tcPr>
          <w:p w14:paraId="0A66811F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브라우저·반응형 테스트 리포트</w:t>
            </w:r>
          </w:p>
        </w:tc>
        <w:tc>
          <w:tcPr>
            <w:tcW w:w="2551" w:type="dxa"/>
          </w:tcPr>
          <w:p w14:paraId="19742EB2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PDF</w:t>
            </w:r>
          </w:p>
        </w:tc>
        <w:tc>
          <w:tcPr>
            <w:tcW w:w="2438" w:type="dxa"/>
          </w:tcPr>
          <w:p w14:paraId="1930317E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주요 시나리오별 결과</w:t>
            </w:r>
          </w:p>
        </w:tc>
      </w:tr>
      <w:tr w:rsidR="002840E7" w14:paraId="60CC6A23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02F7D3C" w14:textId="77777777" w:rsidR="002840E7" w:rsidRDefault="00000000">
            <w:r>
              <w:rPr>
                <w:b w:val="0"/>
              </w:rPr>
              <w:t>7</w:t>
            </w:r>
          </w:p>
        </w:tc>
        <w:tc>
          <w:tcPr>
            <w:tcW w:w="3402" w:type="dxa"/>
          </w:tcPr>
          <w:p w14:paraId="08E42451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최종 결과 보고서</w:t>
            </w:r>
          </w:p>
        </w:tc>
        <w:tc>
          <w:tcPr>
            <w:tcW w:w="2551" w:type="dxa"/>
          </w:tcPr>
          <w:p w14:paraId="3351EFC6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PDF</w:t>
            </w:r>
          </w:p>
        </w:tc>
        <w:tc>
          <w:tcPr>
            <w:tcW w:w="2438" w:type="dxa"/>
          </w:tcPr>
          <w:p w14:paraId="6968492E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검수 완료 후 제출</w:t>
            </w:r>
          </w:p>
        </w:tc>
      </w:tr>
    </w:tbl>
    <w:p w14:paraId="1D10A74B" w14:textId="77777777" w:rsidR="002840E7" w:rsidRDefault="00000000">
      <w:pPr>
        <w:spacing w:before="360" w:after="160"/>
      </w:pPr>
      <w:r>
        <w:rPr>
          <w:b/>
          <w:color w:val="4A23BF"/>
          <w:sz w:val="36"/>
        </w:rPr>
        <w:t>5. 수행 일정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3685"/>
      </w:tblGrid>
      <w:tr w:rsidR="002840E7" w14:paraId="58A0A35B" w14:textId="77777777" w:rsidTr="00284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F4F0FF"/>
            <w:vAlign w:val="center"/>
          </w:tcPr>
          <w:p w14:paraId="22EEB546" w14:textId="77777777" w:rsidR="002840E7" w:rsidRDefault="00000000">
            <w:r>
              <w:rPr>
                <w:color w:val="331899"/>
                <w:sz w:val="22"/>
              </w:rPr>
              <w:t>단계</w:t>
            </w:r>
          </w:p>
        </w:tc>
        <w:tc>
          <w:tcPr>
            <w:tcW w:w="3402" w:type="dxa"/>
            <w:shd w:val="clear" w:color="auto" w:fill="F4F0FF"/>
            <w:vAlign w:val="center"/>
          </w:tcPr>
          <w:p w14:paraId="3AAD0DC8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  <w:sz w:val="22"/>
              </w:rPr>
              <w:t>주요 활동</w:t>
            </w:r>
          </w:p>
        </w:tc>
        <w:tc>
          <w:tcPr>
            <w:tcW w:w="3685" w:type="dxa"/>
            <w:shd w:val="clear" w:color="auto" w:fill="F4F0FF"/>
            <w:vAlign w:val="center"/>
          </w:tcPr>
          <w:p w14:paraId="1BF672D9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  <w:sz w:val="22"/>
              </w:rPr>
              <w:t>기간</w:t>
            </w:r>
          </w:p>
        </w:tc>
      </w:tr>
      <w:tr w:rsidR="002840E7" w14:paraId="52F2615C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5A7C090" w14:textId="77777777" w:rsidR="002840E7" w:rsidRDefault="00000000">
            <w:r>
              <w:rPr>
                <w:b w:val="0"/>
                <w:sz w:val="22"/>
              </w:rPr>
              <w:t>M1. 기획·디자인</w:t>
            </w:r>
          </w:p>
        </w:tc>
        <w:tc>
          <w:tcPr>
            <w:tcW w:w="3402" w:type="dxa"/>
          </w:tcPr>
          <w:p w14:paraId="2F931A5F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2"/>
                <w:lang w:eastAsia="ko-KR"/>
              </w:rPr>
              <w:t>요구사항 확정, 와이어프레임, 시안 디자인</w:t>
            </w:r>
          </w:p>
        </w:tc>
        <w:tc>
          <w:tcPr>
            <w:tcW w:w="3685" w:type="dxa"/>
          </w:tcPr>
          <w:p w14:paraId="396781FC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2026. 05. 04. ~ 2026. 06. 03. (1개월)</w:t>
            </w:r>
          </w:p>
        </w:tc>
      </w:tr>
      <w:tr w:rsidR="002840E7" w14:paraId="078F1148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78DE4D5" w14:textId="77777777" w:rsidR="002840E7" w:rsidRDefault="00000000">
            <w:r>
              <w:rPr>
                <w:b w:val="0"/>
                <w:sz w:val="22"/>
              </w:rPr>
              <w:t>M2. 개발·퍼블리싱</w:t>
            </w:r>
          </w:p>
        </w:tc>
        <w:tc>
          <w:tcPr>
            <w:tcW w:w="3402" w:type="dxa"/>
          </w:tcPr>
          <w:p w14:paraId="5990941F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2"/>
                <w:lang w:eastAsia="ko-KR"/>
              </w:rPr>
              <w:t>HTML/CSS/JS 구현, 반응형 적용, 콘텐츠 입력</w:t>
            </w:r>
          </w:p>
        </w:tc>
        <w:tc>
          <w:tcPr>
            <w:tcW w:w="3685" w:type="dxa"/>
          </w:tcPr>
          <w:p w14:paraId="1A8F53D0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2026. 06. 04. ~ 2026. 07. 18. (1.5개월)</w:t>
            </w:r>
          </w:p>
        </w:tc>
      </w:tr>
      <w:tr w:rsidR="002840E7" w14:paraId="70047435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696ABE9" w14:textId="77777777" w:rsidR="002840E7" w:rsidRDefault="00000000">
            <w:r>
              <w:rPr>
                <w:b w:val="0"/>
                <w:sz w:val="22"/>
              </w:rPr>
              <w:t>M3. 다국어·QA</w:t>
            </w:r>
          </w:p>
        </w:tc>
        <w:tc>
          <w:tcPr>
            <w:tcW w:w="3402" w:type="dxa"/>
          </w:tcPr>
          <w:p w14:paraId="2D4DB854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2"/>
                <w:lang w:eastAsia="ko-KR"/>
              </w:rPr>
              <w:t>영문 번역 적용, 크로스 브라우저·반응형 QA</w:t>
            </w:r>
          </w:p>
        </w:tc>
        <w:tc>
          <w:tcPr>
            <w:tcW w:w="3685" w:type="dxa"/>
          </w:tcPr>
          <w:p w14:paraId="19A52837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2026. 07. 19. ~ 2026. 08. 05. (0.5개월)</w:t>
            </w:r>
          </w:p>
        </w:tc>
      </w:tr>
      <w:tr w:rsidR="002840E7" w14:paraId="72018641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5EB183A" w14:textId="77777777" w:rsidR="002840E7" w:rsidRDefault="00000000">
            <w:r>
              <w:rPr>
                <w:b w:val="0"/>
                <w:sz w:val="22"/>
              </w:rPr>
              <w:t>M4. 검수·이관</w:t>
            </w:r>
          </w:p>
        </w:tc>
        <w:tc>
          <w:tcPr>
            <w:tcW w:w="3402" w:type="dxa"/>
          </w:tcPr>
          <w:p w14:paraId="570D5664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2"/>
                <w:lang w:eastAsia="ko-KR"/>
              </w:rPr>
              <w:t>발주처 검수, 보완, 최종 산출물 납품</w:t>
            </w:r>
          </w:p>
        </w:tc>
        <w:tc>
          <w:tcPr>
            <w:tcW w:w="3685" w:type="dxa"/>
          </w:tcPr>
          <w:p w14:paraId="35B814C4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2026. 08. 06. ~ 2026. 08. 30. (0.8개월)</w:t>
            </w:r>
          </w:p>
        </w:tc>
      </w:tr>
    </w:tbl>
    <w:p w14:paraId="3F8870C3" w14:textId="77777777" w:rsidR="002840E7" w:rsidRDefault="00000000">
      <w:r>
        <w:br w:type="page"/>
      </w:r>
    </w:p>
    <w:p w14:paraId="705ABA22" w14:textId="77777777" w:rsidR="002840E7" w:rsidRDefault="00000000">
      <w:pPr>
        <w:spacing w:before="360" w:after="160"/>
      </w:pPr>
      <w:r>
        <w:rPr>
          <w:b/>
          <w:color w:val="4A23BF"/>
          <w:sz w:val="36"/>
        </w:rPr>
        <w:lastRenderedPageBreak/>
        <w:t>6. 소요 예산</w:t>
      </w:r>
    </w:p>
    <w:p w14:paraId="63A3ADA0" w14:textId="77777777" w:rsidR="002840E7" w:rsidRDefault="00000000">
      <w:pPr>
        <w:spacing w:before="280" w:after="120"/>
      </w:pPr>
      <w:r>
        <w:rPr>
          <w:b/>
          <w:color w:val="331899"/>
          <w:sz w:val="28"/>
        </w:rPr>
        <w:t>6.1 총괄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3969"/>
      </w:tblGrid>
      <w:tr w:rsidR="002840E7" w14:paraId="4B142CC2" w14:textId="77777777" w:rsidTr="00284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F4F0FF"/>
            <w:vAlign w:val="center"/>
          </w:tcPr>
          <w:p w14:paraId="1948B5F5" w14:textId="77777777" w:rsidR="002840E7" w:rsidRDefault="00000000">
            <w:r>
              <w:rPr>
                <w:color w:val="331899"/>
                <w:sz w:val="22"/>
              </w:rPr>
              <w:t>구분</w:t>
            </w:r>
          </w:p>
        </w:tc>
        <w:tc>
          <w:tcPr>
            <w:tcW w:w="2268" w:type="dxa"/>
            <w:shd w:val="clear" w:color="auto" w:fill="F4F0FF"/>
            <w:vAlign w:val="center"/>
          </w:tcPr>
          <w:p w14:paraId="157941E3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  <w:sz w:val="22"/>
              </w:rPr>
              <w:t>금액 (원)</w:t>
            </w:r>
          </w:p>
        </w:tc>
        <w:tc>
          <w:tcPr>
            <w:tcW w:w="3969" w:type="dxa"/>
            <w:shd w:val="clear" w:color="auto" w:fill="F4F0FF"/>
            <w:vAlign w:val="center"/>
          </w:tcPr>
          <w:p w14:paraId="67E158AF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  <w:sz w:val="22"/>
              </w:rPr>
              <w:t>비고</w:t>
            </w:r>
          </w:p>
        </w:tc>
      </w:tr>
      <w:tr w:rsidR="002840E7" w14:paraId="141FA571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005D9A1" w14:textId="77777777" w:rsidR="002840E7" w:rsidRDefault="00000000">
            <w:r>
              <w:rPr>
                <w:b w:val="0"/>
                <w:sz w:val="22"/>
              </w:rPr>
              <w:t>계약 금액 (공급가액)</w:t>
            </w:r>
          </w:p>
        </w:tc>
        <w:tc>
          <w:tcPr>
            <w:tcW w:w="2268" w:type="dxa"/>
          </w:tcPr>
          <w:p w14:paraId="5B7AD672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2,000,000</w:t>
            </w:r>
          </w:p>
        </w:tc>
        <w:tc>
          <w:tcPr>
            <w:tcW w:w="3969" w:type="dxa"/>
          </w:tcPr>
          <w:p w14:paraId="1281AEE8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인건비 + 경비 합산</w:t>
            </w:r>
          </w:p>
        </w:tc>
      </w:tr>
      <w:tr w:rsidR="002840E7" w14:paraId="369CD61F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D1AAB82" w14:textId="77777777" w:rsidR="002840E7" w:rsidRDefault="00000000">
            <w:r>
              <w:rPr>
                <w:b w:val="0"/>
                <w:sz w:val="22"/>
              </w:rPr>
              <w:t>부가가치세 (10%)</w:t>
            </w:r>
          </w:p>
        </w:tc>
        <w:tc>
          <w:tcPr>
            <w:tcW w:w="2268" w:type="dxa"/>
          </w:tcPr>
          <w:p w14:paraId="23324A55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200,000</w:t>
            </w:r>
          </w:p>
        </w:tc>
        <w:tc>
          <w:tcPr>
            <w:tcW w:w="3969" w:type="dxa"/>
          </w:tcPr>
          <w:p w14:paraId="5B5A69E1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별도</w:t>
            </w:r>
          </w:p>
        </w:tc>
      </w:tr>
      <w:tr w:rsidR="002840E7" w14:paraId="26BD17E0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9CF46FE" w14:textId="77777777" w:rsidR="002840E7" w:rsidRDefault="00000000">
            <w:r>
              <w:rPr>
                <w:b w:val="0"/>
                <w:sz w:val="22"/>
              </w:rPr>
              <w:t>합계</w:t>
            </w:r>
          </w:p>
        </w:tc>
        <w:tc>
          <w:tcPr>
            <w:tcW w:w="2268" w:type="dxa"/>
          </w:tcPr>
          <w:p w14:paraId="5FE34F0B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2,200,000</w:t>
            </w:r>
          </w:p>
        </w:tc>
        <w:tc>
          <w:tcPr>
            <w:tcW w:w="3969" w:type="dxa"/>
          </w:tcPr>
          <w:p w14:paraId="2E5C51DB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부가세 포함</w:t>
            </w:r>
          </w:p>
        </w:tc>
      </w:tr>
    </w:tbl>
    <w:p w14:paraId="3F49B3A2" w14:textId="77777777" w:rsidR="002840E7" w:rsidRDefault="00000000">
      <w:pPr>
        <w:spacing w:before="280" w:after="120"/>
      </w:pPr>
      <w:r>
        <w:rPr>
          <w:b/>
          <w:color w:val="331899"/>
          <w:sz w:val="28"/>
        </w:rPr>
        <w:t>6.2 세부 산출 내역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402"/>
        <w:gridCol w:w="850"/>
        <w:gridCol w:w="850"/>
        <w:gridCol w:w="1587"/>
        <w:gridCol w:w="1701"/>
      </w:tblGrid>
      <w:tr w:rsidR="002840E7" w14:paraId="70BF4DE0" w14:textId="77777777" w:rsidTr="00284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F4F0FF"/>
            <w:vAlign w:val="center"/>
          </w:tcPr>
          <w:p w14:paraId="097D1DBB" w14:textId="77777777" w:rsidR="002840E7" w:rsidRDefault="00000000">
            <w:r>
              <w:rPr>
                <w:color w:val="331899"/>
              </w:rPr>
              <w:t>연번</w:t>
            </w:r>
          </w:p>
        </w:tc>
        <w:tc>
          <w:tcPr>
            <w:tcW w:w="3402" w:type="dxa"/>
            <w:shd w:val="clear" w:color="auto" w:fill="F4F0FF"/>
            <w:vAlign w:val="center"/>
          </w:tcPr>
          <w:p w14:paraId="1FEA342D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항목</w:t>
            </w:r>
          </w:p>
        </w:tc>
        <w:tc>
          <w:tcPr>
            <w:tcW w:w="850" w:type="dxa"/>
            <w:shd w:val="clear" w:color="auto" w:fill="F4F0FF"/>
            <w:vAlign w:val="center"/>
          </w:tcPr>
          <w:p w14:paraId="76E06063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단위</w:t>
            </w:r>
          </w:p>
        </w:tc>
        <w:tc>
          <w:tcPr>
            <w:tcW w:w="850" w:type="dxa"/>
            <w:shd w:val="clear" w:color="auto" w:fill="F4F0FF"/>
            <w:vAlign w:val="center"/>
          </w:tcPr>
          <w:p w14:paraId="18DE9F18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수량</w:t>
            </w:r>
          </w:p>
        </w:tc>
        <w:tc>
          <w:tcPr>
            <w:tcW w:w="1587" w:type="dxa"/>
            <w:shd w:val="clear" w:color="auto" w:fill="F4F0FF"/>
            <w:vAlign w:val="center"/>
          </w:tcPr>
          <w:p w14:paraId="2F8A0934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단가 (원)</w:t>
            </w:r>
          </w:p>
        </w:tc>
        <w:tc>
          <w:tcPr>
            <w:tcW w:w="1701" w:type="dxa"/>
            <w:shd w:val="clear" w:color="auto" w:fill="F4F0FF"/>
            <w:vAlign w:val="center"/>
          </w:tcPr>
          <w:p w14:paraId="5D8FCD2E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금액 (원)</w:t>
            </w:r>
          </w:p>
        </w:tc>
      </w:tr>
      <w:tr w:rsidR="002840E7" w14:paraId="5E24616D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61B875A" w14:textId="77777777" w:rsidR="002840E7" w:rsidRDefault="00000000">
            <w:r>
              <w:rPr>
                <w:b w:val="0"/>
              </w:rPr>
              <w:t>1</w:t>
            </w:r>
          </w:p>
        </w:tc>
        <w:tc>
          <w:tcPr>
            <w:tcW w:w="3402" w:type="dxa"/>
          </w:tcPr>
          <w:p w14:paraId="19248700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기획 및 디자인 (와이어프레임, 시안)</w:t>
            </w:r>
          </w:p>
        </w:tc>
        <w:tc>
          <w:tcPr>
            <w:tcW w:w="850" w:type="dxa"/>
          </w:tcPr>
          <w:p w14:paraId="295BD5DB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식</w:t>
            </w:r>
          </w:p>
        </w:tc>
        <w:tc>
          <w:tcPr>
            <w:tcW w:w="850" w:type="dxa"/>
          </w:tcPr>
          <w:p w14:paraId="4327F7A5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87" w:type="dxa"/>
          </w:tcPr>
          <w:p w14:paraId="6F543A8C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500,000</w:t>
            </w:r>
          </w:p>
        </w:tc>
        <w:tc>
          <w:tcPr>
            <w:tcW w:w="1701" w:type="dxa"/>
          </w:tcPr>
          <w:p w14:paraId="0D570340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500,000</w:t>
            </w:r>
          </w:p>
        </w:tc>
      </w:tr>
      <w:tr w:rsidR="002840E7" w14:paraId="47D5E3F9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4BA6EC3" w14:textId="77777777" w:rsidR="002840E7" w:rsidRDefault="00000000">
            <w:r>
              <w:rPr>
                <w:b w:val="0"/>
              </w:rPr>
              <w:t>2</w:t>
            </w:r>
          </w:p>
        </w:tc>
        <w:tc>
          <w:tcPr>
            <w:tcW w:w="3402" w:type="dxa"/>
          </w:tcPr>
          <w:p w14:paraId="6F37F259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퍼블리싱 (반응형, 두 사이트)</w:t>
            </w:r>
          </w:p>
        </w:tc>
        <w:tc>
          <w:tcPr>
            <w:tcW w:w="850" w:type="dxa"/>
          </w:tcPr>
          <w:p w14:paraId="5059336C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식</w:t>
            </w:r>
          </w:p>
        </w:tc>
        <w:tc>
          <w:tcPr>
            <w:tcW w:w="850" w:type="dxa"/>
          </w:tcPr>
          <w:p w14:paraId="09169014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87" w:type="dxa"/>
          </w:tcPr>
          <w:p w14:paraId="41A1FA93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800,000</w:t>
            </w:r>
          </w:p>
        </w:tc>
        <w:tc>
          <w:tcPr>
            <w:tcW w:w="1701" w:type="dxa"/>
          </w:tcPr>
          <w:p w14:paraId="7E16B2CA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800,000</w:t>
            </w:r>
          </w:p>
        </w:tc>
      </w:tr>
      <w:tr w:rsidR="002840E7" w14:paraId="21EE6BA2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3979335" w14:textId="77777777" w:rsidR="002840E7" w:rsidRDefault="00000000">
            <w:r>
              <w:rPr>
                <w:b w:val="0"/>
              </w:rPr>
              <w:t>3</w:t>
            </w:r>
          </w:p>
        </w:tc>
        <w:tc>
          <w:tcPr>
            <w:tcW w:w="3402" w:type="dxa"/>
          </w:tcPr>
          <w:p w14:paraId="18F74A99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다국어(한·영) 적용 및 콘텐츠 입력</w:t>
            </w:r>
          </w:p>
        </w:tc>
        <w:tc>
          <w:tcPr>
            <w:tcW w:w="850" w:type="dxa"/>
          </w:tcPr>
          <w:p w14:paraId="61F58A19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식</w:t>
            </w:r>
          </w:p>
        </w:tc>
        <w:tc>
          <w:tcPr>
            <w:tcW w:w="850" w:type="dxa"/>
          </w:tcPr>
          <w:p w14:paraId="23BFDBF7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87" w:type="dxa"/>
          </w:tcPr>
          <w:p w14:paraId="12666860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300,000</w:t>
            </w:r>
          </w:p>
        </w:tc>
        <w:tc>
          <w:tcPr>
            <w:tcW w:w="1701" w:type="dxa"/>
          </w:tcPr>
          <w:p w14:paraId="7DBEF5F3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300,000</w:t>
            </w:r>
          </w:p>
        </w:tc>
      </w:tr>
      <w:tr w:rsidR="002840E7" w14:paraId="3AAA5DB3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2A3DF2C" w14:textId="77777777" w:rsidR="002840E7" w:rsidRDefault="00000000">
            <w:r>
              <w:rPr>
                <w:b w:val="0"/>
              </w:rPr>
              <w:t>4</w:t>
            </w:r>
          </w:p>
        </w:tc>
        <w:tc>
          <w:tcPr>
            <w:tcW w:w="3402" w:type="dxa"/>
          </w:tcPr>
          <w:p w14:paraId="73B57319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크로스 브라우저·반응형 QA</w:t>
            </w:r>
          </w:p>
        </w:tc>
        <w:tc>
          <w:tcPr>
            <w:tcW w:w="850" w:type="dxa"/>
          </w:tcPr>
          <w:p w14:paraId="130D774D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식</w:t>
            </w:r>
          </w:p>
        </w:tc>
        <w:tc>
          <w:tcPr>
            <w:tcW w:w="850" w:type="dxa"/>
          </w:tcPr>
          <w:p w14:paraId="06A68A23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87" w:type="dxa"/>
          </w:tcPr>
          <w:p w14:paraId="3E0E06EE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200,000</w:t>
            </w:r>
          </w:p>
        </w:tc>
        <w:tc>
          <w:tcPr>
            <w:tcW w:w="1701" w:type="dxa"/>
          </w:tcPr>
          <w:p w14:paraId="3B2CA45D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200,000</w:t>
            </w:r>
          </w:p>
        </w:tc>
      </w:tr>
      <w:tr w:rsidR="002840E7" w14:paraId="77DDE873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4D974AB" w14:textId="77777777" w:rsidR="002840E7" w:rsidRDefault="00000000">
            <w:r>
              <w:rPr>
                <w:b w:val="0"/>
              </w:rPr>
              <w:t>5</w:t>
            </w:r>
          </w:p>
        </w:tc>
        <w:tc>
          <w:tcPr>
            <w:tcW w:w="3402" w:type="dxa"/>
          </w:tcPr>
          <w:p w14:paraId="155D9964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검수 보완 및 산출물 납품</w:t>
            </w:r>
          </w:p>
        </w:tc>
        <w:tc>
          <w:tcPr>
            <w:tcW w:w="850" w:type="dxa"/>
          </w:tcPr>
          <w:p w14:paraId="42D25FEE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식</w:t>
            </w:r>
          </w:p>
        </w:tc>
        <w:tc>
          <w:tcPr>
            <w:tcW w:w="850" w:type="dxa"/>
          </w:tcPr>
          <w:p w14:paraId="1BB6F5B2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87" w:type="dxa"/>
          </w:tcPr>
          <w:p w14:paraId="54FC6509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200,000</w:t>
            </w:r>
          </w:p>
        </w:tc>
        <w:tc>
          <w:tcPr>
            <w:tcW w:w="1701" w:type="dxa"/>
          </w:tcPr>
          <w:p w14:paraId="71BCED06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200,000</w:t>
            </w:r>
          </w:p>
        </w:tc>
      </w:tr>
      <w:tr w:rsidR="002840E7" w14:paraId="1EB3AF0A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72B8BED" w14:textId="77777777" w:rsidR="002840E7" w:rsidRDefault="002840E7"/>
        </w:tc>
        <w:tc>
          <w:tcPr>
            <w:tcW w:w="3402" w:type="dxa"/>
          </w:tcPr>
          <w:p w14:paraId="7CA3B838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소계 (공급가액)</w:t>
            </w:r>
          </w:p>
        </w:tc>
        <w:tc>
          <w:tcPr>
            <w:tcW w:w="850" w:type="dxa"/>
          </w:tcPr>
          <w:p w14:paraId="2FDF343B" w14:textId="77777777" w:rsidR="002840E7" w:rsidRDefault="002840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20E386E3" w14:textId="77777777" w:rsidR="002840E7" w:rsidRDefault="002840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587" w:type="dxa"/>
          </w:tcPr>
          <w:p w14:paraId="53BA88EE" w14:textId="77777777" w:rsidR="002840E7" w:rsidRDefault="002840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362403D4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2,000,000</w:t>
            </w:r>
          </w:p>
        </w:tc>
      </w:tr>
      <w:tr w:rsidR="002840E7" w14:paraId="25BA355F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E4ECFFF" w14:textId="77777777" w:rsidR="002840E7" w:rsidRDefault="002840E7"/>
        </w:tc>
        <w:tc>
          <w:tcPr>
            <w:tcW w:w="3402" w:type="dxa"/>
          </w:tcPr>
          <w:p w14:paraId="608E60C5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부가가치세 (10%)</w:t>
            </w:r>
          </w:p>
        </w:tc>
        <w:tc>
          <w:tcPr>
            <w:tcW w:w="850" w:type="dxa"/>
          </w:tcPr>
          <w:p w14:paraId="51235E6D" w14:textId="77777777" w:rsidR="002840E7" w:rsidRDefault="00284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54EA54E9" w14:textId="77777777" w:rsidR="002840E7" w:rsidRDefault="00284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87" w:type="dxa"/>
          </w:tcPr>
          <w:p w14:paraId="3CC85C44" w14:textId="77777777" w:rsidR="002840E7" w:rsidRDefault="00284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6D886C93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200,000</w:t>
            </w:r>
          </w:p>
        </w:tc>
      </w:tr>
      <w:tr w:rsidR="002840E7" w14:paraId="5306F6E2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39E3BA0" w14:textId="77777777" w:rsidR="002840E7" w:rsidRDefault="002840E7"/>
        </w:tc>
        <w:tc>
          <w:tcPr>
            <w:tcW w:w="3402" w:type="dxa"/>
          </w:tcPr>
          <w:p w14:paraId="18625938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합계</w:t>
            </w:r>
          </w:p>
        </w:tc>
        <w:tc>
          <w:tcPr>
            <w:tcW w:w="850" w:type="dxa"/>
          </w:tcPr>
          <w:p w14:paraId="100588FF" w14:textId="77777777" w:rsidR="002840E7" w:rsidRDefault="002840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3F655556" w14:textId="77777777" w:rsidR="002840E7" w:rsidRDefault="002840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587" w:type="dxa"/>
          </w:tcPr>
          <w:p w14:paraId="2D878EA6" w14:textId="77777777" w:rsidR="002840E7" w:rsidRDefault="002840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447837F1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2,200,000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2840E7" w14:paraId="4C5982D4" w14:textId="77777777">
        <w:tc>
          <w:tcPr>
            <w:tcW w:w="9746" w:type="dxa"/>
            <w:shd w:val="clear" w:color="auto" w:fill="FFFBE6"/>
          </w:tcPr>
          <w:p w14:paraId="4D3A303D" w14:textId="77777777" w:rsidR="002840E7" w:rsidRDefault="00000000">
            <w:pPr>
              <w:rPr>
                <w:lang w:eastAsia="ko-KR"/>
              </w:rPr>
            </w:pPr>
            <w:r>
              <w:rPr>
                <w:color w:val="664600"/>
                <w:lang w:eastAsia="ko-KR"/>
              </w:rPr>
              <w:t>💡  본 산출 내역은 표준 단가 기준이며, 실제 인건비·경비 등 회계 증빙은 수급자가 별도로 제출한다.</w:t>
            </w:r>
          </w:p>
        </w:tc>
      </w:tr>
    </w:tbl>
    <w:p w14:paraId="20FCE3B9" w14:textId="77777777" w:rsidR="002840E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0B8E87B" w14:textId="77777777" w:rsidR="002840E7" w:rsidRDefault="00000000">
      <w:pPr>
        <w:spacing w:before="360" w:after="160"/>
      </w:pPr>
      <w:r>
        <w:rPr>
          <w:b/>
          <w:color w:val="4A23BF"/>
          <w:sz w:val="36"/>
        </w:rPr>
        <w:lastRenderedPageBreak/>
        <w:t xml:space="preserve">7. </w:t>
      </w:r>
      <w:proofErr w:type="spellStart"/>
      <w:r>
        <w:rPr>
          <w:b/>
          <w:color w:val="4A23BF"/>
          <w:sz w:val="36"/>
        </w:rPr>
        <w:t>검수</w:t>
      </w:r>
      <w:proofErr w:type="spellEnd"/>
      <w:r>
        <w:rPr>
          <w:b/>
          <w:color w:val="4A23BF"/>
          <w:sz w:val="36"/>
        </w:rPr>
        <w:t xml:space="preserve"> </w:t>
      </w:r>
      <w:proofErr w:type="spellStart"/>
      <w:r>
        <w:rPr>
          <w:b/>
          <w:color w:val="4A23BF"/>
          <w:sz w:val="36"/>
        </w:rPr>
        <w:t>기준</w:t>
      </w:r>
      <w:proofErr w:type="spellEnd"/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2840E7" w14:paraId="1BFB7313" w14:textId="77777777" w:rsidTr="00284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F4F0FF"/>
            <w:vAlign w:val="center"/>
          </w:tcPr>
          <w:p w14:paraId="70BB79F7" w14:textId="77777777" w:rsidR="002840E7" w:rsidRDefault="00000000">
            <w:r>
              <w:rPr>
                <w:color w:val="331899"/>
              </w:rPr>
              <w:t>구분</w:t>
            </w:r>
          </w:p>
        </w:tc>
        <w:tc>
          <w:tcPr>
            <w:tcW w:w="7370" w:type="dxa"/>
            <w:shd w:val="clear" w:color="auto" w:fill="F4F0FF"/>
            <w:vAlign w:val="center"/>
          </w:tcPr>
          <w:p w14:paraId="6342FD47" w14:textId="77777777" w:rsidR="002840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331899"/>
              </w:rPr>
              <w:t>검수 항목</w:t>
            </w:r>
          </w:p>
        </w:tc>
      </w:tr>
      <w:tr w:rsidR="002840E7" w14:paraId="1D46CE6D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87A510F" w14:textId="77777777" w:rsidR="002840E7" w:rsidRDefault="00000000">
            <w:r>
              <w:rPr>
                <w:b w:val="0"/>
              </w:rPr>
              <w:t>기능 검수</w:t>
            </w:r>
          </w:p>
        </w:tc>
        <w:tc>
          <w:tcPr>
            <w:tcW w:w="7370" w:type="dxa"/>
          </w:tcPr>
          <w:p w14:paraId="278465EC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본 과업내역서 제3장에 명시된 모든 페이지 및 기능이 정상 동작할 것</w:t>
            </w:r>
          </w:p>
        </w:tc>
      </w:tr>
      <w:tr w:rsidR="002840E7" w14:paraId="646247B4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069EE36" w14:textId="77777777" w:rsidR="002840E7" w:rsidRDefault="00000000">
            <w:proofErr w:type="spellStart"/>
            <w:r>
              <w:rPr>
                <w:b w:val="0"/>
              </w:rPr>
              <w:t>반응형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검수</w:t>
            </w:r>
            <w:proofErr w:type="spellEnd"/>
          </w:p>
        </w:tc>
        <w:tc>
          <w:tcPr>
            <w:tcW w:w="7370" w:type="dxa"/>
          </w:tcPr>
          <w:p w14:paraId="3AE45373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PC(1920px), 태블릿(768px), 모바일(360px) 해상도에서 레이아웃이 정상 표시될 것</w:t>
            </w:r>
          </w:p>
        </w:tc>
      </w:tr>
      <w:tr w:rsidR="002840E7" w14:paraId="51CC38B2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965B7EF" w14:textId="77777777" w:rsidR="002840E7" w:rsidRDefault="00000000">
            <w:proofErr w:type="spellStart"/>
            <w:r>
              <w:rPr>
                <w:b w:val="0"/>
              </w:rPr>
              <w:t>브라우저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검수</w:t>
            </w:r>
            <w:proofErr w:type="spellEnd"/>
          </w:p>
        </w:tc>
        <w:tc>
          <w:tcPr>
            <w:tcW w:w="7370" w:type="dxa"/>
          </w:tcPr>
          <w:p w14:paraId="3E4E02BF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Chrome, Safari, Edge, Firefox 최신 2개 메이저 버전에서 정상 동작할 것</w:t>
            </w:r>
          </w:p>
        </w:tc>
      </w:tr>
      <w:tr w:rsidR="002840E7" w14:paraId="58C06A89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2A7E04E" w14:textId="77777777" w:rsidR="002840E7" w:rsidRDefault="00000000">
            <w:r>
              <w:rPr>
                <w:b w:val="0"/>
              </w:rPr>
              <w:t>다국어 검수</w:t>
            </w:r>
          </w:p>
        </w:tc>
        <w:tc>
          <w:tcPr>
            <w:tcW w:w="7370" w:type="dxa"/>
          </w:tcPr>
          <w:p w14:paraId="1D54C96F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한국어·영어 전환 시 모든 페이지·섹션의 콘텐츠가 정상 표시될 것</w:t>
            </w:r>
          </w:p>
        </w:tc>
      </w:tr>
      <w:tr w:rsidR="002840E7" w14:paraId="006FF430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8C3E0FC" w14:textId="77777777" w:rsidR="002840E7" w:rsidRDefault="00000000">
            <w:proofErr w:type="spellStart"/>
            <w:r>
              <w:rPr>
                <w:b w:val="0"/>
              </w:rPr>
              <w:t>접근성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검수</w:t>
            </w:r>
            <w:proofErr w:type="spellEnd"/>
          </w:p>
        </w:tc>
        <w:tc>
          <w:tcPr>
            <w:tcW w:w="7370" w:type="dxa"/>
          </w:tcPr>
          <w:p w14:paraId="3D9B0DDF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KWCAG 2.1 A 등급 기준에 따라 대체 텍스트·포커스 표시 등 기본 항목 충족</w:t>
            </w:r>
          </w:p>
        </w:tc>
      </w:tr>
      <w:tr w:rsidR="002840E7" w14:paraId="1FE9222B" w14:textId="77777777" w:rsidTr="002840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1F7968C" w14:textId="77777777" w:rsidR="002840E7" w:rsidRDefault="00000000">
            <w:proofErr w:type="spellStart"/>
            <w:r>
              <w:rPr>
                <w:b w:val="0"/>
              </w:rPr>
              <w:t>보안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검수</w:t>
            </w:r>
            <w:proofErr w:type="spellEnd"/>
          </w:p>
        </w:tc>
        <w:tc>
          <w:tcPr>
            <w:tcW w:w="7370" w:type="dxa"/>
          </w:tcPr>
          <w:p w14:paraId="72577324" w14:textId="77777777" w:rsidR="002840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HTTPS 정상 적용, 폼 </w:t>
            </w:r>
            <w:proofErr w:type="spellStart"/>
            <w:r>
              <w:rPr>
                <w:lang w:eastAsia="ko-KR"/>
              </w:rPr>
              <w:t>입력값</w:t>
            </w:r>
            <w:proofErr w:type="spellEnd"/>
            <w:r>
              <w:rPr>
                <w:lang w:eastAsia="ko-KR"/>
              </w:rPr>
              <w:t xml:space="preserve"> 검증, 보안 취약점(XSS·CSRF) 기본 차단</w:t>
            </w:r>
          </w:p>
        </w:tc>
      </w:tr>
      <w:tr w:rsidR="002840E7" w14:paraId="426D0DA2" w14:textId="77777777" w:rsidTr="002840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DD08949" w14:textId="77777777" w:rsidR="002840E7" w:rsidRDefault="00000000">
            <w:proofErr w:type="spellStart"/>
            <w:r>
              <w:rPr>
                <w:b w:val="0"/>
              </w:rPr>
              <w:t>산출물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검수</w:t>
            </w:r>
            <w:proofErr w:type="spellEnd"/>
          </w:p>
        </w:tc>
        <w:tc>
          <w:tcPr>
            <w:tcW w:w="7370" w:type="dxa"/>
          </w:tcPr>
          <w:p w14:paraId="542FA22A" w14:textId="77777777" w:rsidR="002840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본 과업내역서 제4장의 모든 산출물이 빠짐없이 제출되고 양식이 일치할 것</w:t>
            </w:r>
          </w:p>
        </w:tc>
      </w:tr>
    </w:tbl>
    <w:p w14:paraId="6CB0DAAA" w14:textId="77777777" w:rsidR="002840E7" w:rsidRDefault="00000000">
      <w:pPr>
        <w:spacing w:before="360" w:after="160"/>
      </w:pPr>
      <w:r>
        <w:rPr>
          <w:b/>
          <w:color w:val="4A23BF"/>
          <w:sz w:val="36"/>
        </w:rPr>
        <w:t xml:space="preserve">8. </w:t>
      </w:r>
      <w:proofErr w:type="spellStart"/>
      <w:r>
        <w:rPr>
          <w:b/>
          <w:color w:val="4A23BF"/>
          <w:sz w:val="36"/>
        </w:rPr>
        <w:t>일반</w:t>
      </w:r>
      <w:proofErr w:type="spellEnd"/>
      <w:r>
        <w:rPr>
          <w:b/>
          <w:color w:val="4A23BF"/>
          <w:sz w:val="36"/>
        </w:rPr>
        <w:t xml:space="preserve"> </w:t>
      </w:r>
      <w:proofErr w:type="spellStart"/>
      <w:r>
        <w:rPr>
          <w:b/>
          <w:color w:val="4A23BF"/>
          <w:sz w:val="36"/>
        </w:rPr>
        <w:t>조건</w:t>
      </w:r>
      <w:proofErr w:type="spellEnd"/>
    </w:p>
    <w:p w14:paraId="57C18B4A" w14:textId="77777777" w:rsidR="002840E7" w:rsidRDefault="00000000">
      <w:pPr>
        <w:pStyle w:val="a"/>
        <w:rPr>
          <w:lang w:eastAsia="ko-KR"/>
        </w:rPr>
      </w:pPr>
      <w:r>
        <w:rPr>
          <w:lang w:eastAsia="ko-KR"/>
        </w:rPr>
        <w:t>지적재산권: 본 과업의 모든 산출물(소스코드, 디자인 파일, 콘텐츠 등)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대한 일체의 권리는 발주처에 귀속된다.</w:t>
      </w:r>
    </w:p>
    <w:p w14:paraId="37098680" w14:textId="77777777" w:rsidR="002840E7" w:rsidRDefault="00000000">
      <w:pPr>
        <w:pStyle w:val="a"/>
        <w:rPr>
          <w:lang w:eastAsia="ko-KR"/>
        </w:rPr>
      </w:pPr>
      <w:r>
        <w:rPr>
          <w:lang w:eastAsia="ko-KR"/>
        </w:rPr>
        <w:t>기밀유지: 수급자는 본 과업 수행 중 알게 된 발주처의 모든 정보를 제3자에게 누설하거나 본 과업 외의 목적으로 사용하지 아니한다.</w:t>
      </w:r>
    </w:p>
    <w:p w14:paraId="0379B691" w14:textId="77777777" w:rsidR="002840E7" w:rsidRDefault="00000000">
      <w:pPr>
        <w:pStyle w:val="a"/>
        <w:rPr>
          <w:lang w:eastAsia="ko-KR"/>
        </w:rPr>
      </w:pPr>
      <w:r>
        <w:rPr>
          <w:lang w:eastAsia="ko-KR"/>
        </w:rPr>
        <w:t>하자보수: 검수 완료 후 30일 이내 발견되는 결함에 대하여 수급자는 무상으로 보수한다.</w:t>
      </w:r>
    </w:p>
    <w:p w14:paraId="6F5D98E3" w14:textId="77777777" w:rsidR="002840E7" w:rsidRDefault="00000000">
      <w:pPr>
        <w:pStyle w:val="a"/>
        <w:rPr>
          <w:lang w:eastAsia="ko-KR"/>
        </w:rPr>
      </w:pPr>
      <w:r>
        <w:rPr>
          <w:lang w:eastAsia="ko-KR"/>
        </w:rPr>
        <w:t>변경관리: 과업 범위의 변경은 발주처와 수급자의 서면 합의를 거쳐 적용하며, 변경에 따른 비용·기간은 별도 협의한다.</w:t>
      </w:r>
    </w:p>
    <w:p w14:paraId="74BF2FDA" w14:textId="77777777" w:rsidR="002840E7" w:rsidRDefault="00000000">
      <w:pPr>
        <w:pStyle w:val="a"/>
        <w:rPr>
          <w:lang w:eastAsia="ko-KR"/>
        </w:rPr>
      </w:pPr>
      <w:r>
        <w:rPr>
          <w:lang w:eastAsia="ko-KR"/>
        </w:rPr>
        <w:t>오픈소스 라이선스: 수급자는 사용한 오픈소스의 목록과 라이선스를 산출물에 포함하며, 강한 카피레프트 라이선스(GPL 등)의 사용 시 발주처와 사전 협의한다.</w:t>
      </w:r>
    </w:p>
    <w:p w14:paraId="659BB3E8" w14:textId="77777777" w:rsidR="002840E7" w:rsidRDefault="00000000">
      <w:pPr>
        <w:pStyle w:val="a"/>
        <w:rPr>
          <w:lang w:eastAsia="ko-KR"/>
        </w:rPr>
      </w:pPr>
      <w:r>
        <w:rPr>
          <w:lang w:eastAsia="ko-KR"/>
        </w:rPr>
        <w:t>대금지급: 계약 금액은 검수 완료 후 발주처가 정한 절차에 따라 지급한다.</w:t>
      </w:r>
    </w:p>
    <w:p w14:paraId="2151B2E9" w14:textId="77777777" w:rsidR="002840E7" w:rsidRDefault="00000000">
      <w:pPr>
        <w:pStyle w:val="a"/>
        <w:rPr>
          <w:lang w:eastAsia="ko-KR"/>
        </w:rPr>
      </w:pPr>
      <w:r>
        <w:rPr>
          <w:lang w:eastAsia="ko-KR"/>
        </w:rPr>
        <w:t>분쟁해결: 본 계약에서 정하지 아니한 사항은 관련 법령 및 일반 상관례에 따르며, 분쟁 발생 시 발주처 소재지 관할 법원을 제1심 관할 법원으로 한다.</w:t>
      </w:r>
    </w:p>
    <w:p w14:paraId="56495023" w14:textId="77777777" w:rsidR="002840E7" w:rsidRDefault="002840E7">
      <w:pPr>
        <w:rPr>
          <w:lang w:eastAsia="ko-KR"/>
        </w:rPr>
      </w:pPr>
    </w:p>
    <w:p w14:paraId="55943118" w14:textId="77777777" w:rsidR="002840E7" w:rsidRDefault="002840E7">
      <w:pPr>
        <w:rPr>
          <w:lang w:eastAsia="ko-KR"/>
        </w:rPr>
      </w:pPr>
    </w:p>
    <w:p w14:paraId="312C5284" w14:textId="77777777" w:rsidR="002840E7" w:rsidRDefault="002840E7">
      <w:pPr>
        <w:rPr>
          <w:lang w:eastAsia="ko-KR"/>
        </w:rPr>
      </w:pPr>
    </w:p>
    <w:p w14:paraId="0C6661E8" w14:textId="77777777" w:rsidR="002840E7" w:rsidRDefault="00000000">
      <w:pPr>
        <w:jc w:val="center"/>
        <w:rPr>
          <w:lang w:eastAsia="ko-KR"/>
        </w:rPr>
      </w:pPr>
      <w:r>
        <w:rPr>
          <w:sz w:val="22"/>
          <w:lang w:eastAsia="ko-KR"/>
        </w:rPr>
        <w:t>위 과업 내역에 대하여 발주처와 수급자는 상호 합의하며,</w:t>
      </w:r>
    </w:p>
    <w:p w14:paraId="4EC6AD7D" w14:textId="77777777" w:rsidR="002840E7" w:rsidRDefault="00000000">
      <w:pPr>
        <w:jc w:val="center"/>
        <w:rPr>
          <w:lang w:eastAsia="ko-KR"/>
        </w:rPr>
      </w:pPr>
      <w:r>
        <w:rPr>
          <w:sz w:val="22"/>
          <w:lang w:eastAsia="ko-KR"/>
        </w:rPr>
        <w:t>이를 증명하기 위하여 본 과업내역서를 작성하여 각 1부씩 보관한다.</w:t>
      </w:r>
    </w:p>
    <w:p w14:paraId="36FA74B2" w14:textId="77777777" w:rsidR="002840E7" w:rsidRDefault="002840E7">
      <w:pPr>
        <w:rPr>
          <w:lang w:eastAsia="ko-KR"/>
        </w:rPr>
      </w:pPr>
    </w:p>
    <w:p w14:paraId="415B93CD" w14:textId="77777777" w:rsidR="002840E7" w:rsidRDefault="002840E7">
      <w:pPr>
        <w:rPr>
          <w:lang w:eastAsia="ko-KR"/>
        </w:rPr>
      </w:pPr>
    </w:p>
    <w:p w14:paraId="7141EFB8" w14:textId="77777777" w:rsidR="002840E7" w:rsidRDefault="00000000">
      <w:pPr>
        <w:jc w:val="center"/>
      </w:pPr>
      <w:r>
        <w:rPr>
          <w:b/>
          <w:color w:val="331899"/>
          <w:sz w:val="24"/>
        </w:rPr>
        <w:t>2026 년       월       일</w:t>
      </w:r>
    </w:p>
    <w:p w14:paraId="0996544B" w14:textId="77777777" w:rsidR="002840E7" w:rsidRDefault="002840E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2840E7" w14:paraId="241459C8" w14:textId="77777777">
        <w:trPr>
          <w:jc w:val="center"/>
        </w:trPr>
        <w:tc>
          <w:tcPr>
            <w:tcW w:w="4873" w:type="dxa"/>
          </w:tcPr>
          <w:p w14:paraId="672C6AAE" w14:textId="77777777" w:rsidR="002840E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331899"/>
                <w:sz w:val="24"/>
                <w:lang w:eastAsia="ko-KR"/>
              </w:rPr>
              <w:t>발주처</w:t>
            </w:r>
            <w:r>
              <w:rPr>
                <w:b/>
                <w:color w:val="331899"/>
                <w:sz w:val="24"/>
                <w:lang w:eastAsia="ko-KR"/>
              </w:rPr>
              <w:br/>
            </w:r>
            <w:r>
              <w:rPr>
                <w:lang w:eastAsia="ko-KR"/>
              </w:rPr>
              <w:br/>
              <w:t>상   호 : ___________________________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주   소 : ___________________________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대표자 : ___________________ (인)</w:t>
            </w:r>
          </w:p>
        </w:tc>
        <w:tc>
          <w:tcPr>
            <w:tcW w:w="4873" w:type="dxa"/>
          </w:tcPr>
          <w:p w14:paraId="2E058036" w14:textId="77777777" w:rsidR="002840E7" w:rsidRDefault="00000000">
            <w:pPr>
              <w:jc w:val="center"/>
              <w:rPr>
                <w:lang w:eastAsia="ko-KR"/>
              </w:rPr>
            </w:pPr>
            <w:proofErr w:type="spellStart"/>
            <w:r>
              <w:rPr>
                <w:b/>
                <w:color w:val="331899"/>
                <w:sz w:val="24"/>
                <w:lang w:eastAsia="ko-KR"/>
              </w:rPr>
              <w:t>수급자</w:t>
            </w:r>
            <w:proofErr w:type="spellEnd"/>
            <w:r>
              <w:rPr>
                <w:b/>
                <w:color w:val="331899"/>
                <w:sz w:val="24"/>
                <w:lang w:eastAsia="ko-KR"/>
              </w:rPr>
              <w:br/>
            </w:r>
            <w:r>
              <w:rPr>
                <w:lang w:eastAsia="ko-KR"/>
              </w:rPr>
              <w:br/>
              <w:t>상   호 : (주)</w:t>
            </w:r>
            <w:proofErr w:type="spellStart"/>
            <w:r>
              <w:rPr>
                <w:lang w:eastAsia="ko-KR"/>
              </w:rPr>
              <w:t>파인너츠</w:t>
            </w:r>
            <w:proofErr w:type="spellEnd"/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주   소 : ___________________________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>대표자 : ___________________ (인)</w:t>
            </w:r>
          </w:p>
        </w:tc>
      </w:tr>
    </w:tbl>
    <w:p w14:paraId="3BC5100B" w14:textId="77777777" w:rsidR="002840E7" w:rsidRDefault="002840E7">
      <w:pPr>
        <w:rPr>
          <w:lang w:eastAsia="ko-KR"/>
        </w:rPr>
      </w:pPr>
    </w:p>
    <w:p w14:paraId="12054D4A" w14:textId="77777777" w:rsidR="002840E7" w:rsidRDefault="002840E7">
      <w:pPr>
        <w:rPr>
          <w:lang w:eastAsia="ko-KR"/>
        </w:rPr>
      </w:pPr>
    </w:p>
    <w:p w14:paraId="7072DACF" w14:textId="77777777" w:rsidR="002840E7" w:rsidRDefault="00000000">
      <w:pPr>
        <w:jc w:val="center"/>
        <w:rPr>
          <w:lang w:eastAsia="ko-KR"/>
        </w:rPr>
      </w:pPr>
      <w:r>
        <w:rPr>
          <w:color w:val="666666"/>
          <w:sz w:val="18"/>
          <w:lang w:eastAsia="ko-KR"/>
        </w:rPr>
        <w:t xml:space="preserve">— </w:t>
      </w:r>
      <w:proofErr w:type="spellStart"/>
      <w:r>
        <w:rPr>
          <w:color w:val="666666"/>
          <w:sz w:val="18"/>
          <w:lang w:eastAsia="ko-KR"/>
        </w:rPr>
        <w:t>PathWave</w:t>
      </w:r>
      <w:proofErr w:type="spellEnd"/>
      <w:r>
        <w:rPr>
          <w:color w:val="666666"/>
          <w:sz w:val="18"/>
          <w:lang w:eastAsia="ko-KR"/>
        </w:rPr>
        <w:t xml:space="preserve"> 과업내역서 (정부 과제 자금집행 근거자료) —</w:t>
      </w:r>
    </w:p>
    <w:sectPr w:rsidR="002840E7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915522">
    <w:abstractNumId w:val="8"/>
  </w:num>
  <w:num w:numId="2" w16cid:durableId="75445339">
    <w:abstractNumId w:val="6"/>
  </w:num>
  <w:num w:numId="3" w16cid:durableId="1095518183">
    <w:abstractNumId w:val="5"/>
  </w:num>
  <w:num w:numId="4" w16cid:durableId="1487090786">
    <w:abstractNumId w:val="4"/>
  </w:num>
  <w:num w:numId="5" w16cid:durableId="1984773997">
    <w:abstractNumId w:val="7"/>
  </w:num>
  <w:num w:numId="6" w16cid:durableId="508521993">
    <w:abstractNumId w:val="3"/>
  </w:num>
  <w:num w:numId="7" w16cid:durableId="396323391">
    <w:abstractNumId w:val="2"/>
  </w:num>
  <w:num w:numId="8" w16cid:durableId="1007288745">
    <w:abstractNumId w:val="1"/>
  </w:num>
  <w:num w:numId="9" w16cid:durableId="1165586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2D7"/>
    <w:rsid w:val="0015074B"/>
    <w:rsid w:val="0018531C"/>
    <w:rsid w:val="002840E7"/>
    <w:rsid w:val="0029639D"/>
    <w:rsid w:val="002E5BB9"/>
    <w:rsid w:val="00326F90"/>
    <w:rsid w:val="00540A25"/>
    <w:rsid w:val="008C6F1E"/>
    <w:rsid w:val="00AA1D8D"/>
    <w:rsid w:val="00B35E42"/>
    <w:rsid w:val="00B47730"/>
    <w:rsid w:val="00CB0664"/>
    <w:rsid w:val="00CC2473"/>
    <w:rsid w:val="00EA700E"/>
    <w:rsid w:val="00F27E88"/>
    <w:rsid w:val="00F448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0D98A8"/>
  <w14:defaultImageDpi w14:val="300"/>
  <w15:docId w15:val="{71EE2298-5F06-B340-A26F-2E1AC080F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678</Words>
  <Characters>3869</Characters>
  <Application>Microsoft Office Word</Application>
  <DocSecurity>0</DocSecurity>
  <Lines>32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우상 이</cp:lastModifiedBy>
  <cp:revision>9</cp:revision>
  <dcterms:created xsi:type="dcterms:W3CDTF">2013-12-23T23:15:00Z</dcterms:created>
  <dcterms:modified xsi:type="dcterms:W3CDTF">2026-05-03T21:38:00Z</dcterms:modified>
  <cp:category/>
</cp:coreProperties>
</file>