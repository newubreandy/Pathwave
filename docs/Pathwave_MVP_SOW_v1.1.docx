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A8F90" w14:textId="77777777" w:rsidR="00B12AAA" w:rsidRDefault="00B12AAA">
      <w:pPr>
        <w:spacing w:after="0" w:line="336" w:lineRule="auto"/>
      </w:pPr>
    </w:p>
    <w:p w14:paraId="4F0241FB" w14:textId="77777777" w:rsidR="00B12AAA" w:rsidRDefault="00B12AAA">
      <w:pPr>
        <w:spacing w:after="1600" w:line="336" w:lineRule="auto"/>
      </w:pPr>
    </w:p>
    <w:p w14:paraId="24AA1CA4" w14:textId="77777777" w:rsidR="00B12AAA" w:rsidRDefault="00000000">
      <w:pPr>
        <w:spacing w:before="240" w:after="240" w:line="336" w:lineRule="auto"/>
        <w:jc w:val="center"/>
      </w:pPr>
      <w:r>
        <w:rPr>
          <w:b/>
          <w:color w:val="1F4E78"/>
          <w:sz w:val="60"/>
        </w:rPr>
        <w:t>과 업 지 시 서</w:t>
      </w:r>
    </w:p>
    <w:p w14:paraId="2D198CFB" w14:textId="77777777" w:rsidR="00B12AAA" w:rsidRDefault="00000000">
      <w:pPr>
        <w:spacing w:before="80" w:after="720" w:line="336" w:lineRule="auto"/>
        <w:jc w:val="center"/>
      </w:pPr>
      <w:r>
        <w:rPr>
          <w:color w:val="595959"/>
          <w:sz w:val="28"/>
        </w:rPr>
        <w:t>Statement of Work (SOW)</w:t>
      </w:r>
    </w:p>
    <w:p w14:paraId="48424503" w14:textId="77777777" w:rsidR="00B12AAA" w:rsidRDefault="00000000">
      <w:pPr>
        <w:spacing w:before="80" w:after="160" w:line="336" w:lineRule="auto"/>
        <w:jc w:val="center"/>
      </w:pPr>
      <w:r>
        <w:rPr>
          <w:b/>
          <w:sz w:val="40"/>
        </w:rPr>
        <w:t>Pathwave MVP 개발 용역</w:t>
      </w:r>
    </w:p>
    <w:p w14:paraId="315E5709" w14:textId="77777777" w:rsidR="00B12AAA" w:rsidRDefault="00000000">
      <w:pPr>
        <w:spacing w:before="80" w:after="1200" w:line="336" w:lineRule="auto"/>
        <w:jc w:val="center"/>
      </w:pPr>
      <w:r>
        <w:rPr>
          <w:color w:val="595959"/>
          <w:sz w:val="24"/>
        </w:rPr>
        <w:t>BLE 기반 WiFi 자동연결 서비스 플랫폼 1단계 구축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B12AAA" w14:paraId="6A242E98" w14:textId="77777777">
        <w:trPr>
          <w:jc w:val="center"/>
        </w:trPr>
        <w:tc>
          <w:tcPr>
            <w:tcW w:w="2268" w:type="dxa"/>
            <w:vAlign w:val="center"/>
          </w:tcPr>
          <w:p w14:paraId="0B3DD109" w14:textId="77777777" w:rsidR="00B12AAA" w:rsidRDefault="00000000">
            <w:pPr>
              <w:spacing w:before="40" w:after="40"/>
              <w:jc w:val="center"/>
            </w:pPr>
            <w:r>
              <w:rPr>
                <w:sz w:val="20"/>
              </w:rPr>
              <w:t>사 업 명</w:t>
            </w:r>
          </w:p>
        </w:tc>
        <w:tc>
          <w:tcPr>
            <w:tcW w:w="6803" w:type="dxa"/>
            <w:vAlign w:val="center"/>
          </w:tcPr>
          <w:p w14:paraId="5D88F4CC" w14:textId="77777777" w:rsidR="00B12AAA" w:rsidRDefault="00000000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Pathwave</w:t>
            </w:r>
            <w:proofErr w:type="spellEnd"/>
            <w:r>
              <w:rPr>
                <w:sz w:val="20"/>
                <w:lang w:eastAsia="ko-KR"/>
              </w:rPr>
              <w:t xml:space="preserve"> MVP 개발 용역 (1단계)</w:t>
            </w:r>
          </w:p>
        </w:tc>
      </w:tr>
      <w:tr w:rsidR="00B12AAA" w14:paraId="638C8647" w14:textId="77777777">
        <w:trPr>
          <w:jc w:val="center"/>
        </w:trPr>
        <w:tc>
          <w:tcPr>
            <w:tcW w:w="2268" w:type="dxa"/>
            <w:vAlign w:val="center"/>
          </w:tcPr>
          <w:p w14:paraId="091C5A0F" w14:textId="77777777" w:rsidR="00B12AAA" w:rsidRDefault="00000000">
            <w:pPr>
              <w:spacing w:before="40" w:after="40"/>
              <w:jc w:val="center"/>
            </w:pPr>
            <w:r>
              <w:rPr>
                <w:sz w:val="20"/>
              </w:rPr>
              <w:t>발 주 처</w:t>
            </w:r>
          </w:p>
        </w:tc>
        <w:tc>
          <w:tcPr>
            <w:tcW w:w="6803" w:type="dxa"/>
            <w:vAlign w:val="center"/>
          </w:tcPr>
          <w:p w14:paraId="1FB7A6F3" w14:textId="77777777" w:rsidR="00B12AAA" w:rsidRDefault="00000000">
            <w:pPr>
              <w:spacing w:before="40" w:after="40"/>
            </w:pPr>
            <w:r>
              <w:rPr>
                <w:sz w:val="20"/>
              </w:rPr>
              <w:t>주식회사 트리거소프트 (Triggersoft Co., Ltd.)</w:t>
            </w:r>
          </w:p>
        </w:tc>
      </w:tr>
      <w:tr w:rsidR="00B12AAA" w14:paraId="67B40626" w14:textId="77777777">
        <w:trPr>
          <w:jc w:val="center"/>
        </w:trPr>
        <w:tc>
          <w:tcPr>
            <w:tcW w:w="2268" w:type="dxa"/>
            <w:vAlign w:val="center"/>
          </w:tcPr>
          <w:p w14:paraId="21082F02" w14:textId="77777777" w:rsidR="00B12AAA" w:rsidRDefault="00000000">
            <w:pPr>
              <w:spacing w:before="40" w:after="40"/>
              <w:jc w:val="center"/>
            </w:pPr>
            <w:r>
              <w:rPr>
                <w:sz w:val="20"/>
              </w:rPr>
              <w:t>사업 범위</w:t>
            </w:r>
          </w:p>
        </w:tc>
        <w:tc>
          <w:tcPr>
            <w:tcW w:w="6803" w:type="dxa"/>
            <w:vAlign w:val="center"/>
          </w:tcPr>
          <w:p w14:paraId="520011B4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사용자 앱 (iOS/Android), 시설관리자 (반응형 PC 웹), </w:t>
            </w:r>
            <w:proofErr w:type="spellStart"/>
            <w:r>
              <w:rPr>
                <w:sz w:val="20"/>
                <w:lang w:eastAsia="ko-KR"/>
              </w:rPr>
              <w:t>슈퍼어드민</w:t>
            </w:r>
            <w:proofErr w:type="spellEnd"/>
            <w:r>
              <w:rPr>
                <w:sz w:val="20"/>
                <w:lang w:eastAsia="ko-KR"/>
              </w:rPr>
              <w:t xml:space="preserve"> (관리자 PC 웹, </w:t>
            </w:r>
            <w:proofErr w:type="spellStart"/>
            <w:r>
              <w:rPr>
                <w:sz w:val="20"/>
                <w:lang w:eastAsia="ko-KR"/>
              </w:rPr>
              <w:t>비콘</w:t>
            </w:r>
            <w:proofErr w:type="spellEnd"/>
            <w:r>
              <w:rPr>
                <w:sz w:val="20"/>
                <w:lang w:eastAsia="ko-KR"/>
              </w:rPr>
              <w:t xml:space="preserve"> 등록·관리 기능 포함)</w:t>
            </w:r>
          </w:p>
        </w:tc>
      </w:tr>
      <w:tr w:rsidR="00B12AAA" w14:paraId="760D14C5" w14:textId="77777777">
        <w:trPr>
          <w:jc w:val="center"/>
        </w:trPr>
        <w:tc>
          <w:tcPr>
            <w:tcW w:w="2268" w:type="dxa"/>
            <w:vAlign w:val="center"/>
          </w:tcPr>
          <w:p w14:paraId="005CBEE5" w14:textId="77777777" w:rsidR="00B12AAA" w:rsidRDefault="00000000">
            <w:pPr>
              <w:spacing w:before="40" w:after="40"/>
              <w:jc w:val="center"/>
            </w:pPr>
            <w:proofErr w:type="spellStart"/>
            <w:r>
              <w:rPr>
                <w:sz w:val="20"/>
              </w:rPr>
              <w:t>계약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형태</w:t>
            </w:r>
            <w:proofErr w:type="spellEnd"/>
          </w:p>
        </w:tc>
        <w:tc>
          <w:tcPr>
            <w:tcW w:w="6803" w:type="dxa"/>
            <w:vAlign w:val="center"/>
          </w:tcPr>
          <w:p w14:paraId="0113F791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도급 계약 (Turnkey)</w:t>
            </w:r>
          </w:p>
        </w:tc>
      </w:tr>
      <w:tr w:rsidR="00B12AAA" w14:paraId="4C808F98" w14:textId="77777777">
        <w:trPr>
          <w:jc w:val="center"/>
        </w:trPr>
        <w:tc>
          <w:tcPr>
            <w:tcW w:w="2268" w:type="dxa"/>
            <w:vAlign w:val="center"/>
          </w:tcPr>
          <w:p w14:paraId="6EE2C063" w14:textId="77777777" w:rsidR="00B12AAA" w:rsidRDefault="00000000">
            <w:pPr>
              <w:spacing w:before="40" w:after="40"/>
              <w:jc w:val="center"/>
            </w:pPr>
            <w:proofErr w:type="spellStart"/>
            <w:r>
              <w:rPr>
                <w:sz w:val="20"/>
              </w:rPr>
              <w:t>작성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일자</w:t>
            </w:r>
            <w:proofErr w:type="spellEnd"/>
          </w:p>
        </w:tc>
        <w:tc>
          <w:tcPr>
            <w:tcW w:w="6803" w:type="dxa"/>
            <w:vAlign w:val="center"/>
          </w:tcPr>
          <w:p w14:paraId="0BFB8DEE" w14:textId="77777777" w:rsidR="00B12AAA" w:rsidRDefault="00000000">
            <w:pPr>
              <w:spacing w:before="40" w:after="40"/>
            </w:pPr>
            <w:r>
              <w:rPr>
                <w:sz w:val="20"/>
              </w:rPr>
              <w:t>2026.05.26</w:t>
            </w:r>
          </w:p>
        </w:tc>
      </w:tr>
      <w:tr w:rsidR="00B12AAA" w14:paraId="2F34FA7E" w14:textId="77777777">
        <w:trPr>
          <w:jc w:val="center"/>
        </w:trPr>
        <w:tc>
          <w:tcPr>
            <w:tcW w:w="2268" w:type="dxa"/>
            <w:vAlign w:val="center"/>
          </w:tcPr>
          <w:p w14:paraId="7B119388" w14:textId="77777777" w:rsidR="00B12AAA" w:rsidRDefault="00000000">
            <w:pPr>
              <w:spacing w:before="40" w:after="40"/>
              <w:jc w:val="center"/>
            </w:pPr>
            <w:r>
              <w:rPr>
                <w:sz w:val="20"/>
              </w:rPr>
              <w:t>문서 버전</w:t>
            </w:r>
          </w:p>
        </w:tc>
        <w:tc>
          <w:tcPr>
            <w:tcW w:w="6803" w:type="dxa"/>
            <w:vAlign w:val="center"/>
          </w:tcPr>
          <w:p w14:paraId="6C55B606" w14:textId="77777777" w:rsidR="00B12AAA" w:rsidRDefault="00000000">
            <w:pPr>
              <w:spacing w:before="40" w:after="40"/>
            </w:pPr>
            <w:r>
              <w:rPr>
                <w:sz w:val="20"/>
              </w:rPr>
              <w:t>v1.0</w:t>
            </w:r>
          </w:p>
        </w:tc>
      </w:tr>
    </w:tbl>
    <w:p w14:paraId="1E7A866C" w14:textId="77777777" w:rsidR="00B12AAA" w:rsidRDefault="00B12AAA">
      <w:pPr>
        <w:spacing w:after="80" w:line="336" w:lineRule="auto"/>
      </w:pPr>
    </w:p>
    <w:p w14:paraId="5D839E1F" w14:textId="77777777" w:rsidR="00B12AAA" w:rsidRDefault="00B12AAA">
      <w:pPr>
        <w:spacing w:before="1200" w:after="0" w:line="336" w:lineRule="auto"/>
      </w:pPr>
    </w:p>
    <w:p w14:paraId="1D55F0A4" w14:textId="77777777" w:rsidR="00B12AAA" w:rsidRDefault="00000000">
      <w:pPr>
        <w:spacing w:before="80" w:after="80" w:line="336" w:lineRule="auto"/>
        <w:jc w:val="center"/>
        <w:rPr>
          <w:lang w:eastAsia="ko-KR"/>
        </w:rPr>
      </w:pPr>
      <w:r>
        <w:rPr>
          <w:i/>
          <w:color w:val="808080"/>
          <w:sz w:val="18"/>
          <w:lang w:eastAsia="ko-KR"/>
        </w:rPr>
        <w:t xml:space="preserve">본 문서는 </w:t>
      </w:r>
      <w:proofErr w:type="spellStart"/>
      <w:r>
        <w:rPr>
          <w:i/>
          <w:color w:val="808080"/>
          <w:sz w:val="18"/>
          <w:lang w:eastAsia="ko-KR"/>
        </w:rPr>
        <w:t>트리거소프트의</w:t>
      </w:r>
      <w:proofErr w:type="spellEnd"/>
      <w:r>
        <w:rPr>
          <w:i/>
          <w:color w:val="808080"/>
          <w:sz w:val="18"/>
          <w:lang w:eastAsia="ko-KR"/>
        </w:rPr>
        <w:t xml:space="preserve"> 자산으로, 사전 서면 동의 없이 외부 유출을 금합니다.</w:t>
      </w:r>
    </w:p>
    <w:p w14:paraId="04FD9434" w14:textId="77777777" w:rsidR="00B12AA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F2B5374" w14:textId="77777777" w:rsidR="00B12AAA" w:rsidRDefault="00000000">
      <w:pPr>
        <w:keepNext/>
        <w:spacing w:before="360" w:after="160"/>
        <w:rPr>
          <w:lang w:eastAsia="ko-KR"/>
        </w:rPr>
      </w:pPr>
      <w:r>
        <w:rPr>
          <w:b/>
          <w:color w:val="1F4E78"/>
          <w:sz w:val="30"/>
          <w:lang w:eastAsia="ko-KR"/>
        </w:rPr>
        <w:lastRenderedPageBreak/>
        <w:t>1. 사업 개요</w:t>
      </w:r>
    </w:p>
    <w:p w14:paraId="0C2D4456" w14:textId="77777777" w:rsidR="00B12AAA" w:rsidRDefault="00000000">
      <w:pPr>
        <w:keepNext/>
        <w:spacing w:before="240" w:after="120"/>
        <w:rPr>
          <w:lang w:eastAsia="ko-KR"/>
        </w:rPr>
      </w:pPr>
      <w:r>
        <w:rPr>
          <w:b/>
          <w:color w:val="2E75B6"/>
          <w:sz w:val="25"/>
          <w:lang w:eastAsia="ko-KR"/>
        </w:rPr>
        <w:t>1.1 사업명</w:t>
      </w:r>
    </w:p>
    <w:p w14:paraId="3FA35DC0" w14:textId="77777777" w:rsidR="00B12AAA" w:rsidRDefault="00000000">
      <w:pPr>
        <w:spacing w:before="80" w:after="80" w:line="336" w:lineRule="auto"/>
        <w:rPr>
          <w:lang w:eastAsia="ko-KR"/>
        </w:rPr>
      </w:pPr>
      <w:proofErr w:type="spellStart"/>
      <w:r>
        <w:rPr>
          <w:lang w:eastAsia="ko-KR"/>
        </w:rPr>
        <w:t>Pathwave</w:t>
      </w:r>
      <w:proofErr w:type="spellEnd"/>
      <w:r>
        <w:rPr>
          <w:lang w:eastAsia="ko-KR"/>
        </w:rPr>
        <w:t xml:space="preserve"> MVP 개발 용역 (1단계 - BLE 기반 </w:t>
      </w:r>
      <w:proofErr w:type="spellStart"/>
      <w:r>
        <w:rPr>
          <w:lang w:eastAsia="ko-KR"/>
        </w:rPr>
        <w:t>WiFi</w:t>
      </w:r>
      <w:proofErr w:type="spellEnd"/>
      <w:r>
        <w:rPr>
          <w:lang w:eastAsia="ko-KR"/>
        </w:rPr>
        <w:t xml:space="preserve"> 자동연결 핵심 기능 구축)</w:t>
      </w:r>
    </w:p>
    <w:p w14:paraId="795065AA" w14:textId="77777777" w:rsidR="00B12AAA" w:rsidRDefault="00000000">
      <w:pPr>
        <w:keepNext/>
        <w:spacing w:before="240" w:after="120"/>
      </w:pPr>
      <w:r>
        <w:rPr>
          <w:b/>
          <w:color w:val="2E75B6"/>
          <w:sz w:val="25"/>
        </w:rPr>
        <w:t xml:space="preserve">1.2 </w:t>
      </w:r>
      <w:proofErr w:type="spellStart"/>
      <w:r>
        <w:rPr>
          <w:b/>
          <w:color w:val="2E75B6"/>
          <w:sz w:val="25"/>
        </w:rPr>
        <w:t>발주처</w:t>
      </w:r>
      <w:proofErr w:type="spellEnd"/>
      <w:r>
        <w:rPr>
          <w:b/>
          <w:color w:val="2E75B6"/>
          <w:sz w:val="25"/>
        </w:rPr>
        <w:t xml:space="preserve"> 및 </w:t>
      </w:r>
      <w:proofErr w:type="spellStart"/>
      <w:r>
        <w:rPr>
          <w:b/>
          <w:color w:val="2E75B6"/>
          <w:sz w:val="25"/>
        </w:rPr>
        <w:t>수행사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B12AAA" w14:paraId="4E4CE683" w14:textId="77777777">
        <w:trPr>
          <w:jc w:val="center"/>
        </w:trPr>
        <w:tc>
          <w:tcPr>
            <w:tcW w:w="2551" w:type="dxa"/>
            <w:shd w:val="clear" w:color="auto" w:fill="1F4E78"/>
            <w:vAlign w:val="center"/>
          </w:tcPr>
          <w:p w14:paraId="1C591F93" w14:textId="77777777" w:rsidR="00B12AA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구분</w:t>
            </w:r>
          </w:p>
        </w:tc>
        <w:tc>
          <w:tcPr>
            <w:tcW w:w="6520" w:type="dxa"/>
            <w:shd w:val="clear" w:color="auto" w:fill="1F4E78"/>
            <w:vAlign w:val="center"/>
          </w:tcPr>
          <w:p w14:paraId="221D04C6" w14:textId="77777777" w:rsidR="00B12AA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내용</w:t>
            </w:r>
          </w:p>
        </w:tc>
      </w:tr>
      <w:tr w:rsidR="00B12AAA" w14:paraId="4A928056" w14:textId="77777777">
        <w:trPr>
          <w:jc w:val="center"/>
        </w:trPr>
        <w:tc>
          <w:tcPr>
            <w:tcW w:w="2551" w:type="dxa"/>
            <w:vAlign w:val="center"/>
          </w:tcPr>
          <w:p w14:paraId="77340D79" w14:textId="77777777" w:rsidR="00B12AAA" w:rsidRDefault="00000000">
            <w:pPr>
              <w:spacing w:before="40" w:after="40"/>
              <w:jc w:val="center"/>
            </w:pPr>
            <w:r>
              <w:rPr>
                <w:sz w:val="20"/>
              </w:rPr>
              <w:t>발주처</w:t>
            </w:r>
          </w:p>
        </w:tc>
        <w:tc>
          <w:tcPr>
            <w:tcW w:w="6520" w:type="dxa"/>
            <w:vAlign w:val="center"/>
          </w:tcPr>
          <w:p w14:paraId="22F5CBA7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주식회사 </w:t>
            </w:r>
            <w:proofErr w:type="spellStart"/>
            <w:r>
              <w:rPr>
                <w:sz w:val="20"/>
                <w:lang w:eastAsia="ko-KR"/>
              </w:rPr>
              <w:t>트리거소프트</w:t>
            </w:r>
            <w:proofErr w:type="spellEnd"/>
          </w:p>
        </w:tc>
      </w:tr>
      <w:tr w:rsidR="00B12AAA" w14:paraId="0BCB94DE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715245B2" w14:textId="77777777" w:rsidR="00B12AAA" w:rsidRDefault="00000000">
            <w:pPr>
              <w:spacing w:before="40" w:after="40"/>
              <w:jc w:val="center"/>
            </w:pPr>
            <w:proofErr w:type="spellStart"/>
            <w:r>
              <w:rPr>
                <w:sz w:val="20"/>
              </w:rPr>
              <w:t>수행사</w:t>
            </w:r>
            <w:proofErr w:type="spellEnd"/>
          </w:p>
        </w:tc>
        <w:tc>
          <w:tcPr>
            <w:tcW w:w="6520" w:type="dxa"/>
            <w:shd w:val="clear" w:color="auto" w:fill="F2F2F2"/>
            <w:vAlign w:val="center"/>
          </w:tcPr>
          <w:p w14:paraId="7C48B16D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용역 계약을 체결한 외주 개발사 (이하 "</w:t>
            </w:r>
            <w:proofErr w:type="spellStart"/>
            <w:r>
              <w:rPr>
                <w:sz w:val="20"/>
                <w:lang w:eastAsia="ko-KR"/>
              </w:rPr>
              <w:t>수행사</w:t>
            </w:r>
            <w:proofErr w:type="spellEnd"/>
            <w:r>
              <w:rPr>
                <w:sz w:val="20"/>
                <w:lang w:eastAsia="ko-KR"/>
              </w:rPr>
              <w:t>")</w:t>
            </w:r>
          </w:p>
        </w:tc>
      </w:tr>
      <w:tr w:rsidR="00B12AAA" w14:paraId="7C22B5C7" w14:textId="77777777">
        <w:trPr>
          <w:jc w:val="center"/>
        </w:trPr>
        <w:tc>
          <w:tcPr>
            <w:tcW w:w="2551" w:type="dxa"/>
            <w:vAlign w:val="center"/>
          </w:tcPr>
          <w:p w14:paraId="1C1ABC47" w14:textId="77777777" w:rsidR="00B12AAA" w:rsidRDefault="00000000">
            <w:pPr>
              <w:spacing w:before="40" w:after="40"/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프로젝트 책임자(발주측)</w:t>
            </w:r>
          </w:p>
        </w:tc>
        <w:tc>
          <w:tcPr>
            <w:tcW w:w="6520" w:type="dxa"/>
            <w:vAlign w:val="center"/>
          </w:tcPr>
          <w:p w14:paraId="48B5A90A" w14:textId="77777777" w:rsidR="00B12AAA" w:rsidRDefault="00000000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트리거소프트</w:t>
            </w:r>
            <w:proofErr w:type="spellEnd"/>
            <w:r>
              <w:rPr>
                <w:sz w:val="20"/>
                <w:lang w:eastAsia="ko-KR"/>
              </w:rPr>
              <w:t xml:space="preserve"> 대표이사 (이하 "발주측 PM")</w:t>
            </w:r>
          </w:p>
        </w:tc>
      </w:tr>
      <w:tr w:rsidR="00B12AAA" w14:paraId="12D02472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5AA488A1" w14:textId="77777777" w:rsidR="00B12AAA" w:rsidRDefault="00000000">
            <w:pPr>
              <w:spacing w:before="40" w:after="40"/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프로젝트 책임자(수행측)</w:t>
            </w:r>
          </w:p>
        </w:tc>
        <w:tc>
          <w:tcPr>
            <w:tcW w:w="6520" w:type="dxa"/>
            <w:shd w:val="clear" w:color="auto" w:fill="F2F2F2"/>
            <w:vAlign w:val="center"/>
          </w:tcPr>
          <w:p w14:paraId="751A738F" w14:textId="77777777" w:rsidR="00B12AAA" w:rsidRDefault="00000000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수행사</w:t>
            </w:r>
            <w:proofErr w:type="spellEnd"/>
            <w:r>
              <w:rPr>
                <w:sz w:val="20"/>
                <w:lang w:eastAsia="ko-KR"/>
              </w:rPr>
              <w:t xml:space="preserve"> 지정 PM (계약 체결 시 확정)</w:t>
            </w:r>
          </w:p>
        </w:tc>
      </w:tr>
    </w:tbl>
    <w:p w14:paraId="5612E7AE" w14:textId="77777777" w:rsidR="00B12AAA" w:rsidRDefault="00B12AAA">
      <w:pPr>
        <w:spacing w:after="80" w:line="336" w:lineRule="auto"/>
        <w:rPr>
          <w:lang w:eastAsia="ko-KR"/>
        </w:rPr>
      </w:pPr>
    </w:p>
    <w:p w14:paraId="2E4ED5E1" w14:textId="77777777" w:rsidR="00B12AAA" w:rsidRDefault="00000000">
      <w:pPr>
        <w:keepNext/>
        <w:spacing w:before="240" w:after="120"/>
      </w:pPr>
      <w:r>
        <w:rPr>
          <w:b/>
          <w:color w:val="2E75B6"/>
          <w:sz w:val="25"/>
        </w:rPr>
        <w:t xml:space="preserve">1.3 </w:t>
      </w:r>
      <w:proofErr w:type="spellStart"/>
      <w:r>
        <w:rPr>
          <w:b/>
          <w:color w:val="2E75B6"/>
          <w:sz w:val="25"/>
        </w:rPr>
        <w:t>사업</w:t>
      </w:r>
      <w:proofErr w:type="spellEnd"/>
      <w:r>
        <w:rPr>
          <w:b/>
          <w:color w:val="2E75B6"/>
          <w:sz w:val="25"/>
        </w:rPr>
        <w:t xml:space="preserve"> </w:t>
      </w:r>
      <w:proofErr w:type="spellStart"/>
      <w:r>
        <w:rPr>
          <w:b/>
          <w:color w:val="2E75B6"/>
          <w:sz w:val="25"/>
        </w:rPr>
        <w:t>목적</w:t>
      </w:r>
      <w:proofErr w:type="spellEnd"/>
    </w:p>
    <w:p w14:paraId="216FE026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 xml:space="preserve">국내 서비스 시설(매장, 카페, 공공장소 등)에서 고객이 별도 비밀번호 입력 없이 1회 사용자 확인으로 매장 </w:t>
      </w:r>
      <w:proofErr w:type="spellStart"/>
      <w:r>
        <w:rPr>
          <w:sz w:val="21"/>
          <w:lang w:eastAsia="ko-KR"/>
        </w:rPr>
        <w:t>WiFi에</w:t>
      </w:r>
      <w:proofErr w:type="spellEnd"/>
      <w:r>
        <w:rPr>
          <w:sz w:val="21"/>
          <w:lang w:eastAsia="ko-KR"/>
        </w:rPr>
        <w:t xml:space="preserve"> 자동 연결되는 신규 플랫폼 구축.</w:t>
      </w:r>
    </w:p>
    <w:p w14:paraId="5BF6C940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 xml:space="preserve">기존 </w:t>
      </w:r>
      <w:proofErr w:type="spellStart"/>
      <w:r>
        <w:rPr>
          <w:sz w:val="21"/>
          <w:lang w:eastAsia="ko-KR"/>
        </w:rPr>
        <w:t>WiFi</w:t>
      </w:r>
      <w:proofErr w:type="spellEnd"/>
      <w:r>
        <w:rPr>
          <w:sz w:val="21"/>
          <w:lang w:eastAsia="ko-KR"/>
        </w:rPr>
        <w:t xml:space="preserve"> 접속 </w:t>
      </w:r>
      <w:proofErr w:type="spellStart"/>
      <w:r>
        <w:rPr>
          <w:sz w:val="21"/>
          <w:lang w:eastAsia="ko-KR"/>
        </w:rPr>
        <w:t>페인포인트</w:t>
      </w:r>
      <w:proofErr w:type="spellEnd"/>
      <w:r>
        <w:rPr>
          <w:sz w:val="21"/>
          <w:lang w:eastAsia="ko-KR"/>
        </w:rPr>
        <w:t xml:space="preserve"> 제거 및 매장-고객 간 디지털 접점 형성을 통해 충성도 프로그램(스탬프, 쿠폰), 다국어 채팅 등 부가가치 서비스의 기반 확보.</w:t>
      </w:r>
    </w:p>
    <w:p w14:paraId="259385FA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MVP(P1) 단계에서 핵심 기능을 안정적으로 출시하여 시장 검증 및 2차 확장 기반을 마련함.</w:t>
      </w:r>
    </w:p>
    <w:p w14:paraId="2787869D" w14:textId="77777777" w:rsidR="00B12AAA" w:rsidRDefault="00000000">
      <w:pPr>
        <w:keepNext/>
        <w:spacing w:before="240" w:after="120"/>
      </w:pPr>
      <w:r>
        <w:rPr>
          <w:b/>
          <w:color w:val="2E75B6"/>
          <w:sz w:val="25"/>
        </w:rPr>
        <w:t xml:space="preserve">1.4 </w:t>
      </w:r>
      <w:proofErr w:type="spellStart"/>
      <w:r>
        <w:rPr>
          <w:b/>
          <w:color w:val="2E75B6"/>
          <w:sz w:val="25"/>
        </w:rPr>
        <w:t>추진</w:t>
      </w:r>
      <w:proofErr w:type="spellEnd"/>
      <w:r>
        <w:rPr>
          <w:b/>
          <w:color w:val="2E75B6"/>
          <w:sz w:val="25"/>
        </w:rPr>
        <w:t xml:space="preserve"> </w:t>
      </w:r>
      <w:proofErr w:type="spellStart"/>
      <w:r>
        <w:rPr>
          <w:b/>
          <w:color w:val="2E75B6"/>
          <w:sz w:val="25"/>
        </w:rPr>
        <w:t>배경</w:t>
      </w:r>
      <w:proofErr w:type="spellEnd"/>
    </w:p>
    <w:p w14:paraId="1543F0C2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proofErr w:type="spellStart"/>
      <w:r>
        <w:rPr>
          <w:sz w:val="21"/>
          <w:lang w:eastAsia="ko-KR"/>
        </w:rPr>
        <w:t>WiFi</w:t>
      </w:r>
      <w:proofErr w:type="spellEnd"/>
      <w:r>
        <w:rPr>
          <w:sz w:val="21"/>
          <w:lang w:eastAsia="ko-KR"/>
        </w:rPr>
        <w:t xml:space="preserve"> 접속을 위한 비밀번호 노출 및 입력 절차가 사용자 경험(UX)을 크게 저해함.</w:t>
      </w:r>
    </w:p>
    <w:p w14:paraId="6A77ED09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매장 운영자는 고객의 첫 디지털 접점을 확보할 수단이 부재하여 마케팅 채널 다각화의 한계가 존재함.</w:t>
      </w:r>
    </w:p>
    <w:p w14:paraId="15CD52B5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 xml:space="preserve">BLE </w:t>
      </w:r>
      <w:proofErr w:type="spellStart"/>
      <w:r>
        <w:rPr>
          <w:sz w:val="21"/>
          <w:lang w:eastAsia="ko-KR"/>
        </w:rPr>
        <w:t>비콘</w:t>
      </w:r>
      <w:proofErr w:type="spellEnd"/>
      <w:r>
        <w:rPr>
          <w:sz w:val="21"/>
          <w:lang w:eastAsia="ko-KR"/>
        </w:rPr>
        <w:t xml:space="preserve"> 기반 </w:t>
      </w:r>
      <w:proofErr w:type="spellStart"/>
      <w:r>
        <w:rPr>
          <w:sz w:val="21"/>
          <w:lang w:eastAsia="ko-KR"/>
        </w:rPr>
        <w:t>핸드셰이크</w:t>
      </w:r>
      <w:proofErr w:type="spellEnd"/>
      <w:r>
        <w:rPr>
          <w:sz w:val="21"/>
          <w:lang w:eastAsia="ko-KR"/>
        </w:rPr>
        <w:t xml:space="preserve"> 방식으로 보안성과 UX</w:t>
      </w:r>
      <w:proofErr w:type="spellStart"/>
      <w:r>
        <w:rPr>
          <w:sz w:val="21"/>
          <w:lang w:eastAsia="ko-KR"/>
        </w:rPr>
        <w:t>를</w:t>
      </w:r>
      <w:proofErr w:type="spellEnd"/>
      <w:r>
        <w:rPr>
          <w:sz w:val="21"/>
          <w:lang w:eastAsia="ko-KR"/>
        </w:rPr>
        <w:t xml:space="preserve"> 동시에 확보할 수 있음을 사전 기술 검증을 통해 확인함.</w:t>
      </w:r>
    </w:p>
    <w:p w14:paraId="00EA9478" w14:textId="30D5ADB3" w:rsidR="00B12AAA" w:rsidRDefault="00B12AAA">
      <w:pPr>
        <w:rPr>
          <w:lang w:eastAsia="ko-KR"/>
        </w:rPr>
      </w:pPr>
    </w:p>
    <w:p w14:paraId="424E613D" w14:textId="77777777" w:rsidR="00B12AAA" w:rsidRDefault="00000000">
      <w:pPr>
        <w:keepNext/>
        <w:spacing w:before="360" w:after="160"/>
        <w:rPr>
          <w:lang w:eastAsia="ko-KR"/>
        </w:rPr>
      </w:pPr>
      <w:r>
        <w:rPr>
          <w:b/>
          <w:color w:val="1F4E78"/>
          <w:sz w:val="30"/>
          <w:lang w:eastAsia="ko-KR"/>
        </w:rPr>
        <w:t>2. 사업 범위</w:t>
      </w:r>
    </w:p>
    <w:p w14:paraId="53F529FE" w14:textId="77777777" w:rsidR="00B12AAA" w:rsidRDefault="00000000">
      <w:pPr>
        <w:keepNext/>
        <w:spacing w:before="240" w:after="120"/>
        <w:rPr>
          <w:lang w:eastAsia="ko-KR"/>
        </w:rPr>
      </w:pPr>
      <w:r>
        <w:rPr>
          <w:b/>
          <w:color w:val="2E75B6"/>
          <w:sz w:val="25"/>
          <w:lang w:eastAsia="ko-KR"/>
        </w:rPr>
        <w:t>2.1 과업 대상 컴포넌트 (총 5종)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551"/>
        <w:gridCol w:w="5839"/>
      </w:tblGrid>
      <w:tr w:rsidR="00B12AAA" w14:paraId="4E464FD4" w14:textId="77777777">
        <w:trPr>
          <w:jc w:val="center"/>
        </w:trPr>
        <w:tc>
          <w:tcPr>
            <w:tcW w:w="680" w:type="dxa"/>
            <w:shd w:val="clear" w:color="auto" w:fill="1F4E78"/>
            <w:vAlign w:val="center"/>
          </w:tcPr>
          <w:p w14:paraId="7F58C97D" w14:textId="77777777" w:rsidR="00B12AA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No</w:t>
            </w:r>
          </w:p>
        </w:tc>
        <w:tc>
          <w:tcPr>
            <w:tcW w:w="2551" w:type="dxa"/>
            <w:shd w:val="clear" w:color="auto" w:fill="1F4E78"/>
            <w:vAlign w:val="center"/>
          </w:tcPr>
          <w:p w14:paraId="0C36C6E9" w14:textId="77777777" w:rsidR="00B12AA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컴포넌트</w:t>
            </w:r>
          </w:p>
        </w:tc>
        <w:tc>
          <w:tcPr>
            <w:tcW w:w="5839" w:type="dxa"/>
            <w:shd w:val="clear" w:color="auto" w:fill="1F4E78"/>
            <w:vAlign w:val="center"/>
          </w:tcPr>
          <w:p w14:paraId="2C798DEC" w14:textId="77777777" w:rsidR="00B12AA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본 과업 범위 (P1 MVP)</w:t>
            </w:r>
          </w:p>
        </w:tc>
      </w:tr>
      <w:tr w:rsidR="00B12AAA" w14:paraId="3271B776" w14:textId="77777777">
        <w:trPr>
          <w:jc w:val="center"/>
        </w:trPr>
        <w:tc>
          <w:tcPr>
            <w:tcW w:w="680" w:type="dxa"/>
            <w:vAlign w:val="center"/>
          </w:tcPr>
          <w:p w14:paraId="7A716196" w14:textId="77777777" w:rsidR="00B12AAA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551" w:type="dxa"/>
            <w:vAlign w:val="center"/>
          </w:tcPr>
          <w:p w14:paraId="6AB9B512" w14:textId="77777777" w:rsidR="00B12AAA" w:rsidRDefault="00000000">
            <w:pPr>
              <w:spacing w:before="40" w:after="40"/>
            </w:pPr>
            <w:r>
              <w:rPr>
                <w:sz w:val="20"/>
              </w:rPr>
              <w:t xml:space="preserve">사용자 모바일 앱 </w:t>
            </w:r>
            <w:r>
              <w:rPr>
                <w:sz w:val="20"/>
              </w:rPr>
              <w:lastRenderedPageBreak/>
              <w:t>(iOS/Android)</w:t>
            </w:r>
          </w:p>
        </w:tc>
        <w:tc>
          <w:tcPr>
            <w:tcW w:w="5839" w:type="dxa"/>
            <w:vAlign w:val="center"/>
          </w:tcPr>
          <w:p w14:paraId="71645DDC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lastRenderedPageBreak/>
              <w:t xml:space="preserve">BLE </w:t>
            </w:r>
            <w:proofErr w:type="spellStart"/>
            <w:r>
              <w:rPr>
                <w:sz w:val="20"/>
                <w:lang w:eastAsia="ko-KR"/>
              </w:rPr>
              <w:t>핸드셰이크</w:t>
            </w:r>
            <w:proofErr w:type="spellEnd"/>
            <w:r>
              <w:rPr>
                <w:sz w:val="20"/>
                <w:lang w:eastAsia="ko-KR"/>
              </w:rPr>
              <w:t xml:space="preserve">, </w:t>
            </w:r>
            <w:proofErr w:type="spellStart"/>
            <w:r>
              <w:rPr>
                <w:sz w:val="20"/>
                <w:lang w:eastAsia="ko-KR"/>
              </w:rPr>
              <w:t>WiFi</w:t>
            </w:r>
            <w:proofErr w:type="spellEnd"/>
            <w:r>
              <w:rPr>
                <w:sz w:val="20"/>
                <w:lang w:eastAsia="ko-KR"/>
              </w:rPr>
              <w:t xml:space="preserve"> 자동연결, 매장 식별, 기본 회원관리, 스탬프 수령, </w:t>
            </w:r>
            <w:r>
              <w:rPr>
                <w:sz w:val="20"/>
                <w:lang w:eastAsia="ko-KR"/>
              </w:rPr>
              <w:lastRenderedPageBreak/>
              <w:t>쿠폰 수신/사용</w:t>
            </w:r>
          </w:p>
        </w:tc>
      </w:tr>
      <w:tr w:rsidR="00B12AAA" w14:paraId="70DA5338" w14:textId="77777777">
        <w:trPr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4F97EAFB" w14:textId="77777777" w:rsidR="00B12AAA" w:rsidRDefault="00000000">
            <w:pPr>
              <w:spacing w:before="40" w:after="40"/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21E731B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서비스 제공자(SP) 반응형 웹 포털</w:t>
            </w:r>
          </w:p>
        </w:tc>
        <w:tc>
          <w:tcPr>
            <w:tcW w:w="5839" w:type="dxa"/>
            <w:shd w:val="clear" w:color="auto" w:fill="F2F2F2"/>
            <w:vAlign w:val="center"/>
          </w:tcPr>
          <w:p w14:paraId="35329712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SP 회원가입/매장 등록, </w:t>
            </w:r>
            <w:proofErr w:type="spellStart"/>
            <w:r>
              <w:rPr>
                <w:sz w:val="20"/>
                <w:lang w:eastAsia="ko-KR"/>
              </w:rPr>
              <w:t>비콘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페어링</w:t>
            </w:r>
            <w:proofErr w:type="spellEnd"/>
            <w:r>
              <w:rPr>
                <w:sz w:val="20"/>
                <w:lang w:eastAsia="ko-KR"/>
              </w:rPr>
              <w:t>, 스탬프/쿠폰 설정, 기본 정산 조회, 결제 등록</w:t>
            </w:r>
          </w:p>
        </w:tc>
      </w:tr>
      <w:tr w:rsidR="00B12AAA" w14:paraId="4E1EEE86" w14:textId="77777777">
        <w:trPr>
          <w:jc w:val="center"/>
        </w:trPr>
        <w:tc>
          <w:tcPr>
            <w:tcW w:w="680" w:type="dxa"/>
            <w:vAlign w:val="center"/>
          </w:tcPr>
          <w:p w14:paraId="02B788B4" w14:textId="77777777" w:rsidR="00B12AAA" w:rsidRDefault="00000000">
            <w:pPr>
              <w:spacing w:before="40" w:after="4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551" w:type="dxa"/>
            <w:vAlign w:val="center"/>
          </w:tcPr>
          <w:p w14:paraId="56041085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관리자 PC 웹 대시보드</w:t>
            </w:r>
          </w:p>
        </w:tc>
        <w:tc>
          <w:tcPr>
            <w:tcW w:w="5839" w:type="dxa"/>
            <w:vAlign w:val="center"/>
          </w:tcPr>
          <w:p w14:paraId="74FAA1D2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SP 승인, </w:t>
            </w:r>
            <w:proofErr w:type="spellStart"/>
            <w:r>
              <w:rPr>
                <w:sz w:val="20"/>
                <w:lang w:eastAsia="ko-KR"/>
              </w:rPr>
              <w:t>비콘</w:t>
            </w:r>
            <w:proofErr w:type="spellEnd"/>
            <w:r>
              <w:rPr>
                <w:sz w:val="20"/>
                <w:lang w:eastAsia="ko-KR"/>
              </w:rPr>
              <w:t xml:space="preserve"> 자산관리, 매출/이용 통계, 정산 처리, 신고/문의 관리</w:t>
            </w:r>
          </w:p>
        </w:tc>
      </w:tr>
      <w:tr w:rsidR="00B12AAA" w14:paraId="32B22F40" w14:textId="77777777">
        <w:trPr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13B1607A" w14:textId="77777777" w:rsidR="00B12AAA" w:rsidRDefault="00000000">
            <w:pPr>
              <w:spacing w:before="40" w:after="4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6CEDAFA" w14:textId="77777777" w:rsidR="00B12AAA" w:rsidRDefault="00000000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비콘</w:t>
            </w:r>
            <w:proofErr w:type="spellEnd"/>
            <w:r>
              <w:rPr>
                <w:sz w:val="20"/>
                <w:lang w:eastAsia="ko-KR"/>
              </w:rPr>
              <w:t xml:space="preserve"> 하드웨어 및 커스텀 펌웨어</w:t>
            </w:r>
          </w:p>
        </w:tc>
        <w:tc>
          <w:tcPr>
            <w:tcW w:w="5839" w:type="dxa"/>
            <w:shd w:val="clear" w:color="auto" w:fill="F2F2F2"/>
            <w:vAlign w:val="center"/>
          </w:tcPr>
          <w:p w14:paraId="18B35435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BLE 5.x </w:t>
            </w:r>
            <w:proofErr w:type="spellStart"/>
            <w:r>
              <w:rPr>
                <w:sz w:val="20"/>
                <w:lang w:eastAsia="ko-KR"/>
              </w:rPr>
              <w:t>비콘</w:t>
            </w:r>
            <w:proofErr w:type="spellEnd"/>
            <w:r>
              <w:rPr>
                <w:sz w:val="20"/>
                <w:lang w:eastAsia="ko-KR"/>
              </w:rPr>
              <w:t xml:space="preserve"> 펌웨어 (UUID 암호화, 신호세기 기반 검증, TTL 처리), OTA 업데이트 구조</w:t>
            </w:r>
          </w:p>
        </w:tc>
      </w:tr>
    </w:tbl>
    <w:p w14:paraId="78CB745A" w14:textId="77777777" w:rsidR="00B12AAA" w:rsidRDefault="00B12AAA">
      <w:pPr>
        <w:spacing w:after="80" w:line="336" w:lineRule="auto"/>
        <w:rPr>
          <w:lang w:eastAsia="ko-KR"/>
        </w:rPr>
      </w:pPr>
    </w:p>
    <w:p w14:paraId="303B9330" w14:textId="77777777" w:rsidR="00B12AAA" w:rsidRDefault="00000000">
      <w:pPr>
        <w:spacing w:before="80" w:after="80" w:line="336" w:lineRule="auto"/>
        <w:rPr>
          <w:lang w:eastAsia="ko-KR"/>
        </w:rPr>
      </w:pPr>
      <w:r>
        <w:rPr>
          <w:color w:val="595959"/>
          <w:sz w:val="19"/>
          <w:lang w:eastAsia="ko-KR"/>
        </w:rPr>
        <w:t>※ 각 컴포넌트의 상세 기능 명세는 "</w:t>
      </w:r>
      <w:proofErr w:type="spellStart"/>
      <w:r>
        <w:rPr>
          <w:color w:val="595959"/>
          <w:sz w:val="19"/>
          <w:lang w:eastAsia="ko-KR"/>
        </w:rPr>
        <w:t>Pathwave</w:t>
      </w:r>
      <w:proofErr w:type="spellEnd"/>
      <w:r>
        <w:rPr>
          <w:color w:val="595959"/>
          <w:sz w:val="19"/>
          <w:lang w:eastAsia="ko-KR"/>
        </w:rPr>
        <w:t xml:space="preserve"> 기능정의서 v1.0"(별첨)</w:t>
      </w:r>
      <w:proofErr w:type="spellStart"/>
      <w:r>
        <w:rPr>
          <w:color w:val="595959"/>
          <w:sz w:val="19"/>
          <w:lang w:eastAsia="ko-KR"/>
        </w:rPr>
        <w:t>에</w:t>
      </w:r>
      <w:proofErr w:type="spellEnd"/>
      <w:r>
        <w:rPr>
          <w:color w:val="595959"/>
          <w:sz w:val="19"/>
          <w:lang w:eastAsia="ko-KR"/>
        </w:rPr>
        <w:t xml:space="preserve"> 따른다. 본 문서와 기능정의서가 상충할 경우 본 과업지시서를 우선하며, </w:t>
      </w:r>
      <w:proofErr w:type="spellStart"/>
      <w:r>
        <w:rPr>
          <w:color w:val="595959"/>
          <w:sz w:val="19"/>
          <w:lang w:eastAsia="ko-KR"/>
        </w:rPr>
        <w:t>미기재</w:t>
      </w:r>
      <w:proofErr w:type="spellEnd"/>
      <w:r>
        <w:rPr>
          <w:color w:val="595959"/>
          <w:sz w:val="19"/>
          <w:lang w:eastAsia="ko-KR"/>
        </w:rPr>
        <w:t xml:space="preserve"> 사항은 기능정의서를 따른다.</w:t>
      </w:r>
    </w:p>
    <w:p w14:paraId="788A60E4" w14:textId="77777777" w:rsidR="00B12AAA" w:rsidRDefault="00000000">
      <w:pPr>
        <w:keepNext/>
        <w:spacing w:before="240" w:after="120"/>
      </w:pPr>
      <w:r>
        <w:rPr>
          <w:b/>
          <w:color w:val="2E75B6"/>
          <w:sz w:val="25"/>
        </w:rPr>
        <w:t xml:space="preserve">2.2 P1 MVP </w:t>
      </w:r>
      <w:proofErr w:type="spellStart"/>
      <w:r>
        <w:rPr>
          <w:b/>
          <w:color w:val="2E75B6"/>
          <w:sz w:val="25"/>
        </w:rPr>
        <w:t>범위</w:t>
      </w:r>
      <w:proofErr w:type="spellEnd"/>
      <w:r>
        <w:rPr>
          <w:b/>
          <w:color w:val="2E75B6"/>
          <w:sz w:val="25"/>
        </w:rPr>
        <w:t xml:space="preserve"> 한정 원칙</w:t>
      </w:r>
    </w:p>
    <w:p w14:paraId="6FB3FD77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본 과업은 기능정의서에서 "P1"로 분류된 기능에 한정함.</w:t>
      </w:r>
    </w:p>
    <w:p w14:paraId="670FBAFC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P2(2차) 및 P3(향후) 기능은 본 과업에서 명시적으로 제외하며, 별도 계약을 통해 추가 발주함.</w:t>
      </w:r>
    </w:p>
    <w:p w14:paraId="61854005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MVP 핵심 가치 검증을 위한 최소 기능 셋이며, 향후 확장을 고려한 아키텍처 설계는 본 과업의 의무 사항임.</w:t>
      </w:r>
    </w:p>
    <w:p w14:paraId="4FF5DDED" w14:textId="77777777" w:rsidR="00B12AAA" w:rsidRDefault="00000000">
      <w:pPr>
        <w:keepNext/>
        <w:spacing w:before="240" w:after="120"/>
      </w:pPr>
      <w:r>
        <w:rPr>
          <w:b/>
          <w:color w:val="2E75B6"/>
          <w:sz w:val="25"/>
        </w:rPr>
        <w:t xml:space="preserve">2.3 본 </w:t>
      </w:r>
      <w:proofErr w:type="spellStart"/>
      <w:r>
        <w:rPr>
          <w:b/>
          <w:color w:val="2E75B6"/>
          <w:sz w:val="25"/>
        </w:rPr>
        <w:t>과업의</w:t>
      </w:r>
      <w:proofErr w:type="spellEnd"/>
      <w:r>
        <w:rPr>
          <w:b/>
          <w:color w:val="2E75B6"/>
          <w:sz w:val="25"/>
        </w:rPr>
        <w:t xml:space="preserve"> </w:t>
      </w:r>
      <w:proofErr w:type="spellStart"/>
      <w:r>
        <w:rPr>
          <w:b/>
          <w:color w:val="2E75B6"/>
          <w:sz w:val="25"/>
        </w:rPr>
        <w:t>제외</w:t>
      </w:r>
      <w:proofErr w:type="spellEnd"/>
      <w:r>
        <w:rPr>
          <w:b/>
          <w:color w:val="2E75B6"/>
          <w:sz w:val="25"/>
        </w:rPr>
        <w:t xml:space="preserve"> 범위 (Out-of-Scope)</w:t>
      </w:r>
    </w:p>
    <w:p w14:paraId="264FAC55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다국어 실시간 채팅 (P2 이관)</w:t>
      </w:r>
    </w:p>
    <w:p w14:paraId="59930D8C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고급 분석 대시보드 및 AI 추천 (P3 이관)</w:t>
      </w:r>
    </w:p>
    <w:p w14:paraId="797B9770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타사 POS/CRM/ERP 연동 (별도 발주)</w:t>
      </w:r>
    </w:p>
    <w:p w14:paraId="156D8CE4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 xml:space="preserve">앱스토어/플레이스토어 심사 계정 및 </w:t>
      </w:r>
      <w:proofErr w:type="spellStart"/>
      <w:r>
        <w:rPr>
          <w:sz w:val="21"/>
          <w:lang w:eastAsia="ko-KR"/>
        </w:rPr>
        <w:t>비콘</w:t>
      </w:r>
      <w:proofErr w:type="spellEnd"/>
      <w:r>
        <w:rPr>
          <w:sz w:val="21"/>
          <w:lang w:eastAsia="ko-KR"/>
        </w:rPr>
        <w:t xml:space="preserve"> 양산 비용 (발주처 부담)</w:t>
      </w:r>
    </w:p>
    <w:p w14:paraId="26C2BB34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운영 단계의 서버 인프라 비용 및 운영 인력 (발주처 부담)</w:t>
      </w:r>
    </w:p>
    <w:p w14:paraId="17949275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개시 후 유지보수 (본 과업의 하자보수 기간 이후는 별도 계약)</w:t>
      </w:r>
    </w:p>
    <w:p w14:paraId="39C360CE" w14:textId="77777777" w:rsidR="00B12AAA" w:rsidRDefault="00000000">
      <w:pPr>
        <w:pStyle w:val="a0"/>
        <w:rPr>
          <w:lang w:eastAsia="ko-KR"/>
        </w:rPr>
      </w:pPr>
      <w:r>
        <w:rPr>
          <w:lang w:eastAsia="ko-KR"/>
        </w:rPr>
        <w:t>쿠폰 기능 (업무 일정 및 진행 상황에 따라 P2 로 이관 가능)</w:t>
      </w:r>
    </w:p>
    <w:p w14:paraId="1765918F" w14:textId="77777777" w:rsidR="00B12AAA" w:rsidRDefault="00000000">
      <w:pPr>
        <w:pStyle w:val="a0"/>
        <w:rPr>
          <w:lang w:eastAsia="ko-KR"/>
        </w:rPr>
      </w:pPr>
      <w:r>
        <w:rPr>
          <w:lang w:eastAsia="ko-KR"/>
        </w:rPr>
        <w:t>회사 및 서비스 홍보 웹사이트 (별도 외주 발송 — 별도 과업지시서 필요)</w:t>
      </w:r>
    </w:p>
    <w:p w14:paraId="2E8DE2CF" w14:textId="1075839F" w:rsidR="00B12AAA" w:rsidRDefault="00B12AAA">
      <w:pPr>
        <w:rPr>
          <w:lang w:eastAsia="ko-KR"/>
        </w:rPr>
      </w:pPr>
    </w:p>
    <w:p w14:paraId="1442DA19" w14:textId="77777777" w:rsidR="00B12AAA" w:rsidRDefault="00000000">
      <w:pPr>
        <w:keepNext/>
        <w:spacing w:before="360" w:after="160"/>
        <w:rPr>
          <w:lang w:eastAsia="ko-KR"/>
        </w:rPr>
      </w:pPr>
      <w:r>
        <w:rPr>
          <w:b/>
          <w:color w:val="1F4E78"/>
          <w:sz w:val="30"/>
          <w:lang w:eastAsia="ko-KR"/>
        </w:rPr>
        <w:t>3. 추진 일정 및 체계</w:t>
      </w:r>
    </w:p>
    <w:p w14:paraId="63B59BB7" w14:textId="77777777" w:rsidR="00B12AAA" w:rsidRDefault="00000000">
      <w:pPr>
        <w:keepNext/>
        <w:spacing w:before="240" w:after="120"/>
        <w:rPr>
          <w:lang w:eastAsia="ko-KR"/>
        </w:rPr>
      </w:pPr>
      <w:r>
        <w:rPr>
          <w:b/>
          <w:color w:val="2E75B6"/>
          <w:sz w:val="25"/>
          <w:lang w:eastAsia="ko-KR"/>
        </w:rPr>
        <w:t>3.1 단계별 추진 일정</w:t>
      </w:r>
    </w:p>
    <w:p w14:paraId="4923A2E2" w14:textId="77777777" w:rsidR="00B12AAA" w:rsidRDefault="00000000">
      <w:pPr>
        <w:spacing w:before="80" w:after="80" w:line="336" w:lineRule="auto"/>
        <w:rPr>
          <w:lang w:eastAsia="ko-KR"/>
        </w:rPr>
      </w:pPr>
      <w:r>
        <w:rPr>
          <w:lang w:eastAsia="ko-KR"/>
        </w:rPr>
        <w:t>총 사업 기간은 계약 체결일로부터 [발주처 협의] 개월로 하며, 단계별 표준 일정은 다음과 같다. 수행사는 제안서에 단계별 상세 일정(WBS)을 제출한다.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701"/>
        <w:gridCol w:w="1587"/>
        <w:gridCol w:w="5102"/>
      </w:tblGrid>
      <w:tr w:rsidR="00B12AAA" w14:paraId="34FECEFD" w14:textId="77777777">
        <w:trPr>
          <w:jc w:val="center"/>
        </w:trPr>
        <w:tc>
          <w:tcPr>
            <w:tcW w:w="680" w:type="dxa"/>
            <w:shd w:val="clear" w:color="auto" w:fill="1F4E78"/>
            <w:vAlign w:val="center"/>
          </w:tcPr>
          <w:p w14:paraId="772C850D" w14:textId="77777777" w:rsidR="00B12AA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단계</w:t>
            </w:r>
            <w:proofErr w:type="spellEnd"/>
          </w:p>
        </w:tc>
        <w:tc>
          <w:tcPr>
            <w:tcW w:w="1701" w:type="dxa"/>
            <w:shd w:val="clear" w:color="auto" w:fill="1F4E78"/>
            <w:vAlign w:val="center"/>
          </w:tcPr>
          <w:p w14:paraId="01F93279" w14:textId="77777777" w:rsidR="00B12AA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구분</w:t>
            </w:r>
          </w:p>
        </w:tc>
        <w:tc>
          <w:tcPr>
            <w:tcW w:w="1587" w:type="dxa"/>
            <w:shd w:val="clear" w:color="auto" w:fill="1F4E78"/>
            <w:vAlign w:val="center"/>
          </w:tcPr>
          <w:p w14:paraId="5011EAE7" w14:textId="77777777" w:rsidR="00B12AA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표준 기간</w:t>
            </w:r>
          </w:p>
        </w:tc>
        <w:tc>
          <w:tcPr>
            <w:tcW w:w="5102" w:type="dxa"/>
            <w:shd w:val="clear" w:color="auto" w:fill="1F4E78"/>
            <w:vAlign w:val="center"/>
          </w:tcPr>
          <w:p w14:paraId="5A6D7A6F" w14:textId="77777777" w:rsidR="00B12AA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주요 활동 및 산출물</w:t>
            </w:r>
          </w:p>
        </w:tc>
      </w:tr>
      <w:tr w:rsidR="00B12AAA" w14:paraId="739B69CD" w14:textId="77777777">
        <w:trPr>
          <w:jc w:val="center"/>
        </w:trPr>
        <w:tc>
          <w:tcPr>
            <w:tcW w:w="680" w:type="dxa"/>
            <w:vAlign w:val="center"/>
          </w:tcPr>
          <w:p w14:paraId="2E579182" w14:textId="77777777" w:rsidR="00B12AAA" w:rsidRDefault="00000000">
            <w:pPr>
              <w:spacing w:before="40" w:after="40"/>
              <w:jc w:val="center"/>
            </w:pPr>
            <w:r>
              <w:rPr>
                <w:sz w:val="20"/>
              </w:rPr>
              <w:lastRenderedPageBreak/>
              <w:t>1</w:t>
            </w:r>
          </w:p>
        </w:tc>
        <w:tc>
          <w:tcPr>
            <w:tcW w:w="1701" w:type="dxa"/>
            <w:vAlign w:val="center"/>
          </w:tcPr>
          <w:p w14:paraId="7075FAA5" w14:textId="77777777" w:rsidR="00B12AAA" w:rsidRDefault="00000000">
            <w:pPr>
              <w:spacing w:before="40" w:after="40"/>
              <w:jc w:val="center"/>
            </w:pPr>
            <w:r>
              <w:rPr>
                <w:sz w:val="20"/>
              </w:rPr>
              <w:t>분석/설계</w:t>
            </w:r>
          </w:p>
        </w:tc>
        <w:tc>
          <w:tcPr>
            <w:tcW w:w="1587" w:type="dxa"/>
            <w:vAlign w:val="center"/>
          </w:tcPr>
          <w:p w14:paraId="791D84A6" w14:textId="77777777" w:rsidR="00B12AAA" w:rsidRDefault="00000000">
            <w:pPr>
              <w:spacing w:before="40" w:after="40"/>
              <w:jc w:val="center"/>
            </w:pPr>
            <w:r>
              <w:rPr>
                <w:sz w:val="20"/>
              </w:rPr>
              <w:t>2026년 5월</w:t>
            </w:r>
          </w:p>
        </w:tc>
        <w:tc>
          <w:tcPr>
            <w:tcW w:w="5102" w:type="dxa"/>
            <w:vAlign w:val="center"/>
          </w:tcPr>
          <w:p w14:paraId="7C76C61E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요구사항 확정, 화면 정의서, UI/UX 설계, DB/API 설계, </w:t>
            </w:r>
            <w:proofErr w:type="spellStart"/>
            <w:r>
              <w:rPr>
                <w:sz w:val="20"/>
                <w:lang w:eastAsia="ko-KR"/>
              </w:rPr>
              <w:t>비콘</w:t>
            </w:r>
            <w:proofErr w:type="spellEnd"/>
            <w:r>
              <w:rPr>
                <w:sz w:val="20"/>
                <w:lang w:eastAsia="ko-KR"/>
              </w:rPr>
              <w:t xml:space="preserve"> 프로토콜 설계</w:t>
            </w:r>
          </w:p>
        </w:tc>
      </w:tr>
      <w:tr w:rsidR="00B12AAA" w14:paraId="6264B5C3" w14:textId="77777777">
        <w:trPr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2C36D5E2" w14:textId="77777777" w:rsidR="00B12AAA" w:rsidRDefault="00000000">
            <w:pPr>
              <w:spacing w:before="40" w:after="4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EB8150B" w14:textId="77777777" w:rsidR="00B12AAA" w:rsidRDefault="00000000">
            <w:pPr>
              <w:spacing w:before="40" w:after="40"/>
              <w:jc w:val="center"/>
            </w:pPr>
            <w:r>
              <w:rPr>
                <w:sz w:val="20"/>
              </w:rPr>
              <w:t>디자인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070C2DF4" w14:textId="77777777" w:rsidR="00B12AAA" w:rsidRDefault="00000000">
            <w:pPr>
              <w:spacing w:before="40" w:after="40"/>
              <w:jc w:val="center"/>
            </w:pPr>
            <w:r>
              <w:rPr>
                <w:sz w:val="20"/>
              </w:rPr>
              <w:t>2026년 6월</w:t>
            </w:r>
          </w:p>
        </w:tc>
        <w:tc>
          <w:tcPr>
            <w:tcW w:w="5102" w:type="dxa"/>
            <w:shd w:val="clear" w:color="auto" w:fill="F2F2F2"/>
            <w:vAlign w:val="center"/>
          </w:tcPr>
          <w:p w14:paraId="794B8CC7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UI 디자인 시안 확정, 디자인 시스템 구축, 디자인 원본 (Figma) 납품</w:t>
            </w:r>
          </w:p>
        </w:tc>
      </w:tr>
      <w:tr w:rsidR="00B12AAA" w14:paraId="2CC81E81" w14:textId="77777777">
        <w:trPr>
          <w:jc w:val="center"/>
        </w:trPr>
        <w:tc>
          <w:tcPr>
            <w:tcW w:w="680" w:type="dxa"/>
            <w:vAlign w:val="center"/>
          </w:tcPr>
          <w:p w14:paraId="4C9DE343" w14:textId="77777777" w:rsidR="00B12AAA" w:rsidRDefault="00000000">
            <w:pPr>
              <w:spacing w:before="40" w:after="4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701" w:type="dxa"/>
            <w:vAlign w:val="center"/>
          </w:tcPr>
          <w:p w14:paraId="602470FB" w14:textId="77777777" w:rsidR="00B12AAA" w:rsidRDefault="00000000">
            <w:pPr>
              <w:spacing w:before="40" w:after="40"/>
              <w:jc w:val="center"/>
            </w:pPr>
            <w:r>
              <w:rPr>
                <w:sz w:val="20"/>
              </w:rPr>
              <w:t>개발 (1차)</w:t>
            </w:r>
          </w:p>
        </w:tc>
        <w:tc>
          <w:tcPr>
            <w:tcW w:w="1587" w:type="dxa"/>
            <w:vAlign w:val="center"/>
          </w:tcPr>
          <w:p w14:paraId="710F3FBF" w14:textId="77777777" w:rsidR="00B12AAA" w:rsidRDefault="00000000">
            <w:pPr>
              <w:spacing w:before="40" w:after="40"/>
              <w:jc w:val="center"/>
            </w:pPr>
            <w:r>
              <w:rPr>
                <w:sz w:val="20"/>
              </w:rPr>
              <w:t>2026년 6-8월</w:t>
            </w:r>
          </w:p>
        </w:tc>
        <w:tc>
          <w:tcPr>
            <w:tcW w:w="5102" w:type="dxa"/>
            <w:vAlign w:val="center"/>
          </w:tcPr>
          <w:p w14:paraId="710D782C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사용자 앱, SP 웹, 관리자 웹, </w:t>
            </w:r>
            <w:proofErr w:type="spellStart"/>
            <w:r>
              <w:rPr>
                <w:sz w:val="20"/>
                <w:lang w:eastAsia="ko-KR"/>
              </w:rPr>
              <w:t>비콘</w:t>
            </w:r>
            <w:proofErr w:type="spellEnd"/>
            <w:r>
              <w:rPr>
                <w:sz w:val="20"/>
                <w:lang w:eastAsia="ko-KR"/>
              </w:rPr>
              <w:t xml:space="preserve"> 펌웨어 1차 개발 완료</w:t>
            </w:r>
          </w:p>
        </w:tc>
      </w:tr>
      <w:tr w:rsidR="00B12AAA" w14:paraId="0F0EFAE5" w14:textId="77777777">
        <w:trPr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144711B5" w14:textId="77777777" w:rsidR="00B12AAA" w:rsidRDefault="00000000">
            <w:pPr>
              <w:spacing w:before="40" w:after="4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57F143D" w14:textId="77777777" w:rsidR="00B12AAA" w:rsidRDefault="00000000">
            <w:pPr>
              <w:spacing w:before="40" w:after="40"/>
              <w:jc w:val="center"/>
            </w:pPr>
            <w:r>
              <w:rPr>
                <w:sz w:val="20"/>
              </w:rPr>
              <w:t>통합 테스트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77382693" w14:textId="77777777" w:rsidR="00B12AAA" w:rsidRDefault="00000000">
            <w:pPr>
              <w:spacing w:before="40" w:after="40"/>
              <w:jc w:val="center"/>
            </w:pPr>
            <w:r>
              <w:rPr>
                <w:sz w:val="20"/>
              </w:rPr>
              <w:t>2026년 9월</w:t>
            </w:r>
          </w:p>
        </w:tc>
        <w:tc>
          <w:tcPr>
            <w:tcW w:w="5102" w:type="dxa"/>
            <w:shd w:val="clear" w:color="auto" w:fill="F2F2F2"/>
            <w:vAlign w:val="center"/>
          </w:tcPr>
          <w:p w14:paraId="402CBB01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5개 컴포넌트 통합 테스트, BLE </w:t>
            </w:r>
            <w:proofErr w:type="spellStart"/>
            <w:r>
              <w:rPr>
                <w:sz w:val="20"/>
                <w:lang w:eastAsia="ko-KR"/>
              </w:rPr>
              <w:t>핸드셰이크</w:t>
            </w:r>
            <w:proofErr w:type="spellEnd"/>
            <w:r>
              <w:rPr>
                <w:sz w:val="20"/>
                <w:lang w:eastAsia="ko-KR"/>
              </w:rPr>
              <w:t xml:space="preserve"> 실증 시험</w:t>
            </w:r>
          </w:p>
        </w:tc>
      </w:tr>
      <w:tr w:rsidR="00B12AAA" w14:paraId="2D825D8D" w14:textId="77777777">
        <w:trPr>
          <w:jc w:val="center"/>
        </w:trPr>
        <w:tc>
          <w:tcPr>
            <w:tcW w:w="680" w:type="dxa"/>
            <w:vAlign w:val="center"/>
          </w:tcPr>
          <w:p w14:paraId="4CBBDB63" w14:textId="77777777" w:rsidR="00B12AAA" w:rsidRDefault="00000000">
            <w:pPr>
              <w:spacing w:before="40" w:after="4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701" w:type="dxa"/>
            <w:vAlign w:val="center"/>
          </w:tcPr>
          <w:p w14:paraId="5DDC47A5" w14:textId="77777777" w:rsidR="00B12AAA" w:rsidRDefault="00000000">
            <w:pPr>
              <w:spacing w:before="40" w:after="40"/>
              <w:jc w:val="center"/>
            </w:pPr>
            <w:r>
              <w:rPr>
                <w:sz w:val="20"/>
              </w:rPr>
              <w:t>안정화/검수</w:t>
            </w:r>
          </w:p>
        </w:tc>
        <w:tc>
          <w:tcPr>
            <w:tcW w:w="1587" w:type="dxa"/>
            <w:vAlign w:val="center"/>
          </w:tcPr>
          <w:p w14:paraId="66B5673F" w14:textId="77777777" w:rsidR="00B12AAA" w:rsidRDefault="00000000">
            <w:pPr>
              <w:spacing w:before="40" w:after="40"/>
              <w:jc w:val="center"/>
            </w:pPr>
            <w:r>
              <w:rPr>
                <w:sz w:val="20"/>
              </w:rPr>
              <w:t>2026년 9월</w:t>
            </w:r>
          </w:p>
        </w:tc>
        <w:tc>
          <w:tcPr>
            <w:tcW w:w="5102" w:type="dxa"/>
            <w:vAlign w:val="center"/>
          </w:tcPr>
          <w:p w14:paraId="5846C1B7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버그 수정, 발주처 인수테스트(UAT), 운영 환경 배포</w:t>
            </w:r>
          </w:p>
        </w:tc>
      </w:tr>
      <w:tr w:rsidR="00B12AAA" w14:paraId="4CFC001F" w14:textId="77777777">
        <w:trPr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7D4BBC6A" w14:textId="77777777" w:rsidR="00B12AAA" w:rsidRDefault="00000000">
            <w:pPr>
              <w:spacing w:before="40" w:after="4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D8838AD" w14:textId="77777777" w:rsidR="00B12AAA" w:rsidRDefault="00000000">
            <w:pPr>
              <w:spacing w:before="40" w:after="40"/>
              <w:jc w:val="center"/>
            </w:pPr>
            <w:r>
              <w:rPr>
                <w:sz w:val="20"/>
              </w:rPr>
              <w:t>오픈 후 하자보수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4DF31C97" w14:textId="77777777" w:rsidR="00B12AAA" w:rsidRDefault="00000000">
            <w:pPr>
              <w:spacing w:before="40" w:after="40"/>
              <w:jc w:val="center"/>
            </w:pPr>
            <w:r>
              <w:rPr>
                <w:sz w:val="20"/>
              </w:rPr>
              <w:t>12개월</w:t>
            </w:r>
          </w:p>
        </w:tc>
        <w:tc>
          <w:tcPr>
            <w:tcW w:w="5102" w:type="dxa"/>
            <w:shd w:val="clear" w:color="auto" w:fill="F2F2F2"/>
            <w:vAlign w:val="center"/>
          </w:tcPr>
          <w:p w14:paraId="029C9B3C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안정화 지원, 결함 수정 (별도 9장 참조)</w:t>
            </w:r>
          </w:p>
        </w:tc>
      </w:tr>
    </w:tbl>
    <w:p w14:paraId="7A9D8F5C" w14:textId="77777777" w:rsidR="00B12AAA" w:rsidRDefault="00B12AAA">
      <w:pPr>
        <w:spacing w:after="80" w:line="336" w:lineRule="auto"/>
        <w:rPr>
          <w:lang w:eastAsia="ko-KR"/>
        </w:rPr>
      </w:pPr>
    </w:p>
    <w:p w14:paraId="0991B50F" w14:textId="77777777" w:rsidR="00B12AAA" w:rsidRDefault="00000000">
      <w:pPr>
        <w:spacing w:before="80" w:after="80" w:line="336" w:lineRule="auto"/>
        <w:rPr>
          <w:lang w:eastAsia="ko-KR"/>
        </w:rPr>
      </w:pPr>
      <w:r>
        <w:rPr>
          <w:color w:val="595959"/>
          <w:sz w:val="19"/>
          <w:lang w:eastAsia="ko-KR"/>
        </w:rPr>
        <w:t>※ 단계별 종료 시 발주측 PM의 서면 승인을 받아야 다음 단계로 진행 가능하다. (단계별 검수 원칙)</w:t>
      </w:r>
    </w:p>
    <w:p w14:paraId="35DBC4DC" w14:textId="77777777" w:rsidR="00B12AAA" w:rsidRDefault="00000000">
      <w:pPr>
        <w:keepNext/>
        <w:spacing w:before="240" w:after="120"/>
        <w:rPr>
          <w:lang w:eastAsia="ko-KR"/>
        </w:rPr>
      </w:pPr>
      <w:r>
        <w:rPr>
          <w:b/>
          <w:color w:val="2E75B6"/>
          <w:sz w:val="25"/>
          <w:lang w:eastAsia="ko-KR"/>
        </w:rPr>
        <w:t>3.2 추진 체계 및 소통</w:t>
      </w:r>
    </w:p>
    <w:p w14:paraId="4B1BFF8B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 xml:space="preserve">정기 회의: 별도 운영 안 함 (필요 시 </w:t>
      </w:r>
      <w:proofErr w:type="spellStart"/>
      <w:r>
        <w:rPr>
          <w:sz w:val="21"/>
          <w:lang w:eastAsia="ko-KR"/>
        </w:rPr>
        <w:t>비정기</w:t>
      </w:r>
      <w:proofErr w:type="spellEnd"/>
      <w:r>
        <w:rPr>
          <w:sz w:val="21"/>
          <w:lang w:eastAsia="ko-KR"/>
        </w:rPr>
        <w:t xml:space="preserve"> 소집)</w:t>
      </w:r>
    </w:p>
    <w:p w14:paraId="0C274640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proofErr w:type="spellStart"/>
      <w:r>
        <w:rPr>
          <w:sz w:val="21"/>
          <w:lang w:eastAsia="ko-KR"/>
        </w:rPr>
        <w:t>비정기</w:t>
      </w:r>
      <w:proofErr w:type="spellEnd"/>
      <w:r>
        <w:rPr>
          <w:sz w:val="21"/>
          <w:lang w:eastAsia="ko-KR"/>
        </w:rPr>
        <w:t xml:space="preserve"> 회의: 주요 의사결정/이슈 발생 시 발주측 PM 요청에 따라 24시간 내 회의 가능 상태 유지</w:t>
      </w:r>
    </w:p>
    <w:p w14:paraId="59BEB50E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이슈 관리: 발주처에서 직접 관리 (협업 도구 선택은 발주처 재량)</w:t>
      </w:r>
    </w:p>
    <w:p w14:paraId="0434AF95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proofErr w:type="spellStart"/>
      <w:r>
        <w:rPr>
          <w:sz w:val="21"/>
          <w:lang w:eastAsia="ko-KR"/>
        </w:rPr>
        <w:t>진척률</w:t>
      </w:r>
      <w:proofErr w:type="spellEnd"/>
      <w:r>
        <w:rPr>
          <w:sz w:val="21"/>
          <w:lang w:eastAsia="ko-KR"/>
        </w:rPr>
        <w:t xml:space="preserve"> 보고: 발주처 필요 시점에 확인 (정기 보고서 제출 의무 없음)</w:t>
      </w:r>
    </w:p>
    <w:p w14:paraId="7440A444" w14:textId="137E587B" w:rsidR="00B12AAA" w:rsidRDefault="00B12AAA">
      <w:pPr>
        <w:rPr>
          <w:lang w:eastAsia="ko-KR"/>
        </w:rPr>
      </w:pPr>
    </w:p>
    <w:p w14:paraId="6EEACD4B" w14:textId="77777777" w:rsidR="00B12AAA" w:rsidRDefault="00000000">
      <w:pPr>
        <w:keepNext/>
        <w:spacing w:before="360" w:after="160"/>
        <w:rPr>
          <w:lang w:eastAsia="ko-KR"/>
        </w:rPr>
      </w:pPr>
      <w:r>
        <w:rPr>
          <w:b/>
          <w:color w:val="1F4E78"/>
          <w:sz w:val="30"/>
          <w:lang w:eastAsia="ko-KR"/>
        </w:rPr>
        <w:t>4. 상세 과업 내용</w:t>
      </w:r>
    </w:p>
    <w:p w14:paraId="40D2BB8B" w14:textId="77777777" w:rsidR="00B12AAA" w:rsidRDefault="00000000">
      <w:pPr>
        <w:spacing w:before="80" w:after="80" w:line="336" w:lineRule="auto"/>
        <w:rPr>
          <w:lang w:eastAsia="ko-KR"/>
        </w:rPr>
      </w:pPr>
      <w:r>
        <w:rPr>
          <w:lang w:eastAsia="ko-KR"/>
        </w:rPr>
        <w:t>각 컴포넌트의 P1 기능은 아래 요약표를 따르며, 상세 기능 명세는 "</w:t>
      </w:r>
      <w:proofErr w:type="spellStart"/>
      <w:r>
        <w:rPr>
          <w:lang w:eastAsia="ko-KR"/>
        </w:rPr>
        <w:t>Pathwave</w:t>
      </w:r>
      <w:proofErr w:type="spellEnd"/>
      <w:r>
        <w:rPr>
          <w:lang w:eastAsia="ko-KR"/>
        </w:rPr>
        <w:t xml:space="preserve"> 기능정의서 v1.0"에 따른다.</w:t>
      </w:r>
    </w:p>
    <w:p w14:paraId="6F71A2BA" w14:textId="77777777" w:rsidR="00B12AAA" w:rsidRDefault="00000000">
      <w:pPr>
        <w:keepNext/>
        <w:spacing w:before="240" w:after="120"/>
      </w:pPr>
      <w:r>
        <w:rPr>
          <w:b/>
          <w:color w:val="2E75B6"/>
          <w:sz w:val="25"/>
        </w:rPr>
        <w:t xml:space="preserve">4.1 </w:t>
      </w:r>
      <w:proofErr w:type="spellStart"/>
      <w:r>
        <w:rPr>
          <w:b/>
          <w:color w:val="2E75B6"/>
          <w:sz w:val="25"/>
        </w:rPr>
        <w:t>사용자</w:t>
      </w:r>
      <w:proofErr w:type="spellEnd"/>
      <w:r>
        <w:rPr>
          <w:b/>
          <w:color w:val="2E75B6"/>
          <w:sz w:val="25"/>
        </w:rPr>
        <w:t xml:space="preserve"> </w:t>
      </w:r>
      <w:proofErr w:type="spellStart"/>
      <w:r>
        <w:rPr>
          <w:b/>
          <w:color w:val="2E75B6"/>
          <w:sz w:val="25"/>
        </w:rPr>
        <w:t>모바일</w:t>
      </w:r>
      <w:proofErr w:type="spellEnd"/>
      <w:r>
        <w:rPr>
          <w:b/>
          <w:color w:val="2E75B6"/>
          <w:sz w:val="25"/>
        </w:rPr>
        <w:t xml:space="preserve"> 앱 (iOS / Android)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690"/>
      </w:tblGrid>
      <w:tr w:rsidR="00B12AAA" w14:paraId="69A90CF4" w14:textId="77777777">
        <w:trPr>
          <w:jc w:val="center"/>
        </w:trPr>
        <w:tc>
          <w:tcPr>
            <w:tcW w:w="2381" w:type="dxa"/>
            <w:shd w:val="clear" w:color="auto" w:fill="1F4E78"/>
            <w:vAlign w:val="center"/>
          </w:tcPr>
          <w:p w14:paraId="757CB49A" w14:textId="77777777" w:rsidR="00B12AA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항목</w:t>
            </w:r>
          </w:p>
        </w:tc>
        <w:tc>
          <w:tcPr>
            <w:tcW w:w="6690" w:type="dxa"/>
            <w:shd w:val="clear" w:color="auto" w:fill="1F4E78"/>
            <w:vAlign w:val="center"/>
          </w:tcPr>
          <w:p w14:paraId="4C295B86" w14:textId="77777777" w:rsidR="00B12AA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내용</w:t>
            </w:r>
          </w:p>
        </w:tc>
      </w:tr>
      <w:tr w:rsidR="00B12AAA" w14:paraId="4491A0F8" w14:textId="77777777">
        <w:trPr>
          <w:jc w:val="center"/>
        </w:trPr>
        <w:tc>
          <w:tcPr>
            <w:tcW w:w="2381" w:type="dxa"/>
            <w:vAlign w:val="center"/>
          </w:tcPr>
          <w:p w14:paraId="1562CE5A" w14:textId="77777777" w:rsidR="00B12AAA" w:rsidRDefault="00000000">
            <w:pPr>
              <w:spacing w:before="40" w:after="40"/>
            </w:pPr>
            <w:r>
              <w:rPr>
                <w:sz w:val="20"/>
              </w:rPr>
              <w:t>대상 OS</w:t>
            </w:r>
          </w:p>
        </w:tc>
        <w:tc>
          <w:tcPr>
            <w:tcW w:w="6690" w:type="dxa"/>
            <w:vAlign w:val="center"/>
          </w:tcPr>
          <w:p w14:paraId="0A9300C8" w14:textId="77777777" w:rsidR="00B12AAA" w:rsidRDefault="00000000">
            <w:pPr>
              <w:spacing w:before="40" w:after="40"/>
            </w:pPr>
            <w:r>
              <w:rPr>
                <w:sz w:val="20"/>
              </w:rPr>
              <w:t>iOS 14 이상, Android 8.0 (API 26) 이상</w:t>
            </w:r>
          </w:p>
        </w:tc>
      </w:tr>
      <w:tr w:rsidR="00B12AAA" w14:paraId="081B7A0E" w14:textId="77777777">
        <w:trPr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21D9194C" w14:textId="77777777" w:rsidR="00B12AAA" w:rsidRDefault="00000000">
            <w:pPr>
              <w:spacing w:before="40" w:after="40"/>
            </w:pPr>
            <w:r>
              <w:rPr>
                <w:sz w:val="20"/>
              </w:rPr>
              <w:t>개발 프레임워크</w:t>
            </w:r>
          </w:p>
        </w:tc>
        <w:tc>
          <w:tcPr>
            <w:tcW w:w="6690" w:type="dxa"/>
            <w:shd w:val="clear" w:color="auto" w:fill="F2F2F2"/>
            <w:vAlign w:val="center"/>
          </w:tcPr>
          <w:p w14:paraId="20AC2BDD" w14:textId="77777777" w:rsidR="00B12AAA" w:rsidRDefault="00000000">
            <w:pPr>
              <w:spacing w:before="40" w:after="40"/>
            </w:pPr>
            <w:r>
              <w:rPr>
                <w:sz w:val="20"/>
              </w:rPr>
              <w:t>Flutter 또는 React Native (수행사 제안, 발주처 승인)</w:t>
            </w:r>
          </w:p>
        </w:tc>
      </w:tr>
      <w:tr w:rsidR="00B12AAA" w14:paraId="1C7EA08E" w14:textId="77777777">
        <w:trPr>
          <w:jc w:val="center"/>
        </w:trPr>
        <w:tc>
          <w:tcPr>
            <w:tcW w:w="2381" w:type="dxa"/>
            <w:vAlign w:val="center"/>
          </w:tcPr>
          <w:p w14:paraId="21262A7A" w14:textId="77777777" w:rsidR="00B12AAA" w:rsidRDefault="00000000">
            <w:pPr>
              <w:spacing w:before="40" w:after="40"/>
            </w:pPr>
            <w:r>
              <w:rPr>
                <w:sz w:val="20"/>
              </w:rPr>
              <w:t>핵심 기능 (P1)</w:t>
            </w:r>
          </w:p>
        </w:tc>
        <w:tc>
          <w:tcPr>
            <w:tcW w:w="6690" w:type="dxa"/>
            <w:vAlign w:val="center"/>
          </w:tcPr>
          <w:p w14:paraId="5038576C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회원가입/로그인, BLE </w:t>
            </w:r>
            <w:proofErr w:type="spellStart"/>
            <w:r>
              <w:rPr>
                <w:sz w:val="20"/>
                <w:lang w:eastAsia="ko-KR"/>
              </w:rPr>
              <w:t>비콘</w:t>
            </w:r>
            <w:proofErr w:type="spellEnd"/>
            <w:r>
              <w:rPr>
                <w:sz w:val="20"/>
                <w:lang w:eastAsia="ko-KR"/>
              </w:rPr>
              <w:t xml:space="preserve"> 인식 및 </w:t>
            </w:r>
            <w:proofErr w:type="spellStart"/>
            <w:r>
              <w:rPr>
                <w:sz w:val="20"/>
                <w:lang w:eastAsia="ko-KR"/>
              </w:rPr>
              <w:t>핸드셰이크</w:t>
            </w:r>
            <w:proofErr w:type="spellEnd"/>
            <w:r>
              <w:rPr>
                <w:sz w:val="20"/>
                <w:lang w:eastAsia="ko-KR"/>
              </w:rPr>
              <w:t xml:space="preserve">, </w:t>
            </w:r>
            <w:proofErr w:type="spellStart"/>
            <w:r>
              <w:rPr>
                <w:sz w:val="20"/>
                <w:lang w:eastAsia="ko-KR"/>
              </w:rPr>
              <w:t>WiFi</w:t>
            </w:r>
            <w:proofErr w:type="spellEnd"/>
            <w:r>
              <w:rPr>
                <w:sz w:val="20"/>
                <w:lang w:eastAsia="ko-KR"/>
              </w:rPr>
              <w:t xml:space="preserve"> 자동연결, 매장 정보 표시, 스탬프 적립, 쿠폰 수신/사용, 푸시 알림 수신</w:t>
            </w:r>
          </w:p>
        </w:tc>
      </w:tr>
      <w:tr w:rsidR="00B12AAA" w14:paraId="597B8E71" w14:textId="77777777">
        <w:trPr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40E224A7" w14:textId="77777777" w:rsidR="00B12AAA" w:rsidRDefault="00000000">
            <w:pPr>
              <w:spacing w:before="40" w:after="40"/>
            </w:pPr>
            <w:r>
              <w:rPr>
                <w:sz w:val="20"/>
              </w:rPr>
              <w:t xml:space="preserve">BLE </w:t>
            </w:r>
            <w:proofErr w:type="spellStart"/>
            <w:r>
              <w:rPr>
                <w:sz w:val="20"/>
              </w:rPr>
              <w:t>처리</w:t>
            </w:r>
            <w:proofErr w:type="spellEnd"/>
          </w:p>
        </w:tc>
        <w:tc>
          <w:tcPr>
            <w:tcW w:w="6690" w:type="dxa"/>
            <w:shd w:val="clear" w:color="auto" w:fill="F2F2F2"/>
            <w:vAlign w:val="center"/>
          </w:tcPr>
          <w:p w14:paraId="3EA4F5EE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iOS 백그라운드 스캔 제약사항에 대한 처리방안 제시 의무 (Foreground 안내 UX 포함)</w:t>
            </w:r>
          </w:p>
        </w:tc>
      </w:tr>
      <w:tr w:rsidR="00B12AAA" w14:paraId="229036EB" w14:textId="77777777">
        <w:trPr>
          <w:jc w:val="center"/>
        </w:trPr>
        <w:tc>
          <w:tcPr>
            <w:tcW w:w="2381" w:type="dxa"/>
            <w:vAlign w:val="center"/>
          </w:tcPr>
          <w:p w14:paraId="74145CDD" w14:textId="77777777" w:rsidR="00B12AAA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보안</w:t>
            </w:r>
            <w:proofErr w:type="spellEnd"/>
          </w:p>
        </w:tc>
        <w:tc>
          <w:tcPr>
            <w:tcW w:w="6690" w:type="dxa"/>
            <w:vAlign w:val="center"/>
          </w:tcPr>
          <w:p w14:paraId="4C3B85FE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OAuth 2.0 기반 인증, 통신 TLS 1.2 이상, 단말 저장 데이터 암호화</w:t>
            </w:r>
          </w:p>
        </w:tc>
      </w:tr>
      <w:tr w:rsidR="00B12AAA" w14:paraId="0D627FD1" w14:textId="77777777">
        <w:trPr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1197A074" w14:textId="77777777" w:rsidR="00B12AAA" w:rsidRDefault="00000000">
            <w:pPr>
              <w:spacing w:before="40" w:after="40"/>
            </w:pPr>
            <w:r>
              <w:rPr>
                <w:sz w:val="20"/>
              </w:rPr>
              <w:t xml:space="preserve">UI </w:t>
            </w:r>
            <w:proofErr w:type="spellStart"/>
            <w:r>
              <w:rPr>
                <w:sz w:val="20"/>
              </w:rPr>
              <w:t>언어</w:t>
            </w:r>
            <w:proofErr w:type="spellEnd"/>
          </w:p>
        </w:tc>
        <w:tc>
          <w:tcPr>
            <w:tcW w:w="6690" w:type="dxa"/>
            <w:shd w:val="clear" w:color="auto" w:fill="F2F2F2"/>
            <w:vAlign w:val="center"/>
          </w:tcPr>
          <w:p w14:paraId="00F335C5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6개국어 표기 (ko/</w:t>
            </w:r>
            <w:proofErr w:type="spellStart"/>
            <w:r>
              <w:rPr>
                <w:sz w:val="20"/>
                <w:lang w:eastAsia="ko-KR"/>
              </w:rPr>
              <w:t>en</w:t>
            </w:r>
            <w:proofErr w:type="spellEnd"/>
            <w:r>
              <w:rPr>
                <w:sz w:val="20"/>
                <w:lang w:eastAsia="ko-KR"/>
              </w:rPr>
              <w:t>/ja/</w:t>
            </w:r>
            <w:proofErr w:type="spellStart"/>
            <w:r>
              <w:rPr>
                <w:sz w:val="20"/>
                <w:lang w:eastAsia="ko-KR"/>
              </w:rPr>
              <w:t>zh</w:t>
            </w:r>
            <w:proofErr w:type="spellEnd"/>
            <w:r>
              <w:rPr>
                <w:sz w:val="20"/>
                <w:lang w:eastAsia="ko-KR"/>
              </w:rPr>
              <w:t>/</w:t>
            </w:r>
            <w:proofErr w:type="spellStart"/>
            <w:r>
              <w:rPr>
                <w:sz w:val="20"/>
                <w:lang w:eastAsia="ko-KR"/>
              </w:rPr>
              <w:t>zh</w:t>
            </w:r>
            <w:proofErr w:type="spellEnd"/>
            <w:r>
              <w:rPr>
                <w:sz w:val="20"/>
                <w:lang w:eastAsia="ko-KR"/>
              </w:rPr>
              <w:t>-TW/등). i18n 설계 의무, 신규 언어 추가는 P2</w:t>
            </w:r>
          </w:p>
        </w:tc>
      </w:tr>
      <w:tr w:rsidR="00B12AAA" w14:paraId="23309194" w14:textId="77777777">
        <w:trPr>
          <w:jc w:val="center"/>
        </w:trPr>
        <w:tc>
          <w:tcPr>
            <w:tcW w:w="2381" w:type="dxa"/>
            <w:vAlign w:val="center"/>
          </w:tcPr>
          <w:p w14:paraId="16CE1FB7" w14:textId="77777777" w:rsidR="00B12AAA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접근성</w:t>
            </w:r>
            <w:proofErr w:type="spellEnd"/>
          </w:p>
        </w:tc>
        <w:tc>
          <w:tcPr>
            <w:tcW w:w="6690" w:type="dxa"/>
            <w:vAlign w:val="center"/>
          </w:tcPr>
          <w:p w14:paraId="7CA36397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WCAG 2.1 AA 수준 권장사항 준수 노력</w:t>
            </w:r>
          </w:p>
        </w:tc>
      </w:tr>
    </w:tbl>
    <w:p w14:paraId="194DA446" w14:textId="77777777" w:rsidR="00B12AAA" w:rsidRDefault="00B12AAA">
      <w:pPr>
        <w:spacing w:after="80" w:line="336" w:lineRule="auto"/>
        <w:rPr>
          <w:lang w:eastAsia="ko-KR"/>
        </w:rPr>
      </w:pPr>
    </w:p>
    <w:p w14:paraId="52A3CC2C" w14:textId="77777777" w:rsidR="00B12AAA" w:rsidRDefault="00000000">
      <w:pPr>
        <w:keepNext/>
        <w:spacing w:before="240" w:after="120"/>
        <w:rPr>
          <w:lang w:eastAsia="ko-KR"/>
        </w:rPr>
      </w:pPr>
      <w:r>
        <w:rPr>
          <w:b/>
          <w:color w:val="2E75B6"/>
          <w:sz w:val="25"/>
          <w:lang w:eastAsia="ko-KR"/>
        </w:rPr>
        <w:lastRenderedPageBreak/>
        <w:t>4.2 서비스 제공자(SP) 반응형 웹 포털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690"/>
      </w:tblGrid>
      <w:tr w:rsidR="00B12AAA" w14:paraId="5057B7CD" w14:textId="77777777">
        <w:trPr>
          <w:jc w:val="center"/>
        </w:trPr>
        <w:tc>
          <w:tcPr>
            <w:tcW w:w="2381" w:type="dxa"/>
            <w:shd w:val="clear" w:color="auto" w:fill="1F4E78"/>
            <w:vAlign w:val="center"/>
          </w:tcPr>
          <w:p w14:paraId="70DC9D68" w14:textId="77777777" w:rsidR="00B12AA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항목</w:t>
            </w:r>
            <w:proofErr w:type="spellEnd"/>
          </w:p>
        </w:tc>
        <w:tc>
          <w:tcPr>
            <w:tcW w:w="6690" w:type="dxa"/>
            <w:shd w:val="clear" w:color="auto" w:fill="1F4E78"/>
            <w:vAlign w:val="center"/>
          </w:tcPr>
          <w:p w14:paraId="5A8F8E6C" w14:textId="77777777" w:rsidR="00B12AA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내용</w:t>
            </w:r>
          </w:p>
        </w:tc>
      </w:tr>
      <w:tr w:rsidR="00B12AAA" w14:paraId="1D3291E3" w14:textId="77777777">
        <w:trPr>
          <w:jc w:val="center"/>
        </w:trPr>
        <w:tc>
          <w:tcPr>
            <w:tcW w:w="2381" w:type="dxa"/>
            <w:vAlign w:val="center"/>
          </w:tcPr>
          <w:p w14:paraId="503302E5" w14:textId="77777777" w:rsidR="00B12AAA" w:rsidRDefault="00000000">
            <w:pPr>
              <w:spacing w:before="40" w:after="40"/>
            </w:pPr>
            <w:r>
              <w:rPr>
                <w:sz w:val="20"/>
              </w:rPr>
              <w:t>대상 환경</w:t>
            </w:r>
          </w:p>
        </w:tc>
        <w:tc>
          <w:tcPr>
            <w:tcW w:w="6690" w:type="dxa"/>
            <w:vAlign w:val="center"/>
          </w:tcPr>
          <w:p w14:paraId="5002F9B6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PC, 모바일 반응형 (Chrome/Safari 최신 2개 버전)</w:t>
            </w:r>
          </w:p>
        </w:tc>
      </w:tr>
      <w:tr w:rsidR="00B12AAA" w14:paraId="273FB413" w14:textId="77777777">
        <w:trPr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381371FB" w14:textId="77777777" w:rsidR="00B12AAA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핵심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기능</w:t>
            </w:r>
            <w:proofErr w:type="spellEnd"/>
            <w:r>
              <w:rPr>
                <w:sz w:val="20"/>
              </w:rPr>
              <w:t xml:space="preserve"> (P1)</w:t>
            </w:r>
          </w:p>
        </w:tc>
        <w:tc>
          <w:tcPr>
            <w:tcW w:w="6690" w:type="dxa"/>
            <w:shd w:val="clear" w:color="auto" w:fill="F2F2F2"/>
            <w:vAlign w:val="center"/>
          </w:tcPr>
          <w:p w14:paraId="5D086CB8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SP 회원가입/심사, 매장 등록, </w:t>
            </w:r>
            <w:proofErr w:type="spellStart"/>
            <w:r>
              <w:rPr>
                <w:sz w:val="20"/>
                <w:lang w:eastAsia="ko-KR"/>
              </w:rPr>
              <w:t>비콘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페어링</w:t>
            </w:r>
            <w:proofErr w:type="spellEnd"/>
            <w:r>
              <w:rPr>
                <w:sz w:val="20"/>
                <w:lang w:eastAsia="ko-KR"/>
              </w:rPr>
              <w:t>/관리, 영업시간/공지사항 등록, 스탬프/쿠폰 캠페인 설정, 결제수단 등록, 이용현황/정산 조회</w:t>
            </w:r>
          </w:p>
        </w:tc>
      </w:tr>
      <w:tr w:rsidR="00B12AAA" w14:paraId="07C0DDD8" w14:textId="77777777">
        <w:trPr>
          <w:jc w:val="center"/>
        </w:trPr>
        <w:tc>
          <w:tcPr>
            <w:tcW w:w="2381" w:type="dxa"/>
            <w:vAlign w:val="center"/>
          </w:tcPr>
          <w:p w14:paraId="51EBFF96" w14:textId="77777777" w:rsidR="00B12AAA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결제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연동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PG)</w:t>
            </w:r>
          </w:p>
        </w:tc>
        <w:tc>
          <w:tcPr>
            <w:tcW w:w="6690" w:type="dxa"/>
            <w:vAlign w:val="center"/>
          </w:tcPr>
          <w:p w14:paraId="65B910A8" w14:textId="77777777" w:rsidR="00B12AAA" w:rsidRDefault="00000000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토스페이먼츠를</w:t>
            </w:r>
            <w:proofErr w:type="spellEnd"/>
            <w:r>
              <w:rPr>
                <w:sz w:val="20"/>
                <w:lang w:eastAsia="ko-KR"/>
              </w:rPr>
              <w:t xml:space="preserve"> 1순위로 적용 (KG</w:t>
            </w:r>
            <w:proofErr w:type="spellStart"/>
            <w:r>
              <w:rPr>
                <w:sz w:val="20"/>
                <w:lang w:eastAsia="ko-KR"/>
              </w:rPr>
              <w:t>이니시스</w:t>
            </w:r>
            <w:proofErr w:type="spellEnd"/>
            <w:r>
              <w:rPr>
                <w:sz w:val="20"/>
                <w:lang w:eastAsia="ko-KR"/>
              </w:rPr>
              <w:t>, NHN KCP는 확장 가능 구조로 설계)</w:t>
            </w:r>
          </w:p>
        </w:tc>
      </w:tr>
      <w:tr w:rsidR="00B12AAA" w14:paraId="6555C8D0" w14:textId="77777777">
        <w:trPr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0D0B4EA9" w14:textId="77777777" w:rsidR="00B12AAA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보안</w:t>
            </w:r>
            <w:proofErr w:type="spellEnd"/>
          </w:p>
        </w:tc>
        <w:tc>
          <w:tcPr>
            <w:tcW w:w="6690" w:type="dxa"/>
            <w:shd w:val="clear" w:color="auto" w:fill="F2F2F2"/>
            <w:vAlign w:val="center"/>
          </w:tcPr>
          <w:p w14:paraId="05D55CCD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관리자 2단계 인증 (이메일 또는 SMS OTP), 로그인 IP 로깅</w:t>
            </w:r>
          </w:p>
        </w:tc>
      </w:tr>
      <w:tr w:rsidR="00B12AAA" w14:paraId="28A20264" w14:textId="77777777">
        <w:trPr>
          <w:jc w:val="center"/>
        </w:trPr>
        <w:tc>
          <w:tcPr>
            <w:tcW w:w="2381" w:type="dxa"/>
            <w:vAlign w:val="center"/>
          </w:tcPr>
          <w:p w14:paraId="2705B113" w14:textId="77777777" w:rsidR="00B12AAA" w:rsidRDefault="00000000">
            <w:pPr>
              <w:spacing w:before="40" w:after="40"/>
            </w:pPr>
            <w:r>
              <w:rPr>
                <w:sz w:val="20"/>
              </w:rPr>
              <w:t xml:space="preserve">UI </w:t>
            </w:r>
            <w:proofErr w:type="spellStart"/>
            <w:r>
              <w:rPr>
                <w:sz w:val="20"/>
              </w:rPr>
              <w:t>언어</w:t>
            </w:r>
            <w:proofErr w:type="spellEnd"/>
          </w:p>
        </w:tc>
        <w:tc>
          <w:tcPr>
            <w:tcW w:w="6690" w:type="dxa"/>
            <w:vAlign w:val="center"/>
          </w:tcPr>
          <w:p w14:paraId="2066F3C1" w14:textId="77777777" w:rsidR="00B12AAA" w:rsidRDefault="00000000">
            <w:pPr>
              <w:spacing w:before="40" w:after="40"/>
            </w:pPr>
            <w:r>
              <w:rPr>
                <w:sz w:val="20"/>
              </w:rPr>
              <w:t>한국어 (P1)</w:t>
            </w:r>
          </w:p>
        </w:tc>
      </w:tr>
    </w:tbl>
    <w:p w14:paraId="6A42708C" w14:textId="77777777" w:rsidR="00B12AAA" w:rsidRDefault="00B12AAA">
      <w:pPr>
        <w:spacing w:after="80" w:line="336" w:lineRule="auto"/>
      </w:pPr>
    </w:p>
    <w:p w14:paraId="11E489DF" w14:textId="77777777" w:rsidR="00B12AAA" w:rsidRDefault="00000000">
      <w:pPr>
        <w:keepNext/>
        <w:spacing w:before="240" w:after="120"/>
      </w:pPr>
      <w:r>
        <w:rPr>
          <w:b/>
          <w:color w:val="2E75B6"/>
          <w:sz w:val="25"/>
        </w:rPr>
        <w:t>4.3 관리자 PC 웹 대시보드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690"/>
      </w:tblGrid>
      <w:tr w:rsidR="00B12AAA" w14:paraId="5E6A4916" w14:textId="77777777">
        <w:trPr>
          <w:jc w:val="center"/>
        </w:trPr>
        <w:tc>
          <w:tcPr>
            <w:tcW w:w="2381" w:type="dxa"/>
            <w:shd w:val="clear" w:color="auto" w:fill="1F4E78"/>
            <w:vAlign w:val="center"/>
          </w:tcPr>
          <w:p w14:paraId="0789EFC8" w14:textId="77777777" w:rsidR="00B12AA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항목</w:t>
            </w:r>
          </w:p>
        </w:tc>
        <w:tc>
          <w:tcPr>
            <w:tcW w:w="6690" w:type="dxa"/>
            <w:shd w:val="clear" w:color="auto" w:fill="1F4E78"/>
            <w:vAlign w:val="center"/>
          </w:tcPr>
          <w:p w14:paraId="51C06EDF" w14:textId="77777777" w:rsidR="00B12AA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내용</w:t>
            </w:r>
          </w:p>
        </w:tc>
      </w:tr>
      <w:tr w:rsidR="00B12AAA" w14:paraId="588C3862" w14:textId="77777777">
        <w:trPr>
          <w:jc w:val="center"/>
        </w:trPr>
        <w:tc>
          <w:tcPr>
            <w:tcW w:w="2381" w:type="dxa"/>
            <w:vAlign w:val="center"/>
          </w:tcPr>
          <w:p w14:paraId="2E82B64C" w14:textId="77777777" w:rsidR="00B12AAA" w:rsidRDefault="00000000">
            <w:pPr>
              <w:spacing w:before="40" w:after="40"/>
            </w:pPr>
            <w:r>
              <w:rPr>
                <w:sz w:val="20"/>
              </w:rPr>
              <w:t>대상 환경</w:t>
            </w:r>
          </w:p>
        </w:tc>
        <w:tc>
          <w:tcPr>
            <w:tcW w:w="6690" w:type="dxa"/>
            <w:vAlign w:val="center"/>
          </w:tcPr>
          <w:p w14:paraId="67984B43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PC 웹 전용 (최소 해상도 1366×768), Chrome/Safari 최신 2개 버전</w:t>
            </w:r>
          </w:p>
        </w:tc>
      </w:tr>
      <w:tr w:rsidR="00B12AAA" w14:paraId="58AC84E1" w14:textId="77777777">
        <w:trPr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165BE8C9" w14:textId="77777777" w:rsidR="00B12AAA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핵심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기능</w:t>
            </w:r>
            <w:proofErr w:type="spellEnd"/>
            <w:r>
              <w:rPr>
                <w:sz w:val="20"/>
              </w:rPr>
              <w:t xml:space="preserve"> (P1)</w:t>
            </w:r>
          </w:p>
        </w:tc>
        <w:tc>
          <w:tcPr>
            <w:tcW w:w="6690" w:type="dxa"/>
            <w:shd w:val="clear" w:color="auto" w:fill="F2F2F2"/>
            <w:vAlign w:val="center"/>
          </w:tcPr>
          <w:p w14:paraId="5EFE310C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SP 가입 심사/승인, </w:t>
            </w:r>
            <w:proofErr w:type="spellStart"/>
            <w:r>
              <w:rPr>
                <w:sz w:val="20"/>
                <w:lang w:eastAsia="ko-KR"/>
              </w:rPr>
              <w:t>비콘</w:t>
            </w:r>
            <w:proofErr w:type="spellEnd"/>
            <w:r>
              <w:rPr>
                <w:sz w:val="20"/>
                <w:lang w:eastAsia="ko-KR"/>
              </w:rPr>
              <w:t xml:space="preserve"> 자산 등록/회수, 이상 사용 모니터링, 정산 처리, 통계 대시보드(기본), 공지/약관 관리, 회원 신고 처리</w:t>
            </w:r>
          </w:p>
        </w:tc>
      </w:tr>
      <w:tr w:rsidR="00B12AAA" w14:paraId="2CEE4387" w14:textId="77777777">
        <w:trPr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6D729EAD" w14:textId="77777777" w:rsidR="00B12AAA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보안</w:t>
            </w:r>
            <w:proofErr w:type="spellEnd"/>
          </w:p>
        </w:tc>
        <w:tc>
          <w:tcPr>
            <w:tcW w:w="6690" w:type="dxa"/>
            <w:shd w:val="clear" w:color="auto" w:fill="F2F2F2"/>
            <w:vAlign w:val="center"/>
          </w:tcPr>
          <w:p w14:paraId="613E451D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관리자 IP 화이트리스트 옵션, 모든 액션 감사로그 기록</w:t>
            </w:r>
          </w:p>
        </w:tc>
      </w:tr>
      <w:tr w:rsidR="00B12AAA" w14:paraId="6A302CE1" w14:textId="77777777">
        <w:trPr>
          <w:jc w:val="center"/>
        </w:trPr>
        <w:tc>
          <w:tcPr>
            <w:tcW w:w="2381" w:type="dxa"/>
            <w:vAlign w:val="center"/>
          </w:tcPr>
          <w:p w14:paraId="4BA14B4A" w14:textId="77777777" w:rsidR="00B12AAA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데이터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처리</w:t>
            </w:r>
            <w:proofErr w:type="spellEnd"/>
          </w:p>
        </w:tc>
        <w:tc>
          <w:tcPr>
            <w:tcW w:w="6690" w:type="dxa"/>
            <w:vAlign w:val="center"/>
          </w:tcPr>
          <w:p w14:paraId="05D22709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민감정보(개인정보, 결제정보)는 별도 암호화 저장 및 최소 권한 원칙</w:t>
            </w:r>
          </w:p>
        </w:tc>
      </w:tr>
    </w:tbl>
    <w:p w14:paraId="55369ECF" w14:textId="77777777" w:rsidR="00B12AAA" w:rsidRDefault="00B12AAA">
      <w:pPr>
        <w:spacing w:after="80" w:line="336" w:lineRule="auto"/>
        <w:rPr>
          <w:lang w:eastAsia="ko-KR"/>
        </w:rPr>
      </w:pPr>
    </w:p>
    <w:p w14:paraId="2B775AB2" w14:textId="77777777" w:rsidR="00B12AAA" w:rsidRDefault="00000000">
      <w:pPr>
        <w:keepNext/>
        <w:spacing w:before="240" w:after="120"/>
        <w:rPr>
          <w:lang w:eastAsia="ko-KR"/>
        </w:rPr>
      </w:pPr>
      <w:r>
        <w:rPr>
          <w:b/>
          <w:color w:val="2E75B6"/>
          <w:sz w:val="25"/>
          <w:lang w:eastAsia="ko-KR"/>
        </w:rPr>
        <w:t xml:space="preserve">4.4 </w:t>
      </w:r>
      <w:proofErr w:type="spellStart"/>
      <w:r>
        <w:rPr>
          <w:b/>
          <w:color w:val="2E75B6"/>
          <w:sz w:val="25"/>
          <w:lang w:eastAsia="ko-KR"/>
        </w:rPr>
        <w:t>비콘</w:t>
      </w:r>
      <w:proofErr w:type="spellEnd"/>
      <w:r>
        <w:rPr>
          <w:b/>
          <w:color w:val="2E75B6"/>
          <w:sz w:val="25"/>
          <w:lang w:eastAsia="ko-KR"/>
        </w:rPr>
        <w:t xml:space="preserve"> 하드웨어 및 커스텀 펌웨어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690"/>
      </w:tblGrid>
      <w:tr w:rsidR="00B12AAA" w14:paraId="75D5EF64" w14:textId="77777777">
        <w:trPr>
          <w:jc w:val="center"/>
        </w:trPr>
        <w:tc>
          <w:tcPr>
            <w:tcW w:w="2381" w:type="dxa"/>
            <w:shd w:val="clear" w:color="auto" w:fill="1F4E78"/>
            <w:vAlign w:val="center"/>
          </w:tcPr>
          <w:p w14:paraId="1CDF1CEF" w14:textId="77777777" w:rsidR="00B12AA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항목</w:t>
            </w:r>
            <w:proofErr w:type="spellEnd"/>
          </w:p>
        </w:tc>
        <w:tc>
          <w:tcPr>
            <w:tcW w:w="6690" w:type="dxa"/>
            <w:shd w:val="clear" w:color="auto" w:fill="1F4E78"/>
            <w:vAlign w:val="center"/>
          </w:tcPr>
          <w:p w14:paraId="3665AE21" w14:textId="77777777" w:rsidR="00B12AA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내용</w:t>
            </w:r>
          </w:p>
        </w:tc>
      </w:tr>
      <w:tr w:rsidR="00B12AAA" w14:paraId="1B2FD2DD" w14:textId="77777777">
        <w:trPr>
          <w:jc w:val="center"/>
        </w:trPr>
        <w:tc>
          <w:tcPr>
            <w:tcW w:w="2381" w:type="dxa"/>
            <w:vAlign w:val="center"/>
          </w:tcPr>
          <w:p w14:paraId="2B4DD381" w14:textId="77777777" w:rsidR="00B12AAA" w:rsidRDefault="00000000">
            <w:pPr>
              <w:spacing w:before="40" w:after="40"/>
            </w:pPr>
            <w:r>
              <w:rPr>
                <w:sz w:val="20"/>
              </w:rPr>
              <w:t>대상 칩셋</w:t>
            </w:r>
          </w:p>
        </w:tc>
        <w:tc>
          <w:tcPr>
            <w:tcW w:w="6690" w:type="dxa"/>
            <w:vAlign w:val="center"/>
          </w:tcPr>
          <w:p w14:paraId="63B7BF39" w14:textId="77777777" w:rsidR="00B12AAA" w:rsidRDefault="00000000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수행사</w:t>
            </w:r>
            <w:proofErr w:type="spellEnd"/>
            <w:r>
              <w:rPr>
                <w:sz w:val="20"/>
                <w:lang w:eastAsia="ko-KR"/>
              </w:rPr>
              <w:t xml:space="preserve"> 제안 (BLE 5.0 이상 지원 칩셋이면 OK, 모델 자유)</w:t>
            </w:r>
          </w:p>
        </w:tc>
      </w:tr>
      <w:tr w:rsidR="00B12AAA" w14:paraId="2C68CFF4" w14:textId="77777777">
        <w:trPr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14B92402" w14:textId="77777777" w:rsidR="00B12AAA" w:rsidRDefault="00000000">
            <w:pPr>
              <w:spacing w:before="40" w:after="40"/>
            </w:pPr>
            <w:r>
              <w:rPr>
                <w:sz w:val="20"/>
              </w:rPr>
              <w:t xml:space="preserve">BLE </w:t>
            </w:r>
            <w:proofErr w:type="spellStart"/>
            <w:r>
              <w:rPr>
                <w:sz w:val="20"/>
              </w:rPr>
              <w:t>규격</w:t>
            </w:r>
            <w:proofErr w:type="spellEnd"/>
          </w:p>
        </w:tc>
        <w:tc>
          <w:tcPr>
            <w:tcW w:w="6690" w:type="dxa"/>
            <w:shd w:val="clear" w:color="auto" w:fill="F2F2F2"/>
            <w:vAlign w:val="center"/>
          </w:tcPr>
          <w:p w14:paraId="1DA70B4A" w14:textId="77777777" w:rsidR="00B12AAA" w:rsidRDefault="00000000">
            <w:pPr>
              <w:spacing w:before="40" w:after="40"/>
            </w:pPr>
            <w:r>
              <w:rPr>
                <w:sz w:val="20"/>
              </w:rPr>
              <w:t>Bluetooth 5.0 이상</w:t>
            </w:r>
          </w:p>
        </w:tc>
      </w:tr>
      <w:tr w:rsidR="00B12AAA" w14:paraId="7A989C3D" w14:textId="77777777">
        <w:trPr>
          <w:jc w:val="center"/>
        </w:trPr>
        <w:tc>
          <w:tcPr>
            <w:tcW w:w="2381" w:type="dxa"/>
            <w:vAlign w:val="center"/>
          </w:tcPr>
          <w:p w14:paraId="4BFE94B6" w14:textId="77777777" w:rsidR="00B12AAA" w:rsidRDefault="00000000">
            <w:pPr>
              <w:spacing w:before="40" w:after="40"/>
            </w:pPr>
            <w:r>
              <w:rPr>
                <w:sz w:val="20"/>
              </w:rPr>
              <w:t>전원</w:t>
            </w:r>
          </w:p>
        </w:tc>
        <w:tc>
          <w:tcPr>
            <w:tcW w:w="6690" w:type="dxa"/>
            <w:vAlign w:val="center"/>
          </w:tcPr>
          <w:p w14:paraId="009BF87E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배터리 또는 USB 상시전원 (출시 직후 50대 검증, 양산 모델은 추후 결정)</w:t>
            </w:r>
          </w:p>
        </w:tc>
      </w:tr>
      <w:tr w:rsidR="00B12AAA" w14:paraId="634F4C09" w14:textId="77777777">
        <w:trPr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4BAEBF48" w14:textId="77777777" w:rsidR="00B12AAA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핵심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펌웨어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기능</w:t>
            </w:r>
            <w:proofErr w:type="spellEnd"/>
          </w:p>
        </w:tc>
        <w:tc>
          <w:tcPr>
            <w:tcW w:w="6690" w:type="dxa"/>
            <w:shd w:val="clear" w:color="auto" w:fill="F2F2F2"/>
            <w:vAlign w:val="center"/>
          </w:tcPr>
          <w:p w14:paraId="09ECFA69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UUID 광고, 신호 만료, 서버 검증 nonce, OTA 업데이트 (상세는 추후 협의)</w:t>
            </w:r>
          </w:p>
        </w:tc>
      </w:tr>
      <w:tr w:rsidR="00B12AAA" w14:paraId="067A47E5" w14:textId="77777777">
        <w:trPr>
          <w:jc w:val="center"/>
        </w:trPr>
        <w:tc>
          <w:tcPr>
            <w:tcW w:w="2381" w:type="dxa"/>
            <w:vAlign w:val="center"/>
          </w:tcPr>
          <w:p w14:paraId="7424D074" w14:textId="77777777" w:rsidR="00B12AAA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프로토콜</w:t>
            </w:r>
            <w:proofErr w:type="spellEnd"/>
          </w:p>
        </w:tc>
        <w:tc>
          <w:tcPr>
            <w:tcW w:w="6690" w:type="dxa"/>
            <w:vAlign w:val="center"/>
          </w:tcPr>
          <w:p w14:paraId="435DF484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"클라우드 </w:t>
            </w:r>
            <w:proofErr w:type="spellStart"/>
            <w:r>
              <w:rPr>
                <w:sz w:val="20"/>
                <w:lang w:eastAsia="ko-KR"/>
              </w:rPr>
              <w:t>핸드셰이크</w:t>
            </w:r>
            <w:proofErr w:type="spellEnd"/>
            <w:r>
              <w:rPr>
                <w:sz w:val="20"/>
                <w:lang w:eastAsia="ko-KR"/>
              </w:rPr>
              <w:t>" 프로토콜 명세 준수 (별첨 "</w:t>
            </w:r>
            <w:proofErr w:type="spellStart"/>
            <w:r>
              <w:rPr>
                <w:sz w:val="20"/>
                <w:lang w:eastAsia="ko-KR"/>
              </w:rPr>
              <w:t>Pathwave</w:t>
            </w:r>
            <w:proofErr w:type="spellEnd"/>
            <w:r>
              <w:rPr>
                <w:sz w:val="20"/>
                <w:lang w:eastAsia="ko-KR"/>
              </w:rPr>
              <w:t xml:space="preserve"> 기능정의서 v1.0" 제2장)</w:t>
            </w:r>
          </w:p>
        </w:tc>
      </w:tr>
      <w:tr w:rsidR="00B12AAA" w14:paraId="63C0F63E" w14:textId="77777777">
        <w:trPr>
          <w:jc w:val="center"/>
        </w:trPr>
        <w:tc>
          <w:tcPr>
            <w:tcW w:w="2381" w:type="dxa"/>
            <w:shd w:val="clear" w:color="auto" w:fill="F2F2F2"/>
            <w:vAlign w:val="center"/>
          </w:tcPr>
          <w:p w14:paraId="1C24CACD" w14:textId="77777777" w:rsidR="00B12AAA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인증</w:t>
            </w:r>
            <w:proofErr w:type="spellEnd"/>
          </w:p>
        </w:tc>
        <w:tc>
          <w:tcPr>
            <w:tcW w:w="6690" w:type="dxa"/>
            <w:shd w:val="clear" w:color="auto" w:fill="F2F2F2"/>
            <w:vAlign w:val="center"/>
          </w:tcPr>
          <w:p w14:paraId="4A84CD33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KC 인증은 정식 양산 단계에서 진행 (출시 직후 50대 검증은 시제품 등록 가능)</w:t>
            </w:r>
          </w:p>
        </w:tc>
      </w:tr>
      <w:tr w:rsidR="00B12AAA" w14:paraId="2334CD66" w14:textId="77777777">
        <w:trPr>
          <w:jc w:val="center"/>
        </w:trPr>
        <w:tc>
          <w:tcPr>
            <w:tcW w:w="2381" w:type="dxa"/>
            <w:vAlign w:val="center"/>
          </w:tcPr>
          <w:p w14:paraId="7CB384C2" w14:textId="77777777" w:rsidR="00B12AAA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수량</w:t>
            </w:r>
            <w:proofErr w:type="spellEnd"/>
          </w:p>
        </w:tc>
        <w:tc>
          <w:tcPr>
            <w:tcW w:w="6690" w:type="dxa"/>
            <w:vAlign w:val="center"/>
          </w:tcPr>
          <w:p w14:paraId="0DF8F752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출시 직후 50대 (수량은 계약 시 협의)</w:t>
            </w:r>
          </w:p>
        </w:tc>
      </w:tr>
    </w:tbl>
    <w:p w14:paraId="3BB875E8" w14:textId="77777777" w:rsidR="00B12AAA" w:rsidRDefault="00B12AAA">
      <w:pPr>
        <w:spacing w:after="80" w:line="336" w:lineRule="auto"/>
        <w:rPr>
          <w:lang w:eastAsia="ko-KR"/>
        </w:rPr>
      </w:pPr>
    </w:p>
    <w:p w14:paraId="2E90136F" w14:textId="77777777" w:rsidR="00B12AAA" w:rsidRDefault="00000000">
      <w:pPr>
        <w:keepNext/>
        <w:spacing w:before="360" w:after="160"/>
        <w:rPr>
          <w:lang w:eastAsia="ko-KR"/>
        </w:rPr>
      </w:pPr>
      <w:r>
        <w:rPr>
          <w:b/>
          <w:color w:val="1F4E78"/>
          <w:sz w:val="30"/>
          <w:lang w:eastAsia="ko-KR"/>
        </w:rPr>
        <w:lastRenderedPageBreak/>
        <w:t>5. 공통 기술 요구사항</w:t>
      </w:r>
    </w:p>
    <w:p w14:paraId="68464E1B" w14:textId="77777777" w:rsidR="00B12AAA" w:rsidRDefault="00000000">
      <w:pPr>
        <w:keepNext/>
        <w:spacing w:before="240" w:after="120"/>
        <w:rPr>
          <w:lang w:eastAsia="ko-KR"/>
        </w:rPr>
      </w:pPr>
      <w:r>
        <w:rPr>
          <w:b/>
          <w:color w:val="2E75B6"/>
          <w:sz w:val="25"/>
          <w:lang w:eastAsia="ko-KR"/>
        </w:rPr>
        <w:t>5.1 아키텍처 및 인프라</w:t>
      </w:r>
    </w:p>
    <w:p w14:paraId="6C2F5845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 xml:space="preserve">클라우드/서버: </w:t>
      </w:r>
      <w:proofErr w:type="spellStart"/>
      <w:r>
        <w:rPr>
          <w:sz w:val="21"/>
          <w:lang w:eastAsia="ko-KR"/>
        </w:rPr>
        <w:t>가비아</w:t>
      </w:r>
      <w:proofErr w:type="spellEnd"/>
      <w:r>
        <w:rPr>
          <w:sz w:val="21"/>
          <w:lang w:eastAsia="ko-KR"/>
        </w:rPr>
        <w:t xml:space="preserve"> 등 일반 호스팅 서버를 우선 사용 (출시 직후). 트래픽 증가 시 AWS 등 확장 가능 구조로 설계.</w:t>
      </w:r>
    </w:p>
    <w:p w14:paraId="6F5A2F92" w14:textId="77777777" w:rsidR="00B12AAA" w:rsidRDefault="00000000">
      <w:pPr>
        <w:pStyle w:val="a0"/>
        <w:spacing w:before="40" w:after="40" w:line="324" w:lineRule="auto"/>
      </w:pPr>
      <w:proofErr w:type="spellStart"/>
      <w:r>
        <w:rPr>
          <w:sz w:val="21"/>
          <w:lang w:eastAsia="ko-KR"/>
        </w:rPr>
        <w:t>백엔드</w:t>
      </w:r>
      <w:proofErr w:type="spellEnd"/>
      <w:r>
        <w:rPr>
          <w:sz w:val="21"/>
          <w:lang w:eastAsia="ko-KR"/>
        </w:rPr>
        <w:t xml:space="preserve">: </w:t>
      </w:r>
      <w:proofErr w:type="spellStart"/>
      <w:r>
        <w:rPr>
          <w:sz w:val="21"/>
          <w:lang w:eastAsia="ko-KR"/>
        </w:rPr>
        <w:t>마이크로서비스</w:t>
      </w:r>
      <w:proofErr w:type="spellEnd"/>
      <w:r>
        <w:rPr>
          <w:sz w:val="21"/>
          <w:lang w:eastAsia="ko-KR"/>
        </w:rPr>
        <w:t xml:space="preserve"> 또는 </w:t>
      </w:r>
      <w:proofErr w:type="spellStart"/>
      <w:r>
        <w:rPr>
          <w:sz w:val="21"/>
          <w:lang w:eastAsia="ko-KR"/>
        </w:rPr>
        <w:t>모듈러</w:t>
      </w:r>
      <w:proofErr w:type="spell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모놀리스</w:t>
      </w:r>
      <w:proofErr w:type="spellEnd"/>
      <w:r>
        <w:rPr>
          <w:sz w:val="21"/>
          <w:lang w:eastAsia="ko-KR"/>
        </w:rPr>
        <w:t xml:space="preserve"> 구조 (</w:t>
      </w:r>
      <w:proofErr w:type="spellStart"/>
      <w:r>
        <w:rPr>
          <w:sz w:val="21"/>
          <w:lang w:eastAsia="ko-KR"/>
        </w:rPr>
        <w:t>수행사</w:t>
      </w:r>
      <w:proofErr w:type="spellEnd"/>
      <w:r>
        <w:rPr>
          <w:sz w:val="21"/>
          <w:lang w:eastAsia="ko-KR"/>
        </w:rPr>
        <w:t xml:space="preserve"> 제안). </w:t>
      </w:r>
      <w:proofErr w:type="spellStart"/>
      <w:r>
        <w:rPr>
          <w:sz w:val="21"/>
        </w:rPr>
        <w:t>API는</w:t>
      </w:r>
      <w:proofErr w:type="spellEnd"/>
      <w:r>
        <w:rPr>
          <w:sz w:val="21"/>
        </w:rPr>
        <w:t xml:space="preserve"> RESTful </w:t>
      </w:r>
      <w:proofErr w:type="spellStart"/>
      <w:r>
        <w:rPr>
          <w:sz w:val="21"/>
        </w:rPr>
        <w:t>또는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GraphQL</w:t>
      </w:r>
      <w:proofErr w:type="spellEnd"/>
      <w:r>
        <w:rPr>
          <w:sz w:val="21"/>
        </w:rPr>
        <w:t xml:space="preserve"> 명세 제공 의무.</w:t>
      </w:r>
    </w:p>
    <w:p w14:paraId="71DFF271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데이터베이스: 트랜잭션성 데이터(RDB) + 시계열/로그 데이터(별도 저장소) 이원화 권장.</w:t>
      </w:r>
    </w:p>
    <w:p w14:paraId="3764C360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CI/CD: Git 기반 형상관리, 자동 빌드/배포 파이프라인 구축 의무.</w:t>
      </w:r>
    </w:p>
    <w:p w14:paraId="2FA80A20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proofErr w:type="spellStart"/>
      <w:r>
        <w:rPr>
          <w:sz w:val="21"/>
          <w:lang w:eastAsia="ko-KR"/>
        </w:rPr>
        <w:t>관측성</w:t>
      </w:r>
      <w:proofErr w:type="spellEnd"/>
      <w:r>
        <w:rPr>
          <w:sz w:val="21"/>
          <w:lang w:eastAsia="ko-KR"/>
        </w:rPr>
        <w:t xml:space="preserve">: 로그, </w:t>
      </w:r>
      <w:proofErr w:type="spellStart"/>
      <w:r>
        <w:rPr>
          <w:sz w:val="21"/>
          <w:lang w:eastAsia="ko-KR"/>
        </w:rPr>
        <w:t>메트릭</w:t>
      </w:r>
      <w:proofErr w:type="spellEnd"/>
      <w:r>
        <w:rPr>
          <w:sz w:val="21"/>
          <w:lang w:eastAsia="ko-KR"/>
        </w:rPr>
        <w:t>, 알림 체계 구축 (Sentry 또는 동급, CloudWatch 또는 동급).</w:t>
      </w:r>
    </w:p>
    <w:p w14:paraId="5C9935B4" w14:textId="77777777" w:rsidR="00B12AAA" w:rsidRDefault="00000000">
      <w:pPr>
        <w:keepNext/>
        <w:spacing w:before="240" w:after="120"/>
      </w:pPr>
      <w:r>
        <w:rPr>
          <w:b/>
          <w:color w:val="2E75B6"/>
          <w:sz w:val="25"/>
        </w:rPr>
        <w:t xml:space="preserve">5.2 </w:t>
      </w:r>
      <w:proofErr w:type="spellStart"/>
      <w:r>
        <w:rPr>
          <w:b/>
          <w:color w:val="2E75B6"/>
          <w:sz w:val="25"/>
        </w:rPr>
        <w:t>성능</w:t>
      </w:r>
      <w:proofErr w:type="spellEnd"/>
      <w:r>
        <w:rPr>
          <w:b/>
          <w:color w:val="2E75B6"/>
          <w:sz w:val="25"/>
        </w:rPr>
        <w:t xml:space="preserve"> </w:t>
      </w:r>
      <w:proofErr w:type="spellStart"/>
      <w:r>
        <w:rPr>
          <w:b/>
          <w:color w:val="2E75B6"/>
          <w:sz w:val="25"/>
        </w:rPr>
        <w:t>요구사항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953"/>
      </w:tblGrid>
      <w:tr w:rsidR="00B12AAA" w14:paraId="526F58DE" w14:textId="77777777">
        <w:trPr>
          <w:jc w:val="center"/>
        </w:trPr>
        <w:tc>
          <w:tcPr>
            <w:tcW w:w="3118" w:type="dxa"/>
            <w:shd w:val="clear" w:color="auto" w:fill="1F4E78"/>
            <w:vAlign w:val="center"/>
          </w:tcPr>
          <w:p w14:paraId="7CAE308D" w14:textId="77777777" w:rsidR="00B12AA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지표</w:t>
            </w:r>
          </w:p>
        </w:tc>
        <w:tc>
          <w:tcPr>
            <w:tcW w:w="5953" w:type="dxa"/>
            <w:shd w:val="clear" w:color="auto" w:fill="1F4E78"/>
            <w:vAlign w:val="center"/>
          </w:tcPr>
          <w:p w14:paraId="41897C38" w14:textId="77777777" w:rsidR="00B12AA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목표치</w:t>
            </w:r>
          </w:p>
        </w:tc>
      </w:tr>
      <w:tr w:rsidR="00B12AAA" w14:paraId="4378CE43" w14:textId="77777777">
        <w:trPr>
          <w:jc w:val="center"/>
        </w:trPr>
        <w:tc>
          <w:tcPr>
            <w:tcW w:w="3118" w:type="dxa"/>
            <w:vAlign w:val="center"/>
          </w:tcPr>
          <w:p w14:paraId="14B12567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BLE 인식 → </w:t>
            </w:r>
            <w:proofErr w:type="spellStart"/>
            <w:r>
              <w:rPr>
                <w:sz w:val="20"/>
                <w:lang w:eastAsia="ko-KR"/>
              </w:rPr>
              <w:t>WiFi</w:t>
            </w:r>
            <w:proofErr w:type="spellEnd"/>
            <w:r>
              <w:rPr>
                <w:sz w:val="20"/>
                <w:lang w:eastAsia="ko-KR"/>
              </w:rPr>
              <w:t xml:space="preserve"> 연결 완료</w:t>
            </w:r>
          </w:p>
        </w:tc>
        <w:tc>
          <w:tcPr>
            <w:tcW w:w="5953" w:type="dxa"/>
            <w:vAlign w:val="center"/>
          </w:tcPr>
          <w:p w14:paraId="6AF49158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일반적인 환경 기준 평균 3초 이내</w:t>
            </w:r>
          </w:p>
        </w:tc>
      </w:tr>
      <w:tr w:rsidR="00B12AAA" w14:paraId="5F45951B" w14:textId="77777777"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0C8DAC65" w14:textId="77777777" w:rsidR="00B12AAA" w:rsidRDefault="00000000">
            <w:pPr>
              <w:spacing w:before="40" w:after="40"/>
            </w:pPr>
            <w:r>
              <w:rPr>
                <w:sz w:val="20"/>
              </w:rPr>
              <w:t xml:space="preserve">API </w:t>
            </w:r>
            <w:proofErr w:type="spellStart"/>
            <w:r>
              <w:rPr>
                <w:sz w:val="20"/>
              </w:rPr>
              <w:t>응답시간</w:t>
            </w:r>
            <w:proofErr w:type="spellEnd"/>
            <w:r>
              <w:rPr>
                <w:sz w:val="20"/>
              </w:rPr>
              <w:t xml:space="preserve"> (P95)</w:t>
            </w:r>
          </w:p>
        </w:tc>
        <w:tc>
          <w:tcPr>
            <w:tcW w:w="5953" w:type="dxa"/>
            <w:shd w:val="clear" w:color="auto" w:fill="F2F2F2"/>
            <w:vAlign w:val="center"/>
          </w:tcPr>
          <w:p w14:paraId="321B602E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일반적인 사용 환경에서 1초 이내 응답</w:t>
            </w:r>
          </w:p>
        </w:tc>
      </w:tr>
      <w:tr w:rsidR="00B12AAA" w14:paraId="410F02CE" w14:textId="77777777">
        <w:trPr>
          <w:jc w:val="center"/>
        </w:trPr>
        <w:tc>
          <w:tcPr>
            <w:tcW w:w="3118" w:type="dxa"/>
            <w:vAlign w:val="center"/>
          </w:tcPr>
          <w:p w14:paraId="0B762931" w14:textId="77777777" w:rsidR="00B12AAA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관리자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대시보드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로딩</w:t>
            </w:r>
            <w:proofErr w:type="spellEnd"/>
          </w:p>
        </w:tc>
        <w:tc>
          <w:tcPr>
            <w:tcW w:w="5953" w:type="dxa"/>
            <w:vAlign w:val="center"/>
          </w:tcPr>
          <w:p w14:paraId="4F17045B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일반적인 환경에서 빠른 로딩</w:t>
            </w:r>
          </w:p>
        </w:tc>
      </w:tr>
      <w:tr w:rsidR="00B12AAA" w14:paraId="317C808E" w14:textId="77777777">
        <w:trPr>
          <w:jc w:val="center"/>
        </w:trPr>
        <w:tc>
          <w:tcPr>
            <w:tcW w:w="3118" w:type="dxa"/>
            <w:shd w:val="clear" w:color="auto" w:fill="F2F2F2"/>
            <w:vAlign w:val="center"/>
          </w:tcPr>
          <w:p w14:paraId="77EB7A51" w14:textId="77777777" w:rsidR="00B12AAA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동시접속</w:t>
            </w:r>
            <w:proofErr w:type="spellEnd"/>
            <w:r>
              <w:rPr>
                <w:sz w:val="20"/>
              </w:rPr>
              <w:t xml:space="preserve"> (P1 </w:t>
            </w:r>
            <w:proofErr w:type="spellStart"/>
            <w:r>
              <w:rPr>
                <w:sz w:val="20"/>
              </w:rPr>
              <w:t>목표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5953" w:type="dxa"/>
            <w:shd w:val="clear" w:color="auto" w:fill="F2F2F2"/>
            <w:vAlign w:val="center"/>
          </w:tcPr>
          <w:p w14:paraId="1FC05B55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출시 직후 트래픽 기준 안정 동작 (구체 수치는 운영 환경에 따라 협의)</w:t>
            </w:r>
          </w:p>
        </w:tc>
      </w:tr>
      <w:tr w:rsidR="00B12AAA" w14:paraId="01E0D3A0" w14:textId="77777777">
        <w:trPr>
          <w:jc w:val="center"/>
        </w:trPr>
        <w:tc>
          <w:tcPr>
            <w:tcW w:w="3118" w:type="dxa"/>
            <w:vAlign w:val="center"/>
          </w:tcPr>
          <w:p w14:paraId="105C95AA" w14:textId="77777777" w:rsidR="00B12AAA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가용성</w:t>
            </w:r>
            <w:proofErr w:type="spellEnd"/>
            <w:r>
              <w:rPr>
                <w:sz w:val="20"/>
              </w:rPr>
              <w:t xml:space="preserve"> (SLA)</w:t>
            </w:r>
          </w:p>
        </w:tc>
        <w:tc>
          <w:tcPr>
            <w:tcW w:w="5953" w:type="dxa"/>
            <w:vAlign w:val="center"/>
          </w:tcPr>
          <w:p w14:paraId="4AE65893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상시 운영 가능 (계획 점검 제외)</w:t>
            </w:r>
          </w:p>
        </w:tc>
      </w:tr>
    </w:tbl>
    <w:p w14:paraId="29235AE5" w14:textId="77777777" w:rsidR="00B12AAA" w:rsidRDefault="00B12AAA">
      <w:pPr>
        <w:spacing w:after="80" w:line="336" w:lineRule="auto"/>
        <w:rPr>
          <w:lang w:eastAsia="ko-KR"/>
        </w:rPr>
      </w:pPr>
    </w:p>
    <w:p w14:paraId="4C62DEC1" w14:textId="77777777" w:rsidR="00B12AAA" w:rsidRDefault="00000000">
      <w:pPr>
        <w:keepNext/>
        <w:spacing w:before="240" w:after="120"/>
      </w:pPr>
      <w:r>
        <w:rPr>
          <w:b/>
          <w:color w:val="2E75B6"/>
          <w:sz w:val="25"/>
        </w:rPr>
        <w:t xml:space="preserve">5.3 </w:t>
      </w:r>
      <w:proofErr w:type="spellStart"/>
      <w:r>
        <w:rPr>
          <w:b/>
          <w:color w:val="2E75B6"/>
          <w:sz w:val="25"/>
        </w:rPr>
        <w:t>보안</w:t>
      </w:r>
      <w:proofErr w:type="spellEnd"/>
      <w:r>
        <w:rPr>
          <w:b/>
          <w:color w:val="2E75B6"/>
          <w:sz w:val="25"/>
        </w:rPr>
        <w:t xml:space="preserve"> </w:t>
      </w:r>
      <w:proofErr w:type="spellStart"/>
      <w:r>
        <w:rPr>
          <w:b/>
          <w:color w:val="2E75B6"/>
          <w:sz w:val="25"/>
        </w:rPr>
        <w:t>요구사항</w:t>
      </w:r>
      <w:proofErr w:type="spellEnd"/>
    </w:p>
    <w:p w14:paraId="0808819C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개인정보 보호법 및 정보통신망법 등 국내 관련 법령 준수.</w:t>
      </w:r>
    </w:p>
    <w:p w14:paraId="4960FBF0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개인정보는 저장 및 전송 시 모두 암호화 (저장 시 AES-256, 전송 시 TLS 1.2 이상).</w:t>
      </w:r>
    </w:p>
    <w:p w14:paraId="28ADFDDB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기본적인 웹 보안 점검(OWASP Top 10 등) 검토.</w:t>
      </w:r>
    </w:p>
    <w:p w14:paraId="35F081F7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결제 정보는 PG사를 통한 처리만 허용하며, 카드번호 등 민감 결제정보를 자체 저장하지 아니함 (PCI-DSS 회피).</w:t>
      </w:r>
    </w:p>
    <w:p w14:paraId="66B6BE8A" w14:textId="77777777" w:rsidR="00B12AAA" w:rsidRDefault="00000000">
      <w:pPr>
        <w:pStyle w:val="a0"/>
        <w:spacing w:before="40" w:after="40" w:line="324" w:lineRule="auto"/>
      </w:pPr>
      <w:r>
        <w:rPr>
          <w:sz w:val="21"/>
        </w:rPr>
        <w:t xml:space="preserve">BLE </w:t>
      </w:r>
      <w:proofErr w:type="spellStart"/>
      <w:r>
        <w:rPr>
          <w:sz w:val="21"/>
        </w:rPr>
        <w:t>UUID는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회차별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암호화</w:t>
      </w:r>
      <w:proofErr w:type="spellEnd"/>
      <w:r>
        <w:rPr>
          <w:sz w:val="21"/>
        </w:rPr>
        <w:t xml:space="preserve"> 회전(rotation)을 통해 재생 </w:t>
      </w:r>
      <w:proofErr w:type="gramStart"/>
      <w:r>
        <w:rPr>
          <w:sz w:val="21"/>
        </w:rPr>
        <w:t>공격(</w:t>
      </w:r>
      <w:proofErr w:type="gramEnd"/>
      <w:r>
        <w:rPr>
          <w:sz w:val="21"/>
        </w:rPr>
        <w:t>replay attack) 방지.</w:t>
      </w:r>
    </w:p>
    <w:p w14:paraId="0BB89DDC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관리자 주요 액션에 대한 감사로그 기록.</w:t>
      </w:r>
    </w:p>
    <w:p w14:paraId="448CBFB6" w14:textId="77777777" w:rsidR="00B12AAA" w:rsidRDefault="00000000">
      <w:pPr>
        <w:keepNext/>
        <w:spacing w:before="240" w:after="120"/>
      </w:pPr>
      <w:r>
        <w:rPr>
          <w:b/>
          <w:color w:val="2E75B6"/>
          <w:sz w:val="25"/>
        </w:rPr>
        <w:t xml:space="preserve">5.4 </w:t>
      </w:r>
      <w:proofErr w:type="spellStart"/>
      <w:r>
        <w:rPr>
          <w:b/>
          <w:color w:val="2E75B6"/>
          <w:sz w:val="25"/>
        </w:rPr>
        <w:t>확장성</w:t>
      </w:r>
      <w:proofErr w:type="spellEnd"/>
      <w:r>
        <w:rPr>
          <w:b/>
          <w:color w:val="2E75B6"/>
          <w:sz w:val="25"/>
        </w:rPr>
        <w:t xml:space="preserve"> 및 </w:t>
      </w:r>
      <w:proofErr w:type="spellStart"/>
      <w:r>
        <w:rPr>
          <w:b/>
          <w:color w:val="2E75B6"/>
          <w:sz w:val="25"/>
        </w:rPr>
        <w:t>유지보수성</w:t>
      </w:r>
      <w:proofErr w:type="spellEnd"/>
    </w:p>
    <w:p w14:paraId="66A38B32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P2/P3 기능(채팅, AI 추천 등)이 본 아키텍처에서 모듈 추가 형태로 확장 가능해야 함.</w:t>
      </w:r>
    </w:p>
    <w:p w14:paraId="2B1FF474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코드 품질: 일반적인 코딩 표준 준수, 핵심 비즈니스 로직 동작 검증.</w:t>
      </w:r>
    </w:p>
    <w:p w14:paraId="03F1C037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lastRenderedPageBreak/>
        <w:t>문서화: API 명세서(</w:t>
      </w:r>
      <w:proofErr w:type="spellStart"/>
      <w:r>
        <w:rPr>
          <w:sz w:val="21"/>
          <w:lang w:eastAsia="ko-KR"/>
        </w:rPr>
        <w:t>OpenAPI</w:t>
      </w:r>
      <w:proofErr w:type="spellEnd"/>
      <w:r>
        <w:rPr>
          <w:sz w:val="21"/>
          <w:lang w:eastAsia="ko-KR"/>
        </w:rPr>
        <w:t>/Swagger), 운영 매뉴얼, 장애 대응 가이드 제공.</w:t>
      </w:r>
    </w:p>
    <w:p w14:paraId="6C67A8B0" w14:textId="77777777" w:rsidR="00B12AAA" w:rsidRDefault="00000000">
      <w:pPr>
        <w:keepNext/>
        <w:spacing w:before="240" w:after="120"/>
      </w:pPr>
      <w:r>
        <w:rPr>
          <w:b/>
          <w:color w:val="2E75B6"/>
          <w:sz w:val="25"/>
        </w:rPr>
        <w:t xml:space="preserve">5.5 </w:t>
      </w:r>
      <w:proofErr w:type="spellStart"/>
      <w:r>
        <w:rPr>
          <w:b/>
          <w:color w:val="2E75B6"/>
          <w:sz w:val="25"/>
        </w:rPr>
        <w:t>호환성</w:t>
      </w:r>
      <w:proofErr w:type="spellEnd"/>
      <w:r>
        <w:rPr>
          <w:b/>
          <w:color w:val="2E75B6"/>
          <w:sz w:val="25"/>
        </w:rPr>
        <w:t xml:space="preserve"> 및 </w:t>
      </w:r>
      <w:proofErr w:type="spellStart"/>
      <w:r>
        <w:rPr>
          <w:b/>
          <w:color w:val="2E75B6"/>
          <w:sz w:val="25"/>
        </w:rPr>
        <w:t>표준</w:t>
      </w:r>
      <w:proofErr w:type="spellEnd"/>
    </w:p>
    <w:p w14:paraId="5FBF564E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앱: iOS 14+ / Android 8.0+ 최신 2개 메이저 OS 버전 정상 동작 보장.</w:t>
      </w:r>
    </w:p>
    <w:p w14:paraId="4A5EDD9B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웹: Chrome, Safari 최신 2개 버전 정상 동작.</w:t>
      </w:r>
    </w:p>
    <w:p w14:paraId="34685309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국내 KISA 보안 표준 권고사항 준수.</w:t>
      </w:r>
    </w:p>
    <w:p w14:paraId="21463DF0" w14:textId="7FAFB9F8" w:rsidR="00B12AAA" w:rsidRDefault="00B12AAA"/>
    <w:p w14:paraId="1EC2E679" w14:textId="77777777" w:rsidR="00B12AAA" w:rsidRDefault="00000000">
      <w:pPr>
        <w:keepNext/>
        <w:spacing w:before="360" w:after="160"/>
        <w:rPr>
          <w:lang w:eastAsia="ko-KR"/>
        </w:rPr>
      </w:pPr>
      <w:r>
        <w:rPr>
          <w:b/>
          <w:color w:val="1F4E78"/>
          <w:sz w:val="30"/>
          <w:lang w:eastAsia="ko-KR"/>
        </w:rPr>
        <w:t>6. 산출물 (</w:t>
      </w:r>
      <w:proofErr w:type="spellStart"/>
      <w:r>
        <w:rPr>
          <w:b/>
          <w:color w:val="1F4E78"/>
          <w:sz w:val="30"/>
          <w:lang w:eastAsia="ko-KR"/>
        </w:rPr>
        <w:t>납품물</w:t>
      </w:r>
      <w:proofErr w:type="spellEnd"/>
      <w:r>
        <w:rPr>
          <w:b/>
          <w:color w:val="1F4E78"/>
          <w:sz w:val="30"/>
          <w:lang w:eastAsia="ko-KR"/>
        </w:rPr>
        <w:t>)</w:t>
      </w:r>
    </w:p>
    <w:p w14:paraId="361071F8" w14:textId="77777777" w:rsidR="00B12AAA" w:rsidRDefault="00000000">
      <w:pPr>
        <w:spacing w:before="80" w:after="80" w:line="336" w:lineRule="auto"/>
        <w:rPr>
          <w:lang w:eastAsia="ko-KR"/>
        </w:rPr>
      </w:pPr>
      <w:r>
        <w:rPr>
          <w:lang w:eastAsia="ko-KR"/>
        </w:rPr>
        <w:t>수행사는 다음의 산출물을 단계별로 납품하며, 최종 검수 시 모든 항목이 누락 없이 발주처에 인도되어야 한다.</w:t>
      </w:r>
    </w:p>
    <w:p w14:paraId="2FF111E8" w14:textId="77777777" w:rsidR="00B12AAA" w:rsidRDefault="00000000">
      <w:pPr>
        <w:keepNext/>
        <w:spacing w:before="240" w:after="120"/>
      </w:pPr>
      <w:r>
        <w:rPr>
          <w:b/>
          <w:color w:val="2E75B6"/>
          <w:sz w:val="25"/>
        </w:rPr>
        <w:t xml:space="preserve">6.1 </w:t>
      </w:r>
      <w:proofErr w:type="spellStart"/>
      <w:r>
        <w:rPr>
          <w:b/>
          <w:color w:val="2E75B6"/>
          <w:sz w:val="25"/>
        </w:rPr>
        <w:t>분석</w:t>
      </w:r>
      <w:proofErr w:type="spellEnd"/>
      <w:r>
        <w:rPr>
          <w:b/>
          <w:color w:val="2E75B6"/>
          <w:sz w:val="25"/>
        </w:rPr>
        <w:t>/</w:t>
      </w:r>
      <w:proofErr w:type="spellStart"/>
      <w:r>
        <w:rPr>
          <w:b/>
          <w:color w:val="2E75B6"/>
          <w:sz w:val="25"/>
        </w:rPr>
        <w:t>설계</w:t>
      </w:r>
      <w:proofErr w:type="spellEnd"/>
      <w:r>
        <w:rPr>
          <w:b/>
          <w:color w:val="2E75B6"/>
          <w:sz w:val="25"/>
        </w:rPr>
        <w:t xml:space="preserve"> </w:t>
      </w:r>
      <w:proofErr w:type="spellStart"/>
      <w:r>
        <w:rPr>
          <w:b/>
          <w:color w:val="2E75B6"/>
          <w:sz w:val="25"/>
        </w:rPr>
        <w:t>산출물</w:t>
      </w:r>
      <w:proofErr w:type="spellEnd"/>
    </w:p>
    <w:p w14:paraId="4E48D0D0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요구사항 정의서 (</w:t>
      </w:r>
      <w:proofErr w:type="spellStart"/>
      <w:r>
        <w:rPr>
          <w:sz w:val="21"/>
          <w:lang w:eastAsia="ko-KR"/>
        </w:rPr>
        <w:t>확정본</w:t>
      </w:r>
      <w:proofErr w:type="spellEnd"/>
      <w:r>
        <w:rPr>
          <w:sz w:val="21"/>
          <w:lang w:eastAsia="ko-KR"/>
        </w:rPr>
        <w:t>)</w:t>
      </w:r>
    </w:p>
    <w:p w14:paraId="5A7FAC1A" w14:textId="77777777" w:rsidR="00B12AAA" w:rsidRDefault="00000000">
      <w:pPr>
        <w:pStyle w:val="a0"/>
        <w:spacing w:before="40" w:after="40" w:line="324" w:lineRule="auto"/>
      </w:pPr>
      <w:proofErr w:type="spellStart"/>
      <w:r>
        <w:rPr>
          <w:sz w:val="21"/>
        </w:rPr>
        <w:t>화면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정의서</w:t>
      </w:r>
      <w:proofErr w:type="spellEnd"/>
      <w:r>
        <w:rPr>
          <w:sz w:val="21"/>
        </w:rPr>
        <w:t xml:space="preserve"> (Storyboard)</w:t>
      </w:r>
    </w:p>
    <w:p w14:paraId="6EFA5AE7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DB 설계서 (ERD 포함)</w:t>
      </w:r>
    </w:p>
    <w:p w14:paraId="157E3A9E" w14:textId="77777777" w:rsidR="00B12AAA" w:rsidRDefault="00000000">
      <w:pPr>
        <w:pStyle w:val="a0"/>
        <w:spacing w:before="40" w:after="40" w:line="324" w:lineRule="auto"/>
      </w:pPr>
      <w:r>
        <w:rPr>
          <w:sz w:val="21"/>
        </w:rPr>
        <w:t xml:space="preserve">API </w:t>
      </w:r>
      <w:proofErr w:type="spellStart"/>
      <w:r>
        <w:rPr>
          <w:sz w:val="21"/>
        </w:rPr>
        <w:t>명세서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OpenAPI</w:t>
      </w:r>
      <w:proofErr w:type="spellEnd"/>
      <w:r>
        <w:rPr>
          <w:sz w:val="21"/>
        </w:rPr>
        <w:t xml:space="preserve">/Swagger </w:t>
      </w:r>
      <w:proofErr w:type="spellStart"/>
      <w:r>
        <w:rPr>
          <w:sz w:val="21"/>
        </w:rPr>
        <w:t>형식</w:t>
      </w:r>
      <w:proofErr w:type="spellEnd"/>
      <w:r>
        <w:rPr>
          <w:sz w:val="21"/>
        </w:rPr>
        <w:t>)</w:t>
      </w:r>
    </w:p>
    <w:p w14:paraId="269B8C0D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 xml:space="preserve">BLE </w:t>
      </w:r>
      <w:proofErr w:type="spellStart"/>
      <w:r>
        <w:rPr>
          <w:sz w:val="21"/>
          <w:lang w:eastAsia="ko-KR"/>
        </w:rPr>
        <w:t>핸드셰이크</w:t>
      </w:r>
      <w:proofErr w:type="spellEnd"/>
      <w:r>
        <w:rPr>
          <w:sz w:val="21"/>
          <w:lang w:eastAsia="ko-KR"/>
        </w:rPr>
        <w:t xml:space="preserve"> 프로토콜 설계서</w:t>
      </w:r>
    </w:p>
    <w:p w14:paraId="3858A198" w14:textId="77777777" w:rsidR="00B12AAA" w:rsidRDefault="00000000">
      <w:pPr>
        <w:pStyle w:val="a0"/>
        <w:spacing w:before="40" w:after="40" w:line="324" w:lineRule="auto"/>
      </w:pPr>
      <w:proofErr w:type="spellStart"/>
      <w:r>
        <w:rPr>
          <w:sz w:val="21"/>
        </w:rPr>
        <w:t>시스템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아키텍처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설계서</w:t>
      </w:r>
      <w:proofErr w:type="spellEnd"/>
    </w:p>
    <w:p w14:paraId="3B3C1A03" w14:textId="77777777" w:rsidR="00B12AAA" w:rsidRDefault="00000000">
      <w:pPr>
        <w:keepNext/>
        <w:spacing w:before="240" w:after="120"/>
      </w:pPr>
      <w:r>
        <w:rPr>
          <w:b/>
          <w:color w:val="2E75B6"/>
          <w:sz w:val="25"/>
        </w:rPr>
        <w:t>6.2 디자인 산출물</w:t>
      </w:r>
    </w:p>
    <w:p w14:paraId="0BBEBE1C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UI 디자인 원본 (Figma 또는 동급, 발주처 계정으로 이관)</w:t>
      </w:r>
    </w:p>
    <w:p w14:paraId="2F8FE38F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디자인 시스템(컴포넌트 라이브러리) 문서</w:t>
      </w:r>
    </w:p>
    <w:p w14:paraId="3E199EF2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 xml:space="preserve">앱 아이콘, </w:t>
      </w:r>
      <w:proofErr w:type="spellStart"/>
      <w:r>
        <w:rPr>
          <w:sz w:val="21"/>
          <w:lang w:eastAsia="ko-KR"/>
        </w:rPr>
        <w:t>스플래시</w:t>
      </w:r>
      <w:proofErr w:type="spellEnd"/>
      <w:r>
        <w:rPr>
          <w:sz w:val="21"/>
          <w:lang w:eastAsia="ko-KR"/>
        </w:rPr>
        <w:t xml:space="preserve">, 마케팅 </w:t>
      </w:r>
      <w:proofErr w:type="spellStart"/>
      <w:r>
        <w:rPr>
          <w:sz w:val="21"/>
          <w:lang w:eastAsia="ko-KR"/>
        </w:rPr>
        <w:t>키비주얼</w:t>
      </w:r>
      <w:proofErr w:type="spellEnd"/>
      <w:r>
        <w:rPr>
          <w:sz w:val="21"/>
          <w:lang w:eastAsia="ko-KR"/>
        </w:rPr>
        <w:t xml:space="preserve"> (소스파일 포함)</w:t>
      </w:r>
    </w:p>
    <w:p w14:paraId="77F37404" w14:textId="77777777" w:rsidR="00B12AAA" w:rsidRDefault="00000000">
      <w:pPr>
        <w:keepNext/>
        <w:spacing w:before="240" w:after="120"/>
      </w:pPr>
      <w:r>
        <w:rPr>
          <w:b/>
          <w:color w:val="2E75B6"/>
          <w:sz w:val="25"/>
        </w:rPr>
        <w:t xml:space="preserve">6.3 </w:t>
      </w:r>
      <w:proofErr w:type="spellStart"/>
      <w:r>
        <w:rPr>
          <w:b/>
          <w:color w:val="2E75B6"/>
          <w:sz w:val="25"/>
        </w:rPr>
        <w:t>개발</w:t>
      </w:r>
      <w:proofErr w:type="spellEnd"/>
      <w:r>
        <w:rPr>
          <w:b/>
          <w:color w:val="2E75B6"/>
          <w:sz w:val="25"/>
        </w:rPr>
        <w:t xml:space="preserve"> </w:t>
      </w:r>
      <w:proofErr w:type="spellStart"/>
      <w:r>
        <w:rPr>
          <w:b/>
          <w:color w:val="2E75B6"/>
          <w:sz w:val="25"/>
        </w:rPr>
        <w:t>산출물</w:t>
      </w:r>
      <w:proofErr w:type="spellEnd"/>
    </w:p>
    <w:p w14:paraId="51B6AFF1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전체 소스코드 (Git 저장소, 발주처 계정으로 이관)</w:t>
      </w:r>
    </w:p>
    <w:p w14:paraId="68889F5E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빌드 가능한 형태의 프로젝트 (의존성 명세, 빌드 가이드 포함)</w:t>
      </w:r>
    </w:p>
    <w:p w14:paraId="5C56CBCA" w14:textId="77777777" w:rsidR="00B12AAA" w:rsidRDefault="00000000">
      <w:pPr>
        <w:pStyle w:val="a0"/>
        <w:spacing w:before="40" w:after="40" w:line="324" w:lineRule="auto"/>
      </w:pPr>
      <w:r>
        <w:rPr>
          <w:sz w:val="21"/>
        </w:rPr>
        <w:t xml:space="preserve">앱 </w:t>
      </w:r>
      <w:proofErr w:type="spellStart"/>
      <w:r>
        <w:rPr>
          <w:sz w:val="21"/>
        </w:rPr>
        <w:t>설치파일</w:t>
      </w:r>
      <w:proofErr w:type="spellEnd"/>
      <w:r>
        <w:rPr>
          <w:sz w:val="21"/>
        </w:rPr>
        <w:t xml:space="preserve"> (</w:t>
      </w:r>
      <w:proofErr w:type="gramStart"/>
      <w:r>
        <w:rPr>
          <w:sz w:val="21"/>
        </w:rPr>
        <w:t>iOS .</w:t>
      </w:r>
      <w:proofErr w:type="spellStart"/>
      <w:r>
        <w:rPr>
          <w:sz w:val="21"/>
        </w:rPr>
        <w:t>ipa</w:t>
      </w:r>
      <w:proofErr w:type="spellEnd"/>
      <w:proofErr w:type="gramEnd"/>
      <w:r>
        <w:rPr>
          <w:sz w:val="21"/>
        </w:rPr>
        <w:t xml:space="preserve">, </w:t>
      </w:r>
      <w:proofErr w:type="gramStart"/>
      <w:r>
        <w:rPr>
          <w:sz w:val="21"/>
        </w:rPr>
        <w:t>Android .aab</w:t>
      </w:r>
      <w:proofErr w:type="gramEnd"/>
      <w:r>
        <w:rPr>
          <w:sz w:val="21"/>
        </w:rPr>
        <w:t>/.apk)</w:t>
      </w:r>
    </w:p>
    <w:p w14:paraId="08D4DAC7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proofErr w:type="spellStart"/>
      <w:r>
        <w:rPr>
          <w:sz w:val="21"/>
          <w:lang w:eastAsia="ko-KR"/>
        </w:rPr>
        <w:t>비콘</w:t>
      </w:r>
      <w:proofErr w:type="spellEnd"/>
      <w:r>
        <w:rPr>
          <w:sz w:val="21"/>
          <w:lang w:eastAsia="ko-KR"/>
        </w:rPr>
        <w:t xml:space="preserve"> 펌웨어 바이너리 및 소스코드</w:t>
      </w:r>
    </w:p>
    <w:p w14:paraId="68D9C853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배포 스크립트 (CI/CD 파이프라인 정의)</w:t>
      </w:r>
    </w:p>
    <w:p w14:paraId="05E715A9" w14:textId="77777777" w:rsidR="00B12AAA" w:rsidRDefault="00000000">
      <w:pPr>
        <w:keepNext/>
        <w:spacing w:before="240" w:after="120"/>
      </w:pPr>
      <w:r>
        <w:rPr>
          <w:b/>
          <w:color w:val="2E75B6"/>
          <w:sz w:val="25"/>
        </w:rPr>
        <w:lastRenderedPageBreak/>
        <w:t xml:space="preserve">6.4 </w:t>
      </w:r>
      <w:proofErr w:type="spellStart"/>
      <w:r>
        <w:rPr>
          <w:b/>
          <w:color w:val="2E75B6"/>
          <w:sz w:val="25"/>
        </w:rPr>
        <w:t>운영</w:t>
      </w:r>
      <w:proofErr w:type="spellEnd"/>
      <w:r>
        <w:rPr>
          <w:b/>
          <w:color w:val="2E75B6"/>
          <w:sz w:val="25"/>
        </w:rPr>
        <w:t>/</w:t>
      </w:r>
      <w:proofErr w:type="spellStart"/>
      <w:r>
        <w:rPr>
          <w:b/>
          <w:color w:val="2E75B6"/>
          <w:sz w:val="25"/>
        </w:rPr>
        <w:t>문서</w:t>
      </w:r>
      <w:proofErr w:type="spellEnd"/>
      <w:r>
        <w:rPr>
          <w:b/>
          <w:color w:val="2E75B6"/>
          <w:sz w:val="25"/>
        </w:rPr>
        <w:t xml:space="preserve"> </w:t>
      </w:r>
      <w:proofErr w:type="spellStart"/>
      <w:r>
        <w:rPr>
          <w:b/>
          <w:color w:val="2E75B6"/>
          <w:sz w:val="25"/>
        </w:rPr>
        <w:t>산출물</w:t>
      </w:r>
      <w:proofErr w:type="spellEnd"/>
    </w:p>
    <w:p w14:paraId="0D36B164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운영 매뉴얼 (관리자용, SP용)</w:t>
      </w:r>
    </w:p>
    <w:p w14:paraId="063FF743" w14:textId="77777777" w:rsidR="00B12AAA" w:rsidRDefault="00000000">
      <w:pPr>
        <w:pStyle w:val="a0"/>
        <w:spacing w:before="40" w:after="40" w:line="324" w:lineRule="auto"/>
      </w:pPr>
      <w:proofErr w:type="spellStart"/>
      <w:r>
        <w:rPr>
          <w:sz w:val="21"/>
        </w:rPr>
        <w:t>장애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대응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가이드</w:t>
      </w:r>
      <w:proofErr w:type="spellEnd"/>
    </w:p>
    <w:p w14:paraId="5EFD8614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개인정보 처리방침 초안 및 약관 초안 (법무 검토는 발주처 책임)</w:t>
      </w:r>
    </w:p>
    <w:p w14:paraId="3F0D84B5" w14:textId="77777777" w:rsidR="00B12AAA" w:rsidRDefault="00000000">
      <w:pPr>
        <w:pStyle w:val="a0"/>
        <w:spacing w:before="40" w:after="40" w:line="324" w:lineRule="auto"/>
      </w:pPr>
      <w:proofErr w:type="spellStart"/>
      <w:r>
        <w:rPr>
          <w:sz w:val="21"/>
        </w:rPr>
        <w:t>최종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결과보고서</w:t>
      </w:r>
      <w:proofErr w:type="spellEnd"/>
    </w:p>
    <w:p w14:paraId="04A8EC9F" w14:textId="77777777" w:rsidR="00B12AAA" w:rsidRDefault="00000000">
      <w:pPr>
        <w:keepNext/>
        <w:spacing w:before="240" w:after="120"/>
      </w:pPr>
      <w:r>
        <w:rPr>
          <w:b/>
          <w:color w:val="2E75B6"/>
          <w:sz w:val="25"/>
        </w:rPr>
        <w:t>6.5 납품 형식</w:t>
      </w:r>
    </w:p>
    <w:p w14:paraId="5F8A5392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모든 산출물은 한국어로 작성 (국제표준 약어/용어는 영문 허용).</w:t>
      </w:r>
    </w:p>
    <w:p w14:paraId="58B4F0A3" w14:textId="77777777" w:rsidR="00B12AAA" w:rsidRDefault="00000000">
      <w:pPr>
        <w:pStyle w:val="a0"/>
        <w:spacing w:before="40" w:after="40" w:line="324" w:lineRule="auto"/>
      </w:pPr>
      <w:proofErr w:type="spellStart"/>
      <w:r>
        <w:rPr>
          <w:sz w:val="21"/>
        </w:rPr>
        <w:t>문서</w:t>
      </w:r>
      <w:proofErr w:type="spellEnd"/>
      <w:r>
        <w:rPr>
          <w:sz w:val="21"/>
        </w:rPr>
        <w:t xml:space="preserve">: PDF + </w:t>
      </w:r>
      <w:proofErr w:type="spellStart"/>
      <w:proofErr w:type="gramStart"/>
      <w:r>
        <w:rPr>
          <w:sz w:val="21"/>
        </w:rPr>
        <w:t>원본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Word, Excel, Figma 등) 동시 납품.</w:t>
      </w:r>
    </w:p>
    <w:p w14:paraId="30808CEF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코드/디자인: 발주처 지정 저장소 계정으로 이관 완료한 시점을 인도일로 본다.</w:t>
      </w:r>
    </w:p>
    <w:p w14:paraId="5314D77F" w14:textId="372B212B" w:rsidR="00A5044C" w:rsidRDefault="00A5044C">
      <w:pPr>
        <w:rPr>
          <w:rFonts w:hint="eastAsia"/>
          <w:lang w:eastAsia="ko-KR"/>
        </w:rPr>
      </w:pPr>
    </w:p>
    <w:p w14:paraId="245A24F1" w14:textId="77777777" w:rsidR="00B12AAA" w:rsidRDefault="00000000">
      <w:pPr>
        <w:keepNext/>
        <w:spacing w:before="360" w:after="160"/>
        <w:rPr>
          <w:lang w:eastAsia="ko-KR"/>
        </w:rPr>
      </w:pPr>
      <w:r>
        <w:rPr>
          <w:b/>
          <w:color w:val="1F4E78"/>
          <w:sz w:val="30"/>
          <w:lang w:eastAsia="ko-KR"/>
        </w:rPr>
        <w:t>7. 검수 기준 및 절차</w:t>
      </w:r>
    </w:p>
    <w:p w14:paraId="3147FA15" w14:textId="77777777" w:rsidR="00B12AAA" w:rsidRDefault="00000000">
      <w:pPr>
        <w:keepNext/>
        <w:spacing w:before="240" w:after="120"/>
        <w:rPr>
          <w:lang w:eastAsia="ko-KR"/>
        </w:rPr>
      </w:pPr>
      <w:r>
        <w:rPr>
          <w:b/>
          <w:color w:val="2E75B6"/>
          <w:sz w:val="25"/>
          <w:lang w:eastAsia="ko-KR"/>
        </w:rPr>
        <w:t>7.1 검수 원칙</w:t>
      </w:r>
    </w:p>
    <w:p w14:paraId="3151CAE0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단계별 검수 + 최종 검수의 이중 검수 체계로 운영한다.</w:t>
      </w:r>
    </w:p>
    <w:p w14:paraId="29E0C5A6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각 단계 종료 시 발주측 PM의 서면 승인을 받아야 다음 단계로 진행한다.</w:t>
      </w:r>
    </w:p>
    <w:p w14:paraId="2F0B35B7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최종 검수는 발주처 인수테스트(UAT) 통과 시점을 기준으로 한다.</w:t>
      </w:r>
    </w:p>
    <w:p w14:paraId="5C188119" w14:textId="77777777" w:rsidR="00B12AAA" w:rsidRDefault="00000000">
      <w:pPr>
        <w:keepNext/>
        <w:spacing w:before="240" w:after="120"/>
      </w:pPr>
      <w:r>
        <w:rPr>
          <w:b/>
          <w:color w:val="2E75B6"/>
          <w:sz w:val="25"/>
        </w:rPr>
        <w:t xml:space="preserve">7.2 </w:t>
      </w:r>
      <w:proofErr w:type="spellStart"/>
      <w:r>
        <w:rPr>
          <w:b/>
          <w:color w:val="2E75B6"/>
          <w:sz w:val="25"/>
        </w:rPr>
        <w:t>단계별</w:t>
      </w:r>
      <w:proofErr w:type="spellEnd"/>
      <w:r>
        <w:rPr>
          <w:b/>
          <w:color w:val="2E75B6"/>
          <w:sz w:val="25"/>
        </w:rPr>
        <w:t xml:space="preserve"> </w:t>
      </w:r>
      <w:proofErr w:type="spellStart"/>
      <w:r>
        <w:rPr>
          <w:b/>
          <w:color w:val="2E75B6"/>
          <w:sz w:val="25"/>
        </w:rPr>
        <w:t>검수</w:t>
      </w:r>
      <w:proofErr w:type="spellEnd"/>
      <w:r>
        <w:rPr>
          <w:b/>
          <w:color w:val="2E75B6"/>
          <w:sz w:val="25"/>
        </w:rPr>
        <w:t xml:space="preserve"> </w:t>
      </w:r>
      <w:proofErr w:type="spellStart"/>
      <w:r>
        <w:rPr>
          <w:b/>
          <w:color w:val="2E75B6"/>
          <w:sz w:val="25"/>
        </w:rPr>
        <w:t>기준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B12AAA" w14:paraId="1B37EF60" w14:textId="77777777">
        <w:trPr>
          <w:jc w:val="center"/>
        </w:trPr>
        <w:tc>
          <w:tcPr>
            <w:tcW w:w="1984" w:type="dxa"/>
            <w:shd w:val="clear" w:color="auto" w:fill="1F4E78"/>
            <w:vAlign w:val="center"/>
          </w:tcPr>
          <w:p w14:paraId="331D9132" w14:textId="77777777" w:rsidR="00B12AA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단계</w:t>
            </w:r>
          </w:p>
        </w:tc>
        <w:tc>
          <w:tcPr>
            <w:tcW w:w="7087" w:type="dxa"/>
            <w:shd w:val="clear" w:color="auto" w:fill="1F4E78"/>
            <w:vAlign w:val="center"/>
          </w:tcPr>
          <w:p w14:paraId="10580156" w14:textId="77777777" w:rsidR="00B12AAA" w:rsidRDefault="00000000">
            <w:pPr>
              <w:spacing w:before="40" w:after="40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21"/>
                <w:lang w:eastAsia="ko-KR"/>
              </w:rPr>
              <w:t>검수 기준 (모두 충족 시 합격)</w:t>
            </w:r>
          </w:p>
        </w:tc>
      </w:tr>
      <w:tr w:rsidR="00B12AAA" w14:paraId="560A926F" w14:textId="77777777">
        <w:trPr>
          <w:jc w:val="center"/>
        </w:trPr>
        <w:tc>
          <w:tcPr>
            <w:tcW w:w="1984" w:type="dxa"/>
            <w:vAlign w:val="center"/>
          </w:tcPr>
          <w:p w14:paraId="4BE6F304" w14:textId="77777777" w:rsidR="00B12AAA" w:rsidRDefault="00000000">
            <w:pPr>
              <w:spacing w:before="40" w:after="40"/>
              <w:jc w:val="center"/>
            </w:pPr>
            <w:proofErr w:type="spellStart"/>
            <w:r>
              <w:rPr>
                <w:sz w:val="20"/>
              </w:rPr>
              <w:t>분석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설계</w:t>
            </w:r>
            <w:proofErr w:type="spellEnd"/>
          </w:p>
        </w:tc>
        <w:tc>
          <w:tcPr>
            <w:tcW w:w="7087" w:type="dxa"/>
            <w:vAlign w:val="center"/>
          </w:tcPr>
          <w:p w14:paraId="7605C2AE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요구사항 정의서, 화면 정의서, API 명세서, DB 설계서, </w:t>
            </w:r>
            <w:proofErr w:type="spellStart"/>
            <w:r>
              <w:rPr>
                <w:sz w:val="20"/>
                <w:lang w:eastAsia="ko-KR"/>
              </w:rPr>
              <w:t>핸드셰이크</w:t>
            </w:r>
            <w:proofErr w:type="spellEnd"/>
            <w:r>
              <w:rPr>
                <w:sz w:val="20"/>
                <w:lang w:eastAsia="ko-KR"/>
              </w:rPr>
              <w:t xml:space="preserve"> 프로토콜 설계서 납품 및 발주처 승인</w:t>
            </w:r>
          </w:p>
        </w:tc>
      </w:tr>
      <w:tr w:rsidR="00B12AAA" w14:paraId="2633CC42" w14:textId="77777777"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6EA08483" w14:textId="77777777" w:rsidR="00B12AAA" w:rsidRDefault="00000000">
            <w:pPr>
              <w:spacing w:before="40" w:after="40"/>
              <w:jc w:val="center"/>
            </w:pPr>
            <w:proofErr w:type="spellStart"/>
            <w:r>
              <w:rPr>
                <w:sz w:val="20"/>
              </w:rPr>
              <w:t>디자인</w:t>
            </w:r>
            <w:proofErr w:type="spellEnd"/>
          </w:p>
        </w:tc>
        <w:tc>
          <w:tcPr>
            <w:tcW w:w="7087" w:type="dxa"/>
            <w:shd w:val="clear" w:color="auto" w:fill="F2F2F2"/>
            <w:vAlign w:val="center"/>
          </w:tcPr>
          <w:p w14:paraId="1F088DC7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전 화면 디자인 시안 발주처 확정, Figma 원본 이관 완료</w:t>
            </w:r>
          </w:p>
        </w:tc>
      </w:tr>
      <w:tr w:rsidR="00B12AAA" w14:paraId="4C4141F2" w14:textId="77777777">
        <w:trPr>
          <w:jc w:val="center"/>
        </w:trPr>
        <w:tc>
          <w:tcPr>
            <w:tcW w:w="1984" w:type="dxa"/>
            <w:vAlign w:val="center"/>
          </w:tcPr>
          <w:p w14:paraId="2C2FC5F6" w14:textId="77777777" w:rsidR="00B12AAA" w:rsidRDefault="00000000">
            <w:pPr>
              <w:spacing w:before="40" w:after="40"/>
              <w:jc w:val="center"/>
            </w:pPr>
            <w:proofErr w:type="spellStart"/>
            <w:r>
              <w:rPr>
                <w:sz w:val="20"/>
              </w:rPr>
              <w:t>개발</w:t>
            </w:r>
            <w:proofErr w:type="spellEnd"/>
          </w:p>
        </w:tc>
        <w:tc>
          <w:tcPr>
            <w:tcW w:w="7087" w:type="dxa"/>
            <w:vAlign w:val="center"/>
          </w:tcPr>
          <w:p w14:paraId="3FCA3ADF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주요 기능 동작 데모 완료</w:t>
            </w:r>
          </w:p>
        </w:tc>
      </w:tr>
      <w:tr w:rsidR="00B12AAA" w14:paraId="14D0D54A" w14:textId="77777777"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7E8BBEF2" w14:textId="77777777" w:rsidR="00B12AAA" w:rsidRDefault="00000000">
            <w:pPr>
              <w:spacing w:before="40" w:after="40"/>
              <w:jc w:val="center"/>
            </w:pPr>
            <w:proofErr w:type="spellStart"/>
            <w:r>
              <w:rPr>
                <w:sz w:val="20"/>
              </w:rPr>
              <w:t>통합테스트</w:t>
            </w:r>
            <w:proofErr w:type="spellEnd"/>
          </w:p>
        </w:tc>
        <w:tc>
          <w:tcPr>
            <w:tcW w:w="7087" w:type="dxa"/>
            <w:shd w:val="clear" w:color="auto" w:fill="F2F2F2"/>
            <w:vAlign w:val="center"/>
          </w:tcPr>
          <w:p w14:paraId="5229488B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주요 통합테스트 시나리오 통과, 중대 결함 합의된 수준 이하</w:t>
            </w:r>
          </w:p>
        </w:tc>
      </w:tr>
      <w:tr w:rsidR="00B12AAA" w14:paraId="686A3870" w14:textId="77777777">
        <w:trPr>
          <w:jc w:val="center"/>
        </w:trPr>
        <w:tc>
          <w:tcPr>
            <w:tcW w:w="1984" w:type="dxa"/>
            <w:vAlign w:val="center"/>
          </w:tcPr>
          <w:p w14:paraId="2A9334BA" w14:textId="77777777" w:rsidR="00B12AAA" w:rsidRDefault="00000000">
            <w:pPr>
              <w:spacing w:before="40" w:after="40"/>
              <w:jc w:val="center"/>
            </w:pPr>
            <w:proofErr w:type="spellStart"/>
            <w:r>
              <w:rPr>
                <w:sz w:val="20"/>
              </w:rPr>
              <w:t>안정화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검수</w:t>
            </w:r>
            <w:proofErr w:type="spellEnd"/>
          </w:p>
        </w:tc>
        <w:tc>
          <w:tcPr>
            <w:tcW w:w="7087" w:type="dxa"/>
            <w:vAlign w:val="center"/>
          </w:tcPr>
          <w:p w14:paraId="6C5A89ED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UAT 주요 시나리오 통과, 주요 보안 점검 완료, 5.2장 성능 충족</w:t>
            </w:r>
          </w:p>
        </w:tc>
      </w:tr>
    </w:tbl>
    <w:p w14:paraId="4E041DBE" w14:textId="77777777" w:rsidR="00B12AAA" w:rsidRDefault="00B12AAA">
      <w:pPr>
        <w:spacing w:after="80" w:line="336" w:lineRule="auto"/>
        <w:rPr>
          <w:lang w:eastAsia="ko-KR"/>
        </w:rPr>
      </w:pPr>
    </w:p>
    <w:p w14:paraId="0EF5E1EF" w14:textId="77777777" w:rsidR="00B12AAA" w:rsidRDefault="00000000">
      <w:pPr>
        <w:keepNext/>
        <w:spacing w:before="240" w:after="120"/>
      </w:pPr>
      <w:r>
        <w:rPr>
          <w:b/>
          <w:color w:val="2E75B6"/>
          <w:sz w:val="25"/>
        </w:rPr>
        <w:t xml:space="preserve">7.3 </w:t>
      </w:r>
      <w:proofErr w:type="spellStart"/>
      <w:r>
        <w:rPr>
          <w:b/>
          <w:color w:val="2E75B6"/>
          <w:sz w:val="25"/>
        </w:rPr>
        <w:t>결함</w:t>
      </w:r>
      <w:proofErr w:type="spellEnd"/>
      <w:r>
        <w:rPr>
          <w:b/>
          <w:color w:val="2E75B6"/>
          <w:sz w:val="25"/>
        </w:rPr>
        <w:t xml:space="preserve"> </w:t>
      </w:r>
      <w:proofErr w:type="spellStart"/>
      <w:r>
        <w:rPr>
          <w:b/>
          <w:color w:val="2E75B6"/>
          <w:sz w:val="25"/>
        </w:rPr>
        <w:t>등급</w:t>
      </w:r>
      <w:proofErr w:type="spellEnd"/>
      <w:r>
        <w:rPr>
          <w:b/>
          <w:color w:val="2E75B6"/>
          <w:sz w:val="25"/>
        </w:rPr>
        <w:t xml:space="preserve"> </w:t>
      </w:r>
      <w:proofErr w:type="spellStart"/>
      <w:r>
        <w:rPr>
          <w:b/>
          <w:color w:val="2E75B6"/>
          <w:sz w:val="25"/>
        </w:rPr>
        <w:t>정의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B12AAA" w14:paraId="530B8F57" w14:textId="77777777">
        <w:trPr>
          <w:jc w:val="center"/>
        </w:trPr>
        <w:tc>
          <w:tcPr>
            <w:tcW w:w="1701" w:type="dxa"/>
            <w:shd w:val="clear" w:color="auto" w:fill="1F4E78"/>
            <w:vAlign w:val="center"/>
          </w:tcPr>
          <w:p w14:paraId="09E9547C" w14:textId="77777777" w:rsidR="00B12AA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등급</w:t>
            </w:r>
          </w:p>
        </w:tc>
        <w:tc>
          <w:tcPr>
            <w:tcW w:w="7370" w:type="dxa"/>
            <w:shd w:val="clear" w:color="auto" w:fill="1F4E78"/>
            <w:vAlign w:val="center"/>
          </w:tcPr>
          <w:p w14:paraId="575AD789" w14:textId="77777777" w:rsidR="00B12AA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1"/>
              </w:rPr>
              <w:t>정의 및 처리 기준</w:t>
            </w:r>
          </w:p>
        </w:tc>
      </w:tr>
      <w:tr w:rsidR="00B12AAA" w14:paraId="2BDADD6A" w14:textId="77777777">
        <w:trPr>
          <w:jc w:val="center"/>
        </w:trPr>
        <w:tc>
          <w:tcPr>
            <w:tcW w:w="1701" w:type="dxa"/>
            <w:vAlign w:val="center"/>
          </w:tcPr>
          <w:p w14:paraId="7D86DE02" w14:textId="77777777" w:rsidR="00B12AAA" w:rsidRDefault="00000000">
            <w:pPr>
              <w:spacing w:before="40" w:after="40"/>
              <w:jc w:val="center"/>
            </w:pPr>
            <w:r>
              <w:rPr>
                <w:sz w:val="20"/>
              </w:rPr>
              <w:t>Critical</w:t>
            </w:r>
          </w:p>
        </w:tc>
        <w:tc>
          <w:tcPr>
            <w:tcW w:w="7370" w:type="dxa"/>
            <w:vAlign w:val="center"/>
          </w:tcPr>
          <w:p w14:paraId="39FFF806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서비스 전체 중단·데이터 손실·보안 사고. 검수 합격 조건: 양 당사자 협의</w:t>
            </w:r>
          </w:p>
        </w:tc>
      </w:tr>
      <w:tr w:rsidR="00B12AAA" w14:paraId="5FCCEA4C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066D002E" w14:textId="77777777" w:rsidR="00B12AAA" w:rsidRDefault="00000000">
            <w:pPr>
              <w:spacing w:before="40" w:after="40"/>
              <w:jc w:val="center"/>
            </w:pPr>
            <w:r>
              <w:rPr>
                <w:sz w:val="20"/>
              </w:rPr>
              <w:lastRenderedPageBreak/>
              <w:t>Major</w:t>
            </w:r>
          </w:p>
        </w:tc>
        <w:tc>
          <w:tcPr>
            <w:tcW w:w="7370" w:type="dxa"/>
            <w:shd w:val="clear" w:color="auto" w:fill="F2F2F2"/>
            <w:vAlign w:val="center"/>
          </w:tcPr>
          <w:p w14:paraId="1EACA1EE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>핵심 기능 동작 불가. 검수 합격 조건: 양 당사자 협의</w:t>
            </w:r>
          </w:p>
        </w:tc>
      </w:tr>
      <w:tr w:rsidR="00B12AAA" w14:paraId="18253BDC" w14:textId="77777777">
        <w:trPr>
          <w:jc w:val="center"/>
        </w:trPr>
        <w:tc>
          <w:tcPr>
            <w:tcW w:w="1701" w:type="dxa"/>
            <w:vAlign w:val="center"/>
          </w:tcPr>
          <w:p w14:paraId="53454059" w14:textId="77777777" w:rsidR="00B12AAA" w:rsidRDefault="00000000">
            <w:pPr>
              <w:spacing w:before="40" w:after="40"/>
              <w:jc w:val="center"/>
            </w:pPr>
            <w:r>
              <w:rPr>
                <w:sz w:val="20"/>
              </w:rPr>
              <w:t>Minor</w:t>
            </w:r>
          </w:p>
        </w:tc>
        <w:tc>
          <w:tcPr>
            <w:tcW w:w="7370" w:type="dxa"/>
            <w:vAlign w:val="center"/>
          </w:tcPr>
          <w:p w14:paraId="22C26EE6" w14:textId="77777777" w:rsidR="00B12AAA" w:rsidRDefault="00000000">
            <w:pPr>
              <w:spacing w:before="40" w:after="40"/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비핵심</w:t>
            </w:r>
            <w:proofErr w:type="spellEnd"/>
            <w:r>
              <w:rPr>
                <w:sz w:val="20"/>
                <w:lang w:eastAsia="ko-KR"/>
              </w:rPr>
              <w:t xml:space="preserve"> 기능 결함, 회피 수단 있음. 검수 합격 조건: 합의된 수준 이하</w:t>
            </w:r>
          </w:p>
        </w:tc>
      </w:tr>
      <w:tr w:rsidR="00B12AAA" w14:paraId="0705495A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67761347" w14:textId="77777777" w:rsidR="00B12AAA" w:rsidRDefault="00000000">
            <w:pPr>
              <w:spacing w:before="40" w:after="40"/>
              <w:jc w:val="center"/>
            </w:pPr>
            <w:r>
              <w:rPr>
                <w:sz w:val="20"/>
              </w:rPr>
              <w:t>Cosmetic</w:t>
            </w:r>
          </w:p>
        </w:tc>
        <w:tc>
          <w:tcPr>
            <w:tcW w:w="7370" w:type="dxa"/>
            <w:shd w:val="clear" w:color="auto" w:fill="F2F2F2"/>
            <w:vAlign w:val="center"/>
          </w:tcPr>
          <w:p w14:paraId="37CE7903" w14:textId="77777777" w:rsidR="00B12AAA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UI 미세 오류, </w:t>
            </w:r>
            <w:proofErr w:type="spellStart"/>
            <w:r>
              <w:rPr>
                <w:sz w:val="20"/>
                <w:lang w:eastAsia="ko-KR"/>
              </w:rPr>
              <w:t>오탈자</w:t>
            </w:r>
            <w:proofErr w:type="spellEnd"/>
            <w:r>
              <w:rPr>
                <w:sz w:val="20"/>
                <w:lang w:eastAsia="ko-KR"/>
              </w:rPr>
              <w:t>. 검수 합격 조건: 양 당사자 협의로 차기 패치 반영 가능</w:t>
            </w:r>
          </w:p>
        </w:tc>
      </w:tr>
    </w:tbl>
    <w:p w14:paraId="70DBAC54" w14:textId="77777777" w:rsidR="00B12AAA" w:rsidRDefault="00B12AAA">
      <w:pPr>
        <w:spacing w:after="80" w:line="336" w:lineRule="auto"/>
        <w:rPr>
          <w:lang w:eastAsia="ko-KR"/>
        </w:rPr>
      </w:pPr>
    </w:p>
    <w:p w14:paraId="366EF9EB" w14:textId="77777777" w:rsidR="00B12AAA" w:rsidRDefault="00000000">
      <w:pPr>
        <w:keepNext/>
        <w:spacing w:before="240" w:after="120"/>
      </w:pPr>
      <w:r>
        <w:rPr>
          <w:b/>
          <w:color w:val="2E75B6"/>
          <w:sz w:val="25"/>
        </w:rPr>
        <w:t xml:space="preserve">7.4 </w:t>
      </w:r>
      <w:proofErr w:type="spellStart"/>
      <w:r>
        <w:rPr>
          <w:b/>
          <w:color w:val="2E75B6"/>
          <w:sz w:val="25"/>
        </w:rPr>
        <w:t>검수</w:t>
      </w:r>
      <w:proofErr w:type="spellEnd"/>
      <w:r>
        <w:rPr>
          <w:b/>
          <w:color w:val="2E75B6"/>
          <w:sz w:val="25"/>
        </w:rPr>
        <w:t xml:space="preserve"> </w:t>
      </w:r>
      <w:proofErr w:type="spellStart"/>
      <w:r>
        <w:rPr>
          <w:b/>
          <w:color w:val="2E75B6"/>
          <w:sz w:val="25"/>
        </w:rPr>
        <w:t>절차</w:t>
      </w:r>
      <w:proofErr w:type="spellEnd"/>
    </w:p>
    <w:p w14:paraId="5A767952" w14:textId="77777777" w:rsidR="00B12AAA" w:rsidRDefault="00000000">
      <w:pPr>
        <w:pStyle w:val="a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수행사가 단계 완료 보고서 및 산출물을 발주처에 제출</w:t>
      </w:r>
    </w:p>
    <w:p w14:paraId="0E192D89" w14:textId="77777777" w:rsidR="00B12AAA" w:rsidRDefault="00000000">
      <w:pPr>
        <w:pStyle w:val="a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발주처는 영업일 기준 7일 이내 1차 검토 후 보완 요청 또는 검수 합격 통지</w:t>
      </w:r>
    </w:p>
    <w:p w14:paraId="76F4A613" w14:textId="77777777" w:rsidR="00B12AAA" w:rsidRDefault="00000000">
      <w:pPr>
        <w:pStyle w:val="a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보완 요청 시, 수행사는 영업일 기준 5일 이내 보완 결과 제출 (반복 가능)</w:t>
      </w:r>
    </w:p>
    <w:p w14:paraId="229427C8" w14:textId="77777777" w:rsidR="00B12AAA" w:rsidRDefault="00000000">
      <w:pPr>
        <w:pStyle w:val="a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최종 검수 합격 시, 발주측 PM이 검수확인서에 서명함으로써 해당 단계 완료를 확정</w:t>
      </w:r>
    </w:p>
    <w:p w14:paraId="28C6E751" w14:textId="77777777" w:rsidR="00B12AAA" w:rsidRDefault="00000000">
      <w:pPr>
        <w:pStyle w:val="a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UAT 기간은 최종 검수 단계에서 영업일 기준 10일을 기본으로 하며 협의 가능</w:t>
      </w:r>
    </w:p>
    <w:p w14:paraId="12B3C89D" w14:textId="7D53239E" w:rsidR="00A5044C" w:rsidRDefault="00A5044C">
      <w:pPr>
        <w:rPr>
          <w:rFonts w:hint="eastAsia"/>
          <w:lang w:eastAsia="ko-KR"/>
        </w:rPr>
      </w:pPr>
    </w:p>
    <w:p w14:paraId="5E8EE8F3" w14:textId="77777777" w:rsidR="00B12AAA" w:rsidRDefault="00000000">
      <w:pPr>
        <w:keepNext/>
        <w:spacing w:before="360" w:after="160"/>
        <w:rPr>
          <w:lang w:eastAsia="ko-KR"/>
        </w:rPr>
      </w:pPr>
      <w:r>
        <w:rPr>
          <w:b/>
          <w:color w:val="1F4E78"/>
          <w:sz w:val="30"/>
          <w:lang w:eastAsia="ko-KR"/>
        </w:rPr>
        <w:t>8. 지적재산권 및 보안</w:t>
      </w:r>
    </w:p>
    <w:p w14:paraId="2B8BAB23" w14:textId="77777777" w:rsidR="00B12AAA" w:rsidRDefault="00000000">
      <w:pPr>
        <w:keepNext/>
        <w:spacing w:before="240" w:after="120"/>
        <w:rPr>
          <w:lang w:eastAsia="ko-KR"/>
        </w:rPr>
      </w:pPr>
      <w:r>
        <w:rPr>
          <w:b/>
          <w:color w:val="2E75B6"/>
          <w:sz w:val="25"/>
          <w:lang w:eastAsia="ko-KR"/>
        </w:rPr>
        <w:t>8.1 지적재산권 귀속</w:t>
      </w:r>
    </w:p>
    <w:p w14:paraId="28313708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 xml:space="preserve">본 과업의 결과로 산출되는 모든 산출물(소스코드, 디자인 원본, 문서, </w:t>
      </w:r>
      <w:proofErr w:type="spellStart"/>
      <w:r>
        <w:rPr>
          <w:sz w:val="21"/>
          <w:lang w:eastAsia="ko-KR"/>
        </w:rPr>
        <w:t>비콘</w:t>
      </w:r>
      <w:proofErr w:type="spellEnd"/>
      <w:r>
        <w:rPr>
          <w:sz w:val="21"/>
          <w:lang w:eastAsia="ko-KR"/>
        </w:rPr>
        <w:t xml:space="preserve"> 펌웨어 등)의 일체의 지적재산권(저작권, 특허권 등)은 검수 완료 및 대금 완납과 동시에 발주처에 귀속된다.</w:t>
      </w:r>
    </w:p>
    <w:p w14:paraId="0318F52B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수행사는 본 과업 수행 과정에서 발생한 모든 산출물을 제3자에게 공개하거나 재사용할 수 없다.</w:t>
      </w:r>
    </w:p>
    <w:p w14:paraId="6F821C21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단, 수행사가 본 과업 이전부터 보유하고 있던 자체 라이브러리/프레임워크(Pre-existing IP)는 본 항의 예외로 하되, 이를 본 과업에 사용한 경우 발주처에 영구 사용권을 무상으로 부여한다.</w:t>
      </w:r>
    </w:p>
    <w:p w14:paraId="6D7E0FF4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오픈소스 소프트웨어(OSS)는 라이선스 조건을 준수하여 사용하며, 사용 OSS 목록과 라이선스를 별도 문서로 제공한다.</w:t>
      </w:r>
    </w:p>
    <w:p w14:paraId="1836FF0D" w14:textId="77777777" w:rsidR="00B12AAA" w:rsidRDefault="00000000">
      <w:pPr>
        <w:keepNext/>
        <w:spacing w:before="240" w:after="120"/>
      </w:pPr>
      <w:r>
        <w:rPr>
          <w:b/>
          <w:color w:val="2E75B6"/>
          <w:sz w:val="25"/>
        </w:rPr>
        <w:t xml:space="preserve">8.2 </w:t>
      </w:r>
      <w:proofErr w:type="spellStart"/>
      <w:r>
        <w:rPr>
          <w:b/>
          <w:color w:val="2E75B6"/>
          <w:sz w:val="25"/>
        </w:rPr>
        <w:t>비밀유지</w:t>
      </w:r>
      <w:proofErr w:type="spellEnd"/>
      <w:r>
        <w:rPr>
          <w:b/>
          <w:color w:val="2E75B6"/>
          <w:sz w:val="25"/>
        </w:rPr>
        <w:t xml:space="preserve"> (NDA)</w:t>
      </w:r>
    </w:p>
    <w:p w14:paraId="10E34F7F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수행사는 본 과업 수행 중 알게 된 발주처의 모든 정보(사업 전략, 기술 정보, 고객 정보 등)</w:t>
      </w:r>
      <w:proofErr w:type="spellStart"/>
      <w:r>
        <w:rPr>
          <w:sz w:val="21"/>
          <w:lang w:eastAsia="ko-KR"/>
        </w:rPr>
        <w:t>에</w:t>
      </w:r>
      <w:proofErr w:type="spellEnd"/>
      <w:r>
        <w:rPr>
          <w:sz w:val="21"/>
          <w:lang w:eastAsia="ko-KR"/>
        </w:rPr>
        <w:t xml:space="preserve"> 대해 비밀을 유지하며, 계약 종료 후 합의된 기간 동안 비밀유지 의무를 부담한다.</w:t>
      </w:r>
    </w:p>
    <w:p w14:paraId="7B6D7055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수행사는 본 과업 수행에 참여하는 모든 인력에 대해 별도의 비밀유지서약을 받아 발주처에 제출한다.</w:t>
      </w:r>
    </w:p>
    <w:p w14:paraId="307B6BBC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위반 시 손해배상 및 별도 법적 책임을 부담한다.</w:t>
      </w:r>
    </w:p>
    <w:p w14:paraId="09E0D2B5" w14:textId="77777777" w:rsidR="00B12AAA" w:rsidRDefault="00000000">
      <w:pPr>
        <w:keepNext/>
        <w:spacing w:before="240" w:after="120"/>
      </w:pPr>
      <w:r>
        <w:rPr>
          <w:b/>
          <w:color w:val="2E75B6"/>
          <w:sz w:val="25"/>
        </w:rPr>
        <w:lastRenderedPageBreak/>
        <w:t xml:space="preserve">8.3 </w:t>
      </w:r>
      <w:proofErr w:type="spellStart"/>
      <w:r>
        <w:rPr>
          <w:b/>
          <w:color w:val="2E75B6"/>
          <w:sz w:val="25"/>
        </w:rPr>
        <w:t>개인정보</w:t>
      </w:r>
      <w:proofErr w:type="spellEnd"/>
      <w:r>
        <w:rPr>
          <w:b/>
          <w:color w:val="2E75B6"/>
          <w:sz w:val="25"/>
        </w:rPr>
        <w:t xml:space="preserve"> 및 </w:t>
      </w:r>
      <w:proofErr w:type="spellStart"/>
      <w:r>
        <w:rPr>
          <w:b/>
          <w:color w:val="2E75B6"/>
          <w:sz w:val="25"/>
        </w:rPr>
        <w:t>데이터</w:t>
      </w:r>
      <w:proofErr w:type="spellEnd"/>
      <w:r>
        <w:rPr>
          <w:b/>
          <w:color w:val="2E75B6"/>
          <w:sz w:val="25"/>
        </w:rPr>
        <w:t xml:space="preserve"> 보호</w:t>
      </w:r>
    </w:p>
    <w:p w14:paraId="11002134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 xml:space="preserve">개발 단계에서 발주처의 실 운영 데이터를 사용하지 않으며, 가상 데이터 또는 </w:t>
      </w:r>
      <w:proofErr w:type="spellStart"/>
      <w:r>
        <w:rPr>
          <w:sz w:val="21"/>
          <w:lang w:eastAsia="ko-KR"/>
        </w:rPr>
        <w:t>비식별화된</w:t>
      </w:r>
      <w:proofErr w:type="spellEnd"/>
      <w:r>
        <w:rPr>
          <w:sz w:val="21"/>
          <w:lang w:eastAsia="ko-KR"/>
        </w:rPr>
        <w:t xml:space="preserve"> 샘플 데이터만 사용한다.</w:t>
      </w:r>
    </w:p>
    <w:p w14:paraId="4D068B40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부득이하게 실 데이터 사용이 필요한 경우, 발주처의 사전 서면 동의 및 별도 위탁계약을 체결한 후 사용한다.</w:t>
      </w:r>
    </w:p>
    <w:p w14:paraId="0F18FB68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개발 환경의 보안 통제(접근권한, VPN, MFA 등)는 발주처가 요구하는 수준으로 구축한다.</w:t>
      </w:r>
    </w:p>
    <w:p w14:paraId="4C718080" w14:textId="798A4D85" w:rsidR="00B12AAA" w:rsidRDefault="00B12AAA">
      <w:pPr>
        <w:rPr>
          <w:lang w:eastAsia="ko-KR"/>
        </w:rPr>
      </w:pPr>
    </w:p>
    <w:p w14:paraId="395B7F6C" w14:textId="77777777" w:rsidR="00B12AAA" w:rsidRDefault="00000000">
      <w:pPr>
        <w:keepNext/>
        <w:spacing w:before="360" w:after="160"/>
        <w:rPr>
          <w:lang w:eastAsia="ko-KR"/>
        </w:rPr>
      </w:pPr>
      <w:r>
        <w:rPr>
          <w:b/>
          <w:color w:val="1F4E78"/>
          <w:sz w:val="30"/>
          <w:lang w:eastAsia="ko-KR"/>
        </w:rPr>
        <w:t>9. 하자보수</w:t>
      </w:r>
    </w:p>
    <w:p w14:paraId="063432AC" w14:textId="77777777" w:rsidR="00B12AAA" w:rsidRDefault="00000000">
      <w:pPr>
        <w:keepNext/>
        <w:spacing w:before="240" w:after="120"/>
        <w:rPr>
          <w:lang w:eastAsia="ko-KR"/>
        </w:rPr>
      </w:pPr>
      <w:r>
        <w:rPr>
          <w:b/>
          <w:color w:val="2E75B6"/>
          <w:sz w:val="25"/>
          <w:lang w:eastAsia="ko-KR"/>
        </w:rPr>
        <w:t>9.1 하자보수 기간</w:t>
      </w:r>
    </w:p>
    <w:p w14:paraId="1B889B32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최종 검수 합격일로부터 12개월간 무상 하자보수를 제공한다.</w:t>
      </w:r>
    </w:p>
    <w:p w14:paraId="62B6952B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하자보수 기간 중 발생한 중대 결함은 신고 접수 후 합리적 기간 내 조치한다.</w:t>
      </w:r>
    </w:p>
    <w:p w14:paraId="118581D1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기타 결함은 양 당사자 협의로 처리한다.</w:t>
      </w:r>
    </w:p>
    <w:p w14:paraId="49D1F7AE" w14:textId="77777777" w:rsidR="00B12AAA" w:rsidRDefault="00000000">
      <w:pPr>
        <w:keepNext/>
        <w:spacing w:before="240" w:after="120"/>
      </w:pPr>
      <w:r>
        <w:rPr>
          <w:b/>
          <w:color w:val="2E75B6"/>
          <w:sz w:val="25"/>
        </w:rPr>
        <w:t xml:space="preserve">9.2 </w:t>
      </w:r>
      <w:proofErr w:type="spellStart"/>
      <w:r>
        <w:rPr>
          <w:b/>
          <w:color w:val="2E75B6"/>
          <w:sz w:val="25"/>
        </w:rPr>
        <w:t>하자보수의</w:t>
      </w:r>
      <w:proofErr w:type="spellEnd"/>
      <w:r>
        <w:rPr>
          <w:b/>
          <w:color w:val="2E75B6"/>
          <w:sz w:val="25"/>
        </w:rPr>
        <w:t xml:space="preserve"> </w:t>
      </w:r>
      <w:proofErr w:type="spellStart"/>
      <w:r>
        <w:rPr>
          <w:b/>
          <w:color w:val="2E75B6"/>
          <w:sz w:val="25"/>
        </w:rPr>
        <w:t>범위와</w:t>
      </w:r>
      <w:proofErr w:type="spellEnd"/>
      <w:r>
        <w:rPr>
          <w:b/>
          <w:color w:val="2E75B6"/>
          <w:sz w:val="25"/>
        </w:rPr>
        <w:t xml:space="preserve"> </w:t>
      </w:r>
      <w:proofErr w:type="spellStart"/>
      <w:r>
        <w:rPr>
          <w:b/>
          <w:color w:val="2E75B6"/>
          <w:sz w:val="25"/>
        </w:rPr>
        <w:t>제외</w:t>
      </w:r>
      <w:proofErr w:type="spellEnd"/>
    </w:p>
    <w:p w14:paraId="1717B65D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범위: 본 과업 산출물의 결함, 보안 패치, 발주처 환경 변화에 따른 호환성 조치(OS 메이저 업데이트 등).</w:t>
      </w:r>
    </w:p>
    <w:p w14:paraId="03BBD3B2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제외: 신규 기능 추가, 디자인 전면 개편, 외부 시스템 변경에 따른 대응, 발주처 임의 변경으로 인한 장애.</w:t>
      </w:r>
    </w:p>
    <w:p w14:paraId="57B51932" w14:textId="77777777" w:rsidR="00B12AAA" w:rsidRDefault="00000000">
      <w:pPr>
        <w:keepNext/>
        <w:spacing w:before="240" w:after="120"/>
      </w:pPr>
      <w:r>
        <w:rPr>
          <w:b/>
          <w:color w:val="2E75B6"/>
          <w:sz w:val="25"/>
        </w:rPr>
        <w:t xml:space="preserve">9.3 </w:t>
      </w:r>
      <w:proofErr w:type="spellStart"/>
      <w:r>
        <w:rPr>
          <w:b/>
          <w:color w:val="2E75B6"/>
          <w:sz w:val="25"/>
        </w:rPr>
        <w:t>유지보수</w:t>
      </w:r>
      <w:proofErr w:type="spellEnd"/>
      <w:r>
        <w:rPr>
          <w:b/>
          <w:color w:val="2E75B6"/>
          <w:sz w:val="25"/>
        </w:rPr>
        <w:t xml:space="preserve"> (</w:t>
      </w:r>
      <w:proofErr w:type="spellStart"/>
      <w:r>
        <w:rPr>
          <w:b/>
          <w:color w:val="2E75B6"/>
          <w:sz w:val="25"/>
        </w:rPr>
        <w:t>별도</w:t>
      </w:r>
      <w:proofErr w:type="spellEnd"/>
      <w:r>
        <w:rPr>
          <w:b/>
          <w:color w:val="2E75B6"/>
          <w:sz w:val="25"/>
        </w:rPr>
        <w:t xml:space="preserve"> </w:t>
      </w:r>
      <w:proofErr w:type="spellStart"/>
      <w:r>
        <w:rPr>
          <w:b/>
          <w:color w:val="2E75B6"/>
          <w:sz w:val="25"/>
        </w:rPr>
        <w:t>계약</w:t>
      </w:r>
      <w:proofErr w:type="spellEnd"/>
      <w:r>
        <w:rPr>
          <w:b/>
          <w:color w:val="2E75B6"/>
          <w:sz w:val="25"/>
        </w:rPr>
        <w:t>)</w:t>
      </w:r>
    </w:p>
    <w:p w14:paraId="59948295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하자보수 기간 종료 후의 운영/유지보수는 본 과업에 포함되지 않으며 별도 계약으로 진행한다.</w:t>
      </w:r>
    </w:p>
    <w:p w14:paraId="31626BCA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유지보수 계약 조건(범위, 비용, SLA)은 본 과업 최종 검수 60일 전부터 협의를 개시한다.</w:t>
      </w:r>
    </w:p>
    <w:p w14:paraId="27CE002C" w14:textId="49CCE186" w:rsidR="00B12AAA" w:rsidRDefault="00B12AAA">
      <w:pPr>
        <w:rPr>
          <w:lang w:eastAsia="ko-KR"/>
        </w:rPr>
      </w:pPr>
    </w:p>
    <w:p w14:paraId="24E95F05" w14:textId="77777777" w:rsidR="00B12AAA" w:rsidRDefault="00000000">
      <w:pPr>
        <w:keepNext/>
        <w:spacing w:before="360" w:after="160"/>
      </w:pPr>
      <w:r>
        <w:rPr>
          <w:b/>
          <w:color w:val="1F4E78"/>
          <w:sz w:val="30"/>
        </w:rPr>
        <w:t xml:space="preserve">11. </w:t>
      </w:r>
      <w:proofErr w:type="spellStart"/>
      <w:r>
        <w:rPr>
          <w:b/>
          <w:color w:val="1F4E78"/>
          <w:sz w:val="30"/>
        </w:rPr>
        <w:t>기타</w:t>
      </w:r>
      <w:proofErr w:type="spellEnd"/>
      <w:r>
        <w:rPr>
          <w:b/>
          <w:color w:val="1F4E78"/>
          <w:sz w:val="30"/>
        </w:rPr>
        <w:t xml:space="preserve"> </w:t>
      </w:r>
      <w:proofErr w:type="spellStart"/>
      <w:r>
        <w:rPr>
          <w:b/>
          <w:color w:val="1F4E78"/>
          <w:sz w:val="30"/>
        </w:rPr>
        <w:t>사항</w:t>
      </w:r>
      <w:proofErr w:type="spellEnd"/>
    </w:p>
    <w:p w14:paraId="27EEFDC9" w14:textId="77777777" w:rsidR="00B12AAA" w:rsidRDefault="00000000">
      <w:pPr>
        <w:keepNext/>
        <w:spacing w:before="240" w:after="120"/>
      </w:pPr>
      <w:r>
        <w:rPr>
          <w:b/>
          <w:color w:val="2E75B6"/>
          <w:sz w:val="25"/>
        </w:rPr>
        <w:t>11.1 계약 변경</w:t>
      </w:r>
    </w:p>
    <w:p w14:paraId="168ADFFD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본 과업의 범위, 일정, 비용에 영향을 미치는 변경이 필요한 경우, 양 당사자 협의를 거쳐 서면(변경 합의서)</w:t>
      </w:r>
      <w:proofErr w:type="spellStart"/>
      <w:r>
        <w:rPr>
          <w:sz w:val="21"/>
          <w:lang w:eastAsia="ko-KR"/>
        </w:rPr>
        <w:t>으로</w:t>
      </w:r>
      <w:proofErr w:type="spellEnd"/>
      <w:r>
        <w:rPr>
          <w:sz w:val="21"/>
          <w:lang w:eastAsia="ko-KR"/>
        </w:rPr>
        <w:t xml:space="preserve"> 확정한다.</w:t>
      </w:r>
    </w:p>
    <w:p w14:paraId="68BFA9D3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발주처 귀책으로 인한 지연/추가 작업은 별도 산정한다.</w:t>
      </w:r>
    </w:p>
    <w:p w14:paraId="1BE2F758" w14:textId="77777777" w:rsidR="00B12AAA" w:rsidRDefault="00000000">
      <w:pPr>
        <w:keepNext/>
        <w:spacing w:before="240" w:after="120"/>
      </w:pPr>
      <w:r>
        <w:rPr>
          <w:b/>
          <w:color w:val="2E75B6"/>
          <w:sz w:val="25"/>
        </w:rPr>
        <w:lastRenderedPageBreak/>
        <w:t xml:space="preserve">11.2 </w:t>
      </w:r>
      <w:proofErr w:type="spellStart"/>
      <w:r>
        <w:rPr>
          <w:b/>
          <w:color w:val="2E75B6"/>
          <w:sz w:val="25"/>
        </w:rPr>
        <w:t>계약</w:t>
      </w:r>
      <w:proofErr w:type="spellEnd"/>
      <w:r>
        <w:rPr>
          <w:b/>
          <w:color w:val="2E75B6"/>
          <w:sz w:val="25"/>
        </w:rPr>
        <w:t xml:space="preserve"> </w:t>
      </w:r>
      <w:proofErr w:type="spellStart"/>
      <w:r>
        <w:rPr>
          <w:b/>
          <w:color w:val="2E75B6"/>
          <w:sz w:val="25"/>
        </w:rPr>
        <w:t>해지</w:t>
      </w:r>
      <w:proofErr w:type="spellEnd"/>
    </w:p>
    <w:p w14:paraId="6D37AFD3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일방 당사자의 중대한 의무 위반 시, 상대방은 14일의 시정 기간을 부여한 후 시정되지 않으면 서면 통지로 해지할 수 있다.</w:t>
      </w:r>
    </w:p>
    <w:p w14:paraId="0C612F16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해지 시까지의 진행된 작업분에 대한 정산은 양 당사자 협의로 정한다.</w:t>
      </w:r>
    </w:p>
    <w:p w14:paraId="07581505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구체적 해지 조건은 본 과업지시서를 기반으로 한 본 계약서에서 정한다.</w:t>
      </w:r>
    </w:p>
    <w:p w14:paraId="592B12DE" w14:textId="77777777" w:rsidR="00B12AAA" w:rsidRDefault="00000000">
      <w:pPr>
        <w:keepNext/>
        <w:spacing w:before="240" w:after="120"/>
      </w:pPr>
      <w:r>
        <w:rPr>
          <w:b/>
          <w:color w:val="2E75B6"/>
          <w:sz w:val="25"/>
        </w:rPr>
        <w:t xml:space="preserve">11.3 </w:t>
      </w:r>
      <w:proofErr w:type="spellStart"/>
      <w:r>
        <w:rPr>
          <w:b/>
          <w:color w:val="2E75B6"/>
          <w:sz w:val="25"/>
        </w:rPr>
        <w:t>손해배상</w:t>
      </w:r>
      <w:proofErr w:type="spellEnd"/>
    </w:p>
    <w:p w14:paraId="647FB560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수행사의 귀책 사유로 발주처에 손해가 발생한 경우, 수행사는 본 계약 총액을 한도로 손해배상 책임을 진다.</w:t>
      </w:r>
    </w:p>
    <w:p w14:paraId="125DFED7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단, 고의 또는 중과실로 인한 손해, 비밀유지 의무 위반, 지적재산권 침해에 따른 손해는 한도 적용을 받지 아니한다.</w:t>
      </w:r>
    </w:p>
    <w:p w14:paraId="3B064537" w14:textId="77777777" w:rsidR="00B12AAA" w:rsidRDefault="00000000">
      <w:pPr>
        <w:keepNext/>
        <w:spacing w:before="240" w:after="120"/>
      </w:pPr>
      <w:r>
        <w:rPr>
          <w:b/>
          <w:color w:val="2E75B6"/>
          <w:sz w:val="25"/>
        </w:rPr>
        <w:t xml:space="preserve">11.4 </w:t>
      </w:r>
      <w:proofErr w:type="spellStart"/>
      <w:r>
        <w:rPr>
          <w:b/>
          <w:color w:val="2E75B6"/>
          <w:sz w:val="25"/>
        </w:rPr>
        <w:t>준거법</w:t>
      </w:r>
      <w:proofErr w:type="spellEnd"/>
      <w:r>
        <w:rPr>
          <w:b/>
          <w:color w:val="2E75B6"/>
          <w:sz w:val="25"/>
        </w:rPr>
        <w:t xml:space="preserve"> 및 </w:t>
      </w:r>
      <w:proofErr w:type="spellStart"/>
      <w:r>
        <w:rPr>
          <w:b/>
          <w:color w:val="2E75B6"/>
          <w:sz w:val="25"/>
        </w:rPr>
        <w:t>관할</w:t>
      </w:r>
      <w:proofErr w:type="spellEnd"/>
    </w:p>
    <w:p w14:paraId="7A9A10EA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본 과업 및 관련 계약은 대한민국법을 준거법으로 한다.</w:t>
      </w:r>
    </w:p>
    <w:p w14:paraId="0387DB38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본 과업에 관한 분쟁이 발생한 경우, 발주처 본점 소재지 관할 법원을 1심 전속관할로 한다.</w:t>
      </w:r>
    </w:p>
    <w:p w14:paraId="0DF1B0B7" w14:textId="77777777" w:rsidR="00B12AAA" w:rsidRDefault="00000000">
      <w:pPr>
        <w:keepNext/>
        <w:spacing w:before="240" w:after="120"/>
      </w:pPr>
      <w:r>
        <w:rPr>
          <w:b/>
          <w:color w:val="2E75B6"/>
          <w:sz w:val="25"/>
        </w:rPr>
        <w:t xml:space="preserve">11.5 본 </w:t>
      </w:r>
      <w:proofErr w:type="spellStart"/>
      <w:r>
        <w:rPr>
          <w:b/>
          <w:color w:val="2E75B6"/>
          <w:sz w:val="25"/>
        </w:rPr>
        <w:t>문서의</w:t>
      </w:r>
      <w:proofErr w:type="spellEnd"/>
      <w:r>
        <w:rPr>
          <w:b/>
          <w:color w:val="2E75B6"/>
          <w:sz w:val="25"/>
        </w:rPr>
        <w:t xml:space="preserve"> </w:t>
      </w:r>
      <w:proofErr w:type="spellStart"/>
      <w:r>
        <w:rPr>
          <w:b/>
          <w:color w:val="2E75B6"/>
          <w:sz w:val="25"/>
        </w:rPr>
        <w:t>효력</w:t>
      </w:r>
      <w:proofErr w:type="spellEnd"/>
    </w:p>
    <w:p w14:paraId="0C1506E5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본 과업지시서는 본 과업과 관련하여 체결되는 용역계약서의 일부로 편입되며, 본 과업지시서와 계약서가 상충하는 경우 계약서를 우선한다.</w:t>
      </w:r>
    </w:p>
    <w:p w14:paraId="1DB62B54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본 과업지시서, 별첨 "</w:t>
      </w:r>
      <w:proofErr w:type="spellStart"/>
      <w:r>
        <w:rPr>
          <w:sz w:val="21"/>
          <w:lang w:eastAsia="ko-KR"/>
        </w:rPr>
        <w:t>Pathwave</w:t>
      </w:r>
      <w:proofErr w:type="spellEnd"/>
      <w:r>
        <w:rPr>
          <w:sz w:val="21"/>
          <w:lang w:eastAsia="ko-KR"/>
        </w:rPr>
        <w:t xml:space="preserve"> 기능정의서 v1.0", 양 당사자가 합의한 회의록 등은 본 과업의 범위를 해석하는 근거 문서로서 효력을 가진다.</w:t>
      </w:r>
    </w:p>
    <w:p w14:paraId="70A8E877" w14:textId="77777777" w:rsidR="00B12AAA" w:rsidRDefault="00B12AAA">
      <w:pPr>
        <w:spacing w:before="240" w:after="0" w:line="336" w:lineRule="auto"/>
        <w:rPr>
          <w:lang w:eastAsia="ko-KR"/>
        </w:rPr>
      </w:pPr>
    </w:p>
    <w:p w14:paraId="1AEB0ADA" w14:textId="77777777" w:rsidR="00B12AAA" w:rsidRDefault="00000000">
      <w:pPr>
        <w:spacing w:before="80" w:after="80" w:line="336" w:lineRule="auto"/>
      </w:pPr>
      <w:r>
        <w:rPr>
          <w:b/>
        </w:rPr>
        <w:t>[</w:t>
      </w:r>
      <w:proofErr w:type="spellStart"/>
      <w:r>
        <w:rPr>
          <w:b/>
        </w:rPr>
        <w:t>별첨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문서</w:t>
      </w:r>
      <w:proofErr w:type="spellEnd"/>
      <w:r>
        <w:rPr>
          <w:b/>
        </w:rPr>
        <w:t>]</w:t>
      </w:r>
    </w:p>
    <w:p w14:paraId="460C1D25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 xml:space="preserve">별첨 1: </w:t>
      </w:r>
      <w:proofErr w:type="spellStart"/>
      <w:r>
        <w:rPr>
          <w:sz w:val="21"/>
          <w:lang w:eastAsia="ko-KR"/>
        </w:rPr>
        <w:t>Pathwave</w:t>
      </w:r>
      <w:proofErr w:type="spellEnd"/>
      <w:r>
        <w:rPr>
          <w:sz w:val="21"/>
          <w:lang w:eastAsia="ko-KR"/>
        </w:rPr>
        <w:t xml:space="preserve"> 기능정의서 v1.0</w:t>
      </w:r>
    </w:p>
    <w:p w14:paraId="59C6E703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 xml:space="preserve">별첨 2: </w:t>
      </w:r>
      <w:proofErr w:type="spellStart"/>
      <w:r>
        <w:rPr>
          <w:sz w:val="21"/>
          <w:lang w:eastAsia="ko-KR"/>
        </w:rPr>
        <w:t>비콘</w:t>
      </w:r>
      <w:proofErr w:type="spellEnd"/>
      <w:r>
        <w:rPr>
          <w:sz w:val="21"/>
          <w:lang w:eastAsia="ko-KR"/>
        </w:rPr>
        <w:t xml:space="preserve"> 클라우드 </w:t>
      </w:r>
      <w:proofErr w:type="spellStart"/>
      <w:r>
        <w:rPr>
          <w:sz w:val="21"/>
          <w:lang w:eastAsia="ko-KR"/>
        </w:rPr>
        <w:t>핸드셰이크</w:t>
      </w:r>
      <w:proofErr w:type="spellEnd"/>
      <w:r>
        <w:rPr>
          <w:sz w:val="21"/>
          <w:lang w:eastAsia="ko-KR"/>
        </w:rPr>
        <w:t xml:space="preserve"> 프로토콜 상세 명세</w:t>
      </w:r>
    </w:p>
    <w:p w14:paraId="3E993E60" w14:textId="77777777" w:rsidR="00B12AAA" w:rsidRDefault="00000000">
      <w:pPr>
        <w:pStyle w:val="a0"/>
        <w:spacing w:before="40" w:after="40" w:line="324" w:lineRule="auto"/>
        <w:rPr>
          <w:lang w:eastAsia="ko-KR"/>
        </w:rPr>
      </w:pPr>
      <w:r>
        <w:rPr>
          <w:sz w:val="21"/>
          <w:lang w:eastAsia="ko-KR"/>
        </w:rPr>
        <w:t>별첨 3: 발주처 표준 비밀유지서약서 (NDA) 양식</w:t>
      </w:r>
    </w:p>
    <w:p w14:paraId="17FAAC03" w14:textId="77777777" w:rsidR="00B12AAA" w:rsidRDefault="00B12AAA">
      <w:pPr>
        <w:spacing w:before="320" w:after="80" w:line="336" w:lineRule="auto"/>
        <w:rPr>
          <w:lang w:eastAsia="ko-KR"/>
        </w:rPr>
      </w:pPr>
    </w:p>
    <w:p w14:paraId="06A5BF58" w14:textId="77777777" w:rsidR="00B12AAA" w:rsidRDefault="00000000">
      <w:pPr>
        <w:spacing w:before="80" w:after="80" w:line="336" w:lineRule="auto"/>
        <w:jc w:val="center"/>
      </w:pPr>
      <w:r>
        <w:rPr>
          <w:color w:val="808080"/>
          <w:sz w:val="18"/>
        </w:rPr>
        <w:t xml:space="preserve">─── </w:t>
      </w:r>
      <w:proofErr w:type="spellStart"/>
      <w:r>
        <w:rPr>
          <w:color w:val="808080"/>
          <w:sz w:val="18"/>
        </w:rPr>
        <w:t>문서</w:t>
      </w:r>
      <w:proofErr w:type="spellEnd"/>
      <w:r>
        <w:rPr>
          <w:color w:val="808080"/>
          <w:sz w:val="18"/>
        </w:rPr>
        <w:t xml:space="preserve"> 끝 ───</w:t>
      </w:r>
    </w:p>
    <w:sectPr w:rsidR="00B12AAA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8042939">
    <w:abstractNumId w:val="8"/>
  </w:num>
  <w:num w:numId="2" w16cid:durableId="1909001201">
    <w:abstractNumId w:val="6"/>
  </w:num>
  <w:num w:numId="3" w16cid:durableId="1519850331">
    <w:abstractNumId w:val="5"/>
  </w:num>
  <w:num w:numId="4" w16cid:durableId="238296317">
    <w:abstractNumId w:val="4"/>
  </w:num>
  <w:num w:numId="5" w16cid:durableId="985822348">
    <w:abstractNumId w:val="7"/>
  </w:num>
  <w:num w:numId="6" w16cid:durableId="476650573">
    <w:abstractNumId w:val="3"/>
  </w:num>
  <w:num w:numId="7" w16cid:durableId="1655642250">
    <w:abstractNumId w:val="2"/>
  </w:num>
  <w:num w:numId="8" w16cid:durableId="1399278825">
    <w:abstractNumId w:val="1"/>
  </w:num>
  <w:num w:numId="9" w16cid:durableId="1254045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3D8F"/>
    <w:rsid w:val="00A5044C"/>
    <w:rsid w:val="00A72367"/>
    <w:rsid w:val="00AA1D8D"/>
    <w:rsid w:val="00B12AA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D96BC5"/>
  <w14:defaultImageDpi w14:val="300"/>
  <w15:docId w15:val="{279436F0-CF87-6F43-B0E8-ED315FC41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ple SD Gothic Neo" w:eastAsia="Apple SD Gothic Neo" w:hAnsi="Apple SD Gothic Neo" w:cs="Apple SD Gothic Neo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3920</Words>
  <Characters>4665</Characters>
  <Application>Microsoft Office Word</Application>
  <DocSecurity>0</DocSecurity>
  <Lines>274</Lines>
  <Paragraphs>408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우상 이</cp:lastModifiedBy>
  <cp:revision>2</cp:revision>
  <dcterms:created xsi:type="dcterms:W3CDTF">2013-12-23T23:15:00Z</dcterms:created>
  <dcterms:modified xsi:type="dcterms:W3CDTF">2026-05-26T07:17:00Z</dcterms:modified>
  <cp:category/>
</cp:coreProperties>
</file>